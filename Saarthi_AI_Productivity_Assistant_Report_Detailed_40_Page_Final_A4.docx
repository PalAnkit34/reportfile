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val="0"/>
          <w:sz w:val="21"/>
        </w:rPr>
        <w:t>SAARTHI</w:t>
      </w:r>
    </w:p>
    <w:p>
      <w:pPr>
        <w:jc w:val="center"/>
      </w:pPr>
      <w:r>
        <w:rPr>
          <w:rFonts w:ascii="Times New Roman" w:hAnsi="Times New Roman"/>
          <w:b/>
          <w:sz w:val="21"/>
        </w:rPr>
        <w:t>AI-Powered Productivity Assistant</w:t>
      </w:r>
    </w:p>
    <w:p>
      <w:pPr>
        <w:jc w:val="center"/>
      </w:pPr>
      <w:r>
        <w:rPr>
          <w:sz w:val="28"/>
        </w:rPr>
        <w:t>Detailed 40 Page Project Report</w:t>
      </w:r>
    </w:p>
    <w:p>
      <w:pPr>
        <w:jc w:val="center"/>
      </w:pPr>
      <w:r>
        <w:rPr>
          <w:rFonts w:ascii="Times New Roman" w:hAnsi="Times New Roman"/>
          <w:b w:val="0"/>
          <w:sz w:val="21"/>
        </w:rPr>
        <w:t>Bachelor / Diploma Academic Project Documentation</w:t>
      </w:r>
    </w:p>
    <w:p>
      <w:pPr>
        <w:jc w:val="center"/>
      </w:pPr>
      <w:r>
        <w:rPr>
          <w:rFonts w:ascii="Times New Roman" w:hAnsi="Times New Roman"/>
          <w:b w:val="0"/>
          <w:sz w:val="21"/>
        </w:rPr>
        <w:t>Prepared for: University Project Submission</w:t>
      </w:r>
    </w:p>
    <w:p>
      <w:pPr>
        <w:jc w:val="center"/>
      </w:pPr>
      <w:r>
        <w:rPr>
          <w:rFonts w:ascii="Times New Roman" w:hAnsi="Times New Roman"/>
          <w:b w:val="0"/>
          <w:sz w:val="21"/>
        </w:rPr>
        <w:t>Prepared by: Ankit / Development Team</w:t>
      </w:r>
    </w:p>
    <w:p>
      <w:pPr>
        <w:jc w:val="center"/>
      </w:pPr>
      <w:r>
        <w:rPr>
          <w:rFonts w:ascii="Times New Roman" w:hAnsi="Times New Roman"/>
          <w:b w:val="0"/>
          <w:sz w:val="21"/>
        </w:rPr>
        <w:t>Academic Year: 2025-2026</w:t>
      </w:r>
    </w:p>
    <w:p>
      <w:pPr>
        <w:jc w:val="center"/>
      </w:pPr>
      <w:r>
        <w:rPr>
          <w:rFonts w:ascii="Times New Roman" w:hAnsi="Times New Roman"/>
          <w:b w:val="0"/>
          <w:sz w:val="21"/>
        </w:rPr>
        <w:br/>
        <w:t>Saarthi is a smart personal productivity companion designed to convert voice commands into structured tasks, prioritize work using AI logic, and deliver high-attention reminders through a unique fake-call reminder experience.</w:t>
      </w:r>
    </w:p>
    <w:p>
      <w:r>
        <w:rPr>
          <w:rFonts w:ascii="Times New Roman" w:hAnsi="Times New Roman"/>
          <w:sz w:val="21"/>
        </w:rPr>
        <w:br w:type="page"/>
      </w:r>
    </w:p>
    <w:p>
      <w:pPr>
        <w:pStyle w:val="Heading1"/>
      </w:pPr>
      <w:r>
        <w:rPr>
          <w:rFonts w:ascii="Times New Roman" w:hAnsi="Times New Roman"/>
          <w:sz w:val="21"/>
        </w:rPr>
        <w:t>Abstract</w:t>
      </w:r>
    </w:p>
    <w:p>
      <w:r>
        <w:rPr>
          <w:rFonts w:ascii="Times New Roman" w:hAnsi="Times New Roman"/>
          <w:b w:val="0"/>
          <w:sz w:val="21"/>
        </w:rPr>
        <w:t>Saarthi is an AI-powered productivity assistant designed to help users manage daily tasks without the friction of manual typing, complex scheduling, or repeated checking of to-do lists. The application accepts natural voice commands, converts them into structured tasks, identifies priority and urgency, and reminds the user at the correct time through standard notifications and a special fake-call reminder interface. The project focuses on solving a common productivity problem: people often know what they need to do, but they forget, delay, or fail to organize tasks in a practical manner. Saarthi acts as a personal companion that stays lightweight, accessible, and easy to use for students, working professionals, freelancers, and small business users.</w:t>
      </w:r>
    </w:p>
    <w:p>
      <w:r>
        <w:rPr>
          <w:rFonts w:ascii="Times New Roman" w:hAnsi="Times New Roman"/>
          <w:b w:val="0"/>
          <w:sz w:val="21"/>
        </w:rPr>
        <w:t>The report explains the project background, feasibility, system requirements, proposed modules, database design, UML diagrams, implementation planning, testing strategy, limitations, and future scope. Special attention is given to the voice-to-task pipeline, AI-based priority logic, reminder scheduling, user experience, and data security. The document is prepared in a compact A4 academic format so that each page contains meaningful information rather than blank spacing.</w:t>
      </w:r>
    </w:p>
    <w:p>
      <w:pPr>
        <w:pStyle w:val="Heading1"/>
      </w:pPr>
      <w:r>
        <w:rPr>
          <w:rFonts w:ascii="Times New Roman" w:hAnsi="Times New Roman"/>
          <w:sz w:val="21"/>
        </w:rPr>
        <w:t>Contents</w:t>
      </w:r>
    </w:p>
    <w:tbl>
      <w:tblPr>
        <w:tblStyle w:val="TableGrid"/>
        <w:tblW w:type="auto" w:w="0"/>
        <w:jc w:val="center"/>
        <w:tblLook w:firstColumn="1" w:firstRow="1" w:lastColumn="0" w:lastRow="0" w:noHBand="0" w:noVBand="1" w:val="04A0"/>
      </w:tblPr>
      <w:tblGrid>
        <w:gridCol w:w="5090"/>
        <w:gridCol w:w="5090"/>
      </w:tblGrid>
      <w:tr>
        <w:tc>
          <w:tcPr>
            <w:tcW w:type="dxa" w:w="8064"/>
            <w:shd w:fill="D9EAF7"/>
          </w:tcPr>
          <w:p>
            <w:pPr>
              <w:spacing w:after="0" w:line="240" w:lineRule="auto"/>
            </w:pPr>
            <w:r>
              <w:rPr>
                <w:rFonts w:ascii="Times New Roman" w:hAnsi="Times New Roman"/>
                <w:b/>
                <w:sz w:val="18"/>
              </w:rPr>
              <w:t>Chapter / Section</w:t>
            </w:r>
          </w:p>
        </w:tc>
        <w:tc>
          <w:tcPr>
            <w:tcW w:type="dxa" w:w="1728"/>
            <w:shd w:fill="D9EAF7"/>
          </w:tcPr>
          <w:p>
            <w:pPr>
              <w:spacing w:after="0" w:line="240" w:lineRule="auto"/>
            </w:pPr>
            <w:r>
              <w:rPr>
                <w:rFonts w:ascii="Times New Roman" w:hAnsi="Times New Roman"/>
                <w:b/>
                <w:sz w:val="18"/>
              </w:rPr>
              <w:t>Page No.</w:t>
            </w:r>
          </w:p>
        </w:tc>
      </w:tr>
      <w:tr>
        <w:tc>
          <w:tcPr>
            <w:tcW w:type="dxa" w:w="8064"/>
            <w:vAlign w:val="top"/>
          </w:tcPr>
          <w:p>
            <w:pPr>
              <w:spacing w:after="0" w:line="240" w:lineRule="auto"/>
            </w:pPr>
            <w:r>
              <w:rPr>
                <w:rFonts w:ascii="Times New Roman" w:hAnsi="Times New Roman"/>
                <w:sz w:val="17"/>
              </w:rPr>
              <w:t>List of Figures</w:t>
            </w:r>
          </w:p>
        </w:tc>
        <w:tc>
          <w:tcPr>
            <w:tcW w:type="dxa" w:w="1728"/>
            <w:vAlign w:val="top"/>
          </w:tcPr>
          <w:p>
            <w:pPr>
              <w:spacing w:after="0" w:line="240" w:lineRule="auto"/>
            </w:pPr>
            <w:r>
              <w:rPr>
                <w:rFonts w:ascii="Times New Roman" w:hAnsi="Times New Roman"/>
                <w:sz w:val="17"/>
              </w:rPr>
              <w:t>I</w:t>
            </w:r>
          </w:p>
        </w:tc>
      </w:tr>
      <w:tr>
        <w:tc>
          <w:tcPr>
            <w:tcW w:type="dxa" w:w="8064"/>
            <w:vAlign w:val="top"/>
          </w:tcPr>
          <w:p>
            <w:pPr>
              <w:spacing w:after="0" w:line="240" w:lineRule="auto"/>
            </w:pPr>
            <w:r>
              <w:rPr>
                <w:rFonts w:ascii="Times New Roman" w:hAnsi="Times New Roman"/>
                <w:sz w:val="17"/>
              </w:rPr>
              <w:t>List of Tables</w:t>
            </w:r>
          </w:p>
        </w:tc>
        <w:tc>
          <w:tcPr>
            <w:tcW w:type="dxa" w:w="1728"/>
            <w:vAlign w:val="top"/>
          </w:tcPr>
          <w:p>
            <w:pPr>
              <w:spacing w:after="0" w:line="240" w:lineRule="auto"/>
            </w:pPr>
            <w:r>
              <w:rPr>
                <w:rFonts w:ascii="Times New Roman" w:hAnsi="Times New Roman"/>
                <w:sz w:val="17"/>
              </w:rPr>
              <w:t>II</w:t>
            </w:r>
          </w:p>
        </w:tc>
      </w:tr>
      <w:tr>
        <w:tc>
          <w:tcPr>
            <w:tcW w:type="dxa" w:w="8064"/>
            <w:vAlign w:val="top"/>
          </w:tcPr>
          <w:p>
            <w:pPr>
              <w:spacing w:after="0" w:line="240" w:lineRule="auto"/>
            </w:pPr>
            <w:r>
              <w:rPr>
                <w:rFonts w:ascii="Times New Roman" w:hAnsi="Times New Roman"/>
                <w:sz w:val="17"/>
              </w:rPr>
              <w:t>List of Abbreviations</w:t>
            </w:r>
          </w:p>
        </w:tc>
        <w:tc>
          <w:tcPr>
            <w:tcW w:type="dxa" w:w="1728"/>
            <w:vAlign w:val="top"/>
          </w:tcPr>
          <w:p>
            <w:pPr>
              <w:spacing w:after="0" w:line="240" w:lineRule="auto"/>
            </w:pPr>
            <w:r>
              <w:rPr>
                <w:rFonts w:ascii="Times New Roman" w:hAnsi="Times New Roman"/>
                <w:sz w:val="17"/>
              </w:rPr>
              <w:t>III</w:t>
            </w:r>
          </w:p>
        </w:tc>
      </w:tr>
      <w:tr>
        <w:tc>
          <w:tcPr>
            <w:tcW w:type="dxa" w:w="8064"/>
            <w:vAlign w:val="top"/>
          </w:tcPr>
          <w:p>
            <w:pPr>
              <w:spacing w:after="0" w:line="240" w:lineRule="auto"/>
            </w:pPr>
            <w:r>
              <w:rPr>
                <w:rFonts w:ascii="Times New Roman" w:hAnsi="Times New Roman"/>
                <w:sz w:val="17"/>
              </w:rPr>
              <w:t>1. Introduction</w:t>
            </w:r>
          </w:p>
        </w:tc>
        <w:tc>
          <w:tcPr>
            <w:tcW w:type="dxa" w:w="1728"/>
            <w:vAlign w:val="top"/>
          </w:tcPr>
          <w:p>
            <w:pPr>
              <w:spacing w:after="0" w:line="240" w:lineRule="auto"/>
            </w:pPr>
            <w:r>
              <w:rPr>
                <w:rFonts w:ascii="Times New Roman" w:hAnsi="Times New Roman"/>
                <w:sz w:val="17"/>
              </w:rPr>
              <w:t>1</w:t>
            </w:r>
          </w:p>
        </w:tc>
      </w:tr>
      <w:tr>
        <w:tc>
          <w:tcPr>
            <w:tcW w:type="dxa" w:w="8064"/>
            <w:vAlign w:val="top"/>
          </w:tcPr>
          <w:p>
            <w:pPr>
              <w:spacing w:after="0" w:line="240" w:lineRule="auto"/>
            </w:pPr>
            <w:r>
              <w:rPr>
                <w:rFonts w:ascii="Times New Roman" w:hAnsi="Times New Roman"/>
                <w:sz w:val="17"/>
              </w:rPr>
              <w:t>2. Project Management</w:t>
            </w:r>
          </w:p>
        </w:tc>
        <w:tc>
          <w:tcPr>
            <w:tcW w:type="dxa" w:w="1728"/>
            <w:vAlign w:val="top"/>
          </w:tcPr>
          <w:p>
            <w:pPr>
              <w:spacing w:after="0" w:line="240" w:lineRule="auto"/>
            </w:pPr>
            <w:r>
              <w:rPr>
                <w:rFonts w:ascii="Times New Roman" w:hAnsi="Times New Roman"/>
                <w:sz w:val="17"/>
              </w:rPr>
              <w:t>5</w:t>
            </w:r>
          </w:p>
        </w:tc>
      </w:tr>
      <w:tr>
        <w:tc>
          <w:tcPr>
            <w:tcW w:type="dxa" w:w="8064"/>
            <w:vAlign w:val="top"/>
          </w:tcPr>
          <w:p>
            <w:pPr>
              <w:spacing w:after="0" w:line="240" w:lineRule="auto"/>
            </w:pPr>
            <w:r>
              <w:rPr>
                <w:rFonts w:ascii="Times New Roman" w:hAnsi="Times New Roman"/>
                <w:sz w:val="17"/>
              </w:rPr>
              <w:t>3. System Requirement Study</w:t>
            </w:r>
          </w:p>
        </w:tc>
        <w:tc>
          <w:tcPr>
            <w:tcW w:type="dxa" w:w="1728"/>
            <w:vAlign w:val="top"/>
          </w:tcPr>
          <w:p>
            <w:pPr>
              <w:spacing w:after="0" w:line="240" w:lineRule="auto"/>
            </w:pPr>
            <w:r>
              <w:rPr>
                <w:rFonts w:ascii="Times New Roman" w:hAnsi="Times New Roman"/>
                <w:sz w:val="17"/>
              </w:rPr>
              <w:t>9</w:t>
            </w:r>
          </w:p>
        </w:tc>
      </w:tr>
      <w:tr>
        <w:tc>
          <w:tcPr>
            <w:tcW w:type="dxa" w:w="8064"/>
            <w:vAlign w:val="top"/>
          </w:tcPr>
          <w:p>
            <w:pPr>
              <w:spacing w:after="0" w:line="240" w:lineRule="auto"/>
            </w:pPr>
            <w:r>
              <w:rPr>
                <w:rFonts w:ascii="Times New Roman" w:hAnsi="Times New Roman"/>
                <w:sz w:val="17"/>
              </w:rPr>
              <w:t>4. Proposed System Requirements</w:t>
            </w:r>
          </w:p>
        </w:tc>
        <w:tc>
          <w:tcPr>
            <w:tcW w:type="dxa" w:w="1728"/>
            <w:vAlign w:val="top"/>
          </w:tcPr>
          <w:p>
            <w:pPr>
              <w:spacing w:after="0" w:line="240" w:lineRule="auto"/>
            </w:pPr>
            <w:r>
              <w:rPr>
                <w:rFonts w:ascii="Times New Roman" w:hAnsi="Times New Roman"/>
                <w:sz w:val="17"/>
              </w:rPr>
              <w:t>13</w:t>
            </w:r>
          </w:p>
        </w:tc>
      </w:tr>
      <w:tr>
        <w:tc>
          <w:tcPr>
            <w:tcW w:type="dxa" w:w="8064"/>
            <w:vAlign w:val="top"/>
          </w:tcPr>
          <w:p>
            <w:pPr>
              <w:spacing w:after="0" w:line="240" w:lineRule="auto"/>
            </w:pPr>
            <w:r>
              <w:rPr>
                <w:rFonts w:ascii="Times New Roman" w:hAnsi="Times New Roman"/>
                <w:sz w:val="17"/>
              </w:rPr>
              <w:t>5. System Design</w:t>
            </w:r>
          </w:p>
        </w:tc>
        <w:tc>
          <w:tcPr>
            <w:tcW w:type="dxa" w:w="1728"/>
            <w:vAlign w:val="top"/>
          </w:tcPr>
          <w:p>
            <w:pPr>
              <w:spacing w:after="0" w:line="240" w:lineRule="auto"/>
            </w:pPr>
            <w:r>
              <w:rPr>
                <w:rFonts w:ascii="Times New Roman" w:hAnsi="Times New Roman"/>
                <w:sz w:val="17"/>
              </w:rPr>
              <w:t>16</w:t>
            </w:r>
          </w:p>
        </w:tc>
      </w:tr>
      <w:tr>
        <w:tc>
          <w:tcPr>
            <w:tcW w:type="dxa" w:w="8064"/>
            <w:vAlign w:val="top"/>
          </w:tcPr>
          <w:p>
            <w:pPr>
              <w:spacing w:after="0" w:line="240" w:lineRule="auto"/>
            </w:pPr>
            <w:r>
              <w:rPr>
                <w:rFonts w:ascii="Times New Roman" w:hAnsi="Times New Roman"/>
                <w:sz w:val="17"/>
              </w:rPr>
              <w:t>6. Database Design</w:t>
            </w:r>
          </w:p>
        </w:tc>
        <w:tc>
          <w:tcPr>
            <w:tcW w:type="dxa" w:w="1728"/>
            <w:vAlign w:val="top"/>
          </w:tcPr>
          <w:p>
            <w:pPr>
              <w:spacing w:after="0" w:line="240" w:lineRule="auto"/>
            </w:pPr>
            <w:r>
              <w:rPr>
                <w:rFonts w:ascii="Times New Roman" w:hAnsi="Times New Roman"/>
                <w:sz w:val="17"/>
              </w:rPr>
              <w:t>21</w:t>
            </w:r>
          </w:p>
        </w:tc>
      </w:tr>
      <w:tr>
        <w:tc>
          <w:tcPr>
            <w:tcW w:type="dxa" w:w="8064"/>
            <w:vAlign w:val="top"/>
          </w:tcPr>
          <w:p>
            <w:pPr>
              <w:spacing w:after="0" w:line="240" w:lineRule="auto"/>
            </w:pPr>
            <w:r>
              <w:rPr>
                <w:rFonts w:ascii="Times New Roman" w:hAnsi="Times New Roman"/>
                <w:sz w:val="17"/>
              </w:rPr>
              <w:t>7. Implementation Planning</w:t>
            </w:r>
          </w:p>
        </w:tc>
        <w:tc>
          <w:tcPr>
            <w:tcW w:type="dxa" w:w="1728"/>
            <w:vAlign w:val="top"/>
          </w:tcPr>
          <w:p>
            <w:pPr>
              <w:spacing w:after="0" w:line="240" w:lineRule="auto"/>
            </w:pPr>
            <w:r>
              <w:rPr>
                <w:rFonts w:ascii="Times New Roman" w:hAnsi="Times New Roman"/>
                <w:sz w:val="17"/>
              </w:rPr>
              <w:t>24</w:t>
            </w:r>
          </w:p>
        </w:tc>
      </w:tr>
      <w:tr>
        <w:tc>
          <w:tcPr>
            <w:tcW w:type="dxa" w:w="8064"/>
            <w:vAlign w:val="top"/>
          </w:tcPr>
          <w:p>
            <w:pPr>
              <w:spacing w:after="0" w:line="240" w:lineRule="auto"/>
            </w:pPr>
            <w:r>
              <w:rPr>
                <w:rFonts w:ascii="Times New Roman" w:hAnsi="Times New Roman"/>
                <w:sz w:val="17"/>
              </w:rPr>
              <w:t>8. Testing</w:t>
            </w:r>
          </w:p>
        </w:tc>
        <w:tc>
          <w:tcPr>
            <w:tcW w:type="dxa" w:w="1728"/>
            <w:vAlign w:val="top"/>
          </w:tcPr>
          <w:p>
            <w:pPr>
              <w:spacing w:after="0" w:line="240" w:lineRule="auto"/>
            </w:pPr>
            <w:r>
              <w:rPr>
                <w:rFonts w:ascii="Times New Roman" w:hAnsi="Times New Roman"/>
                <w:sz w:val="17"/>
              </w:rPr>
              <w:t>26</w:t>
            </w:r>
          </w:p>
        </w:tc>
      </w:tr>
      <w:tr>
        <w:tc>
          <w:tcPr>
            <w:tcW w:type="dxa" w:w="8064"/>
            <w:vAlign w:val="top"/>
          </w:tcPr>
          <w:p>
            <w:pPr>
              <w:spacing w:after="0" w:line="240" w:lineRule="auto"/>
            </w:pPr>
            <w:r>
              <w:rPr>
                <w:rFonts w:ascii="Times New Roman" w:hAnsi="Times New Roman"/>
                <w:sz w:val="17"/>
              </w:rPr>
              <w:t>9. Limitations and Future Scope</w:t>
            </w:r>
          </w:p>
        </w:tc>
        <w:tc>
          <w:tcPr>
            <w:tcW w:type="dxa" w:w="1728"/>
            <w:vAlign w:val="top"/>
          </w:tcPr>
          <w:p>
            <w:pPr>
              <w:spacing w:after="0" w:line="240" w:lineRule="auto"/>
            </w:pPr>
            <w:r>
              <w:rPr>
                <w:rFonts w:ascii="Times New Roman" w:hAnsi="Times New Roman"/>
                <w:sz w:val="17"/>
              </w:rPr>
              <w:t>28</w:t>
            </w:r>
          </w:p>
        </w:tc>
      </w:tr>
      <w:tr>
        <w:tc>
          <w:tcPr>
            <w:tcW w:type="dxa" w:w="8064"/>
            <w:vAlign w:val="top"/>
          </w:tcPr>
          <w:p>
            <w:pPr>
              <w:spacing w:after="0" w:line="240" w:lineRule="auto"/>
            </w:pPr>
            <w:r>
              <w:rPr>
                <w:rFonts w:ascii="Times New Roman" w:hAnsi="Times New Roman"/>
                <w:sz w:val="17"/>
              </w:rPr>
              <w:t>10. Conclusion and References</w:t>
            </w:r>
          </w:p>
        </w:tc>
        <w:tc>
          <w:tcPr>
            <w:tcW w:type="dxa" w:w="1728"/>
            <w:vAlign w:val="top"/>
          </w:tcPr>
          <w:p>
            <w:pPr>
              <w:spacing w:after="0" w:line="240" w:lineRule="auto"/>
            </w:pPr>
            <w:r>
              <w:rPr>
                <w:rFonts w:ascii="Times New Roman" w:hAnsi="Times New Roman"/>
                <w:sz w:val="17"/>
              </w:rPr>
              <w:t>29</w:t>
            </w:r>
          </w:p>
        </w:tc>
      </w:tr>
    </w:tbl>
    <w:p>
      <w:pPr>
        <w:pStyle w:val="Heading1"/>
      </w:pPr>
      <w:r>
        <w:rPr>
          <w:rFonts w:ascii="Times New Roman" w:hAnsi="Times New Roman"/>
          <w:sz w:val="21"/>
        </w:rPr>
        <w:t>List of Figures</w:t>
      </w:r>
    </w:p>
    <w:tbl>
      <w:tblPr>
        <w:tblStyle w:val="TableGrid"/>
        <w:tblW w:type="auto" w:w="0"/>
        <w:jc w:val="center"/>
        <w:tblLook w:firstColumn="1" w:firstRow="1" w:lastColumn="0" w:lastRow="0" w:noHBand="0" w:noVBand="1" w:val="04A0"/>
      </w:tblPr>
      <w:tblGrid>
        <w:gridCol w:w="5090"/>
        <w:gridCol w:w="5090"/>
      </w:tblGrid>
      <w:tr>
        <w:tc>
          <w:tcPr>
            <w:tcW w:type="dxa" w:w="1728"/>
            <w:shd w:fill="D9EAF7"/>
          </w:tcPr>
          <w:p>
            <w:pPr>
              <w:spacing w:after="0" w:line="240" w:lineRule="auto"/>
            </w:pPr>
            <w:r>
              <w:rPr>
                <w:rFonts w:ascii="Times New Roman" w:hAnsi="Times New Roman"/>
                <w:b/>
                <w:sz w:val="18"/>
              </w:rPr>
              <w:t>Figure No.</w:t>
            </w:r>
          </w:p>
        </w:tc>
        <w:tc>
          <w:tcPr>
            <w:tcW w:type="dxa" w:w="8352"/>
            <w:shd w:fill="D9EAF7"/>
          </w:tcPr>
          <w:p>
            <w:pPr>
              <w:spacing w:after="0" w:line="240" w:lineRule="auto"/>
            </w:pPr>
            <w:r>
              <w:rPr>
                <w:rFonts w:ascii="Times New Roman" w:hAnsi="Times New Roman"/>
                <w:b/>
                <w:sz w:val="18"/>
              </w:rPr>
              <w:t>Description</w:t>
            </w:r>
          </w:p>
        </w:tc>
      </w:tr>
      <w:tr>
        <w:tc>
          <w:tcPr>
            <w:tcW w:type="dxa" w:w="1728"/>
            <w:vAlign w:val="top"/>
          </w:tcPr>
          <w:p>
            <w:pPr>
              <w:spacing w:after="0" w:line="240" w:lineRule="auto"/>
            </w:pPr>
            <w:r>
              <w:rPr>
                <w:rFonts w:ascii="Times New Roman" w:hAnsi="Times New Roman"/>
                <w:sz w:val="17"/>
              </w:rPr>
              <w:t>Figure 1</w:t>
            </w:r>
          </w:p>
        </w:tc>
        <w:tc>
          <w:tcPr>
            <w:tcW w:type="dxa" w:w="8352"/>
            <w:vAlign w:val="top"/>
          </w:tcPr>
          <w:p>
            <w:pPr>
              <w:spacing w:after="0" w:line="240" w:lineRule="auto"/>
            </w:pPr>
            <w:r>
              <w:rPr>
                <w:rFonts w:ascii="Times New Roman" w:hAnsi="Times New Roman"/>
                <w:sz w:val="17"/>
              </w:rPr>
              <w:t>System Architecture Design</w:t>
            </w:r>
          </w:p>
        </w:tc>
      </w:tr>
      <w:tr>
        <w:tc>
          <w:tcPr>
            <w:tcW w:type="dxa" w:w="1728"/>
            <w:vAlign w:val="top"/>
          </w:tcPr>
          <w:p>
            <w:pPr>
              <w:spacing w:after="0" w:line="240" w:lineRule="auto"/>
            </w:pPr>
            <w:r>
              <w:rPr>
                <w:rFonts w:ascii="Times New Roman" w:hAnsi="Times New Roman"/>
                <w:sz w:val="17"/>
              </w:rPr>
              <w:t>Figure 2</w:t>
            </w:r>
          </w:p>
        </w:tc>
        <w:tc>
          <w:tcPr>
            <w:tcW w:type="dxa" w:w="8352"/>
            <w:vAlign w:val="top"/>
          </w:tcPr>
          <w:p>
            <w:pPr>
              <w:spacing w:after="0" w:line="240" w:lineRule="auto"/>
            </w:pPr>
            <w:r>
              <w:rPr>
                <w:rFonts w:ascii="Times New Roman" w:hAnsi="Times New Roman"/>
                <w:sz w:val="17"/>
              </w:rPr>
              <w:t>Use Case Diagram</w:t>
            </w:r>
          </w:p>
        </w:tc>
      </w:tr>
      <w:tr>
        <w:tc>
          <w:tcPr>
            <w:tcW w:type="dxa" w:w="1728"/>
            <w:vAlign w:val="top"/>
          </w:tcPr>
          <w:p>
            <w:pPr>
              <w:spacing w:after="0" w:line="240" w:lineRule="auto"/>
            </w:pPr>
            <w:r>
              <w:rPr>
                <w:rFonts w:ascii="Times New Roman" w:hAnsi="Times New Roman"/>
                <w:sz w:val="17"/>
              </w:rPr>
              <w:t>Figure 3</w:t>
            </w:r>
          </w:p>
        </w:tc>
        <w:tc>
          <w:tcPr>
            <w:tcW w:type="dxa" w:w="8352"/>
            <w:vAlign w:val="top"/>
          </w:tcPr>
          <w:p>
            <w:pPr>
              <w:spacing w:after="0" w:line="240" w:lineRule="auto"/>
            </w:pPr>
            <w:r>
              <w:rPr>
                <w:rFonts w:ascii="Times New Roman" w:hAnsi="Times New Roman"/>
                <w:sz w:val="17"/>
              </w:rPr>
              <w:t>E-R Diagram</w:t>
            </w:r>
          </w:p>
        </w:tc>
      </w:tr>
      <w:tr>
        <w:tc>
          <w:tcPr>
            <w:tcW w:type="dxa" w:w="1728"/>
            <w:vAlign w:val="top"/>
          </w:tcPr>
          <w:p>
            <w:pPr>
              <w:spacing w:after="0" w:line="240" w:lineRule="auto"/>
            </w:pPr>
            <w:r>
              <w:rPr>
                <w:rFonts w:ascii="Times New Roman" w:hAnsi="Times New Roman"/>
                <w:sz w:val="17"/>
              </w:rPr>
              <w:t>Figure 4</w:t>
            </w:r>
          </w:p>
        </w:tc>
        <w:tc>
          <w:tcPr>
            <w:tcW w:type="dxa" w:w="8352"/>
            <w:vAlign w:val="top"/>
          </w:tcPr>
          <w:p>
            <w:pPr>
              <w:spacing w:after="0" w:line="240" w:lineRule="auto"/>
            </w:pPr>
            <w:r>
              <w:rPr>
                <w:rFonts w:ascii="Times New Roman" w:hAnsi="Times New Roman"/>
                <w:sz w:val="17"/>
              </w:rPr>
              <w:t>Level 0 DFD</w:t>
            </w:r>
          </w:p>
        </w:tc>
      </w:tr>
      <w:tr>
        <w:tc>
          <w:tcPr>
            <w:tcW w:type="dxa" w:w="1728"/>
            <w:vAlign w:val="top"/>
          </w:tcPr>
          <w:p>
            <w:pPr>
              <w:spacing w:after="0" w:line="240" w:lineRule="auto"/>
            </w:pPr>
            <w:r>
              <w:rPr>
                <w:rFonts w:ascii="Times New Roman" w:hAnsi="Times New Roman"/>
                <w:sz w:val="17"/>
              </w:rPr>
              <w:t>Figure 5</w:t>
            </w:r>
          </w:p>
        </w:tc>
        <w:tc>
          <w:tcPr>
            <w:tcW w:type="dxa" w:w="8352"/>
            <w:vAlign w:val="top"/>
          </w:tcPr>
          <w:p>
            <w:pPr>
              <w:spacing w:after="0" w:line="240" w:lineRule="auto"/>
            </w:pPr>
            <w:r>
              <w:rPr>
                <w:rFonts w:ascii="Times New Roman" w:hAnsi="Times New Roman"/>
                <w:sz w:val="17"/>
              </w:rPr>
              <w:t>Voice-to-Task Processing Workflow</w:t>
            </w:r>
          </w:p>
        </w:tc>
      </w:tr>
    </w:tbl>
    <w:p>
      <w:pPr>
        <w:pStyle w:val="Heading1"/>
      </w:pPr>
      <w:r>
        <w:rPr>
          <w:rFonts w:ascii="Times New Roman" w:hAnsi="Times New Roman"/>
          <w:sz w:val="21"/>
        </w:rPr>
        <w:t>List of Tables</w:t>
      </w:r>
    </w:p>
    <w:tbl>
      <w:tblPr>
        <w:tblStyle w:val="TableGrid"/>
        <w:tblW w:type="auto" w:w="0"/>
        <w:jc w:val="center"/>
        <w:tblLook w:firstColumn="1" w:firstRow="1" w:lastColumn="0" w:lastRow="0" w:noHBand="0" w:noVBand="1" w:val="04A0"/>
      </w:tblPr>
      <w:tblGrid>
        <w:gridCol w:w="5090"/>
        <w:gridCol w:w="5090"/>
      </w:tblGrid>
      <w:tr>
        <w:tc>
          <w:tcPr>
            <w:tcW w:type="dxa" w:w="1728"/>
            <w:shd w:fill="D9EAF7"/>
          </w:tcPr>
          <w:p>
            <w:pPr>
              <w:spacing w:after="0" w:line="240" w:lineRule="auto"/>
            </w:pPr>
            <w:r>
              <w:rPr>
                <w:rFonts w:ascii="Times New Roman" w:hAnsi="Times New Roman"/>
                <w:b/>
                <w:sz w:val="18"/>
              </w:rPr>
              <w:t>Table No.</w:t>
            </w:r>
          </w:p>
        </w:tc>
        <w:tc>
          <w:tcPr>
            <w:tcW w:type="dxa" w:w="8352"/>
            <w:shd w:fill="D9EAF7"/>
          </w:tcPr>
          <w:p>
            <w:pPr>
              <w:spacing w:after="0" w:line="240" w:lineRule="auto"/>
            </w:pPr>
            <w:r>
              <w:rPr>
                <w:rFonts w:ascii="Times New Roman" w:hAnsi="Times New Roman"/>
                <w:b/>
                <w:sz w:val="18"/>
              </w:rPr>
              <w:t>Description</w:t>
            </w:r>
          </w:p>
        </w:tc>
      </w:tr>
      <w:tr>
        <w:tc>
          <w:tcPr>
            <w:tcW w:type="dxa" w:w="1728"/>
            <w:vAlign w:val="top"/>
          </w:tcPr>
          <w:p>
            <w:pPr>
              <w:spacing w:after="0" w:line="240" w:lineRule="auto"/>
            </w:pPr>
            <w:r>
              <w:rPr>
                <w:rFonts w:ascii="Times New Roman" w:hAnsi="Times New Roman"/>
                <w:sz w:val="17"/>
              </w:rPr>
              <w:t>Table 1</w:t>
            </w:r>
          </w:p>
        </w:tc>
        <w:tc>
          <w:tcPr>
            <w:tcW w:type="dxa" w:w="8352"/>
            <w:vAlign w:val="top"/>
          </w:tcPr>
          <w:p>
            <w:pPr>
              <w:spacing w:after="0" w:line="240" w:lineRule="auto"/>
            </w:pPr>
            <w:r>
              <w:rPr>
                <w:rFonts w:ascii="Times New Roman" w:hAnsi="Times New Roman"/>
                <w:sz w:val="17"/>
              </w:rPr>
              <w:t>Milestones and Deliverables</w:t>
            </w:r>
          </w:p>
        </w:tc>
      </w:tr>
      <w:tr>
        <w:tc>
          <w:tcPr>
            <w:tcW w:type="dxa" w:w="1728"/>
            <w:vAlign w:val="top"/>
          </w:tcPr>
          <w:p>
            <w:pPr>
              <w:spacing w:after="0" w:line="240" w:lineRule="auto"/>
            </w:pPr>
            <w:r>
              <w:rPr>
                <w:rFonts w:ascii="Times New Roman" w:hAnsi="Times New Roman"/>
                <w:sz w:val="17"/>
              </w:rPr>
              <w:t>Table 2</w:t>
            </w:r>
          </w:p>
        </w:tc>
        <w:tc>
          <w:tcPr>
            <w:tcW w:type="dxa" w:w="8352"/>
            <w:vAlign w:val="top"/>
          </w:tcPr>
          <w:p>
            <w:pPr>
              <w:spacing w:after="0" w:line="240" w:lineRule="auto"/>
            </w:pPr>
            <w:r>
              <w:rPr>
                <w:rFonts w:ascii="Times New Roman" w:hAnsi="Times New Roman"/>
                <w:sz w:val="17"/>
              </w:rPr>
              <w:t>Functional Requirements</w:t>
            </w:r>
          </w:p>
        </w:tc>
      </w:tr>
      <w:tr>
        <w:tc>
          <w:tcPr>
            <w:tcW w:type="dxa" w:w="1728"/>
            <w:vAlign w:val="top"/>
          </w:tcPr>
          <w:p>
            <w:pPr>
              <w:spacing w:after="0" w:line="240" w:lineRule="auto"/>
            </w:pPr>
            <w:r>
              <w:rPr>
                <w:rFonts w:ascii="Times New Roman" w:hAnsi="Times New Roman"/>
                <w:sz w:val="17"/>
              </w:rPr>
              <w:t>Table 3</w:t>
            </w:r>
          </w:p>
        </w:tc>
        <w:tc>
          <w:tcPr>
            <w:tcW w:type="dxa" w:w="8352"/>
            <w:vAlign w:val="top"/>
          </w:tcPr>
          <w:p>
            <w:pPr>
              <w:spacing w:after="0" w:line="240" w:lineRule="auto"/>
            </w:pPr>
            <w:r>
              <w:rPr>
                <w:rFonts w:ascii="Times New Roman" w:hAnsi="Times New Roman"/>
                <w:sz w:val="17"/>
              </w:rPr>
              <w:t>Non-Functional Requirements</w:t>
            </w:r>
          </w:p>
        </w:tc>
      </w:tr>
      <w:tr>
        <w:tc>
          <w:tcPr>
            <w:tcW w:type="dxa" w:w="1728"/>
            <w:vAlign w:val="top"/>
          </w:tcPr>
          <w:p>
            <w:pPr>
              <w:spacing w:after="0" w:line="240" w:lineRule="auto"/>
            </w:pPr>
            <w:r>
              <w:rPr>
                <w:rFonts w:ascii="Times New Roman" w:hAnsi="Times New Roman"/>
                <w:sz w:val="17"/>
              </w:rPr>
              <w:t>Table 4</w:t>
            </w:r>
          </w:p>
        </w:tc>
        <w:tc>
          <w:tcPr>
            <w:tcW w:type="dxa" w:w="8352"/>
            <w:vAlign w:val="top"/>
          </w:tcPr>
          <w:p>
            <w:pPr>
              <w:spacing w:after="0" w:line="240" w:lineRule="auto"/>
            </w:pPr>
            <w:r>
              <w:rPr>
                <w:rFonts w:ascii="Times New Roman" w:hAnsi="Times New Roman"/>
                <w:sz w:val="17"/>
              </w:rPr>
              <w:t>Hardware Requirements</w:t>
            </w:r>
          </w:p>
        </w:tc>
      </w:tr>
      <w:tr>
        <w:tc>
          <w:tcPr>
            <w:tcW w:type="dxa" w:w="1728"/>
            <w:vAlign w:val="top"/>
          </w:tcPr>
          <w:p>
            <w:pPr>
              <w:spacing w:after="0" w:line="240" w:lineRule="auto"/>
            </w:pPr>
            <w:r>
              <w:rPr>
                <w:rFonts w:ascii="Times New Roman" w:hAnsi="Times New Roman"/>
                <w:sz w:val="17"/>
              </w:rPr>
              <w:t>Table 5</w:t>
            </w:r>
          </w:p>
        </w:tc>
        <w:tc>
          <w:tcPr>
            <w:tcW w:type="dxa" w:w="8352"/>
            <w:vAlign w:val="top"/>
          </w:tcPr>
          <w:p>
            <w:pPr>
              <w:spacing w:after="0" w:line="240" w:lineRule="auto"/>
            </w:pPr>
            <w:r>
              <w:rPr>
                <w:rFonts w:ascii="Times New Roman" w:hAnsi="Times New Roman"/>
                <w:sz w:val="17"/>
              </w:rPr>
              <w:t>Software Requirements</w:t>
            </w:r>
          </w:p>
        </w:tc>
      </w:tr>
      <w:tr>
        <w:tc>
          <w:tcPr>
            <w:tcW w:type="dxa" w:w="1728"/>
            <w:vAlign w:val="top"/>
          </w:tcPr>
          <w:p>
            <w:pPr>
              <w:spacing w:after="0" w:line="240" w:lineRule="auto"/>
            </w:pPr>
            <w:r>
              <w:rPr>
                <w:rFonts w:ascii="Times New Roman" w:hAnsi="Times New Roman"/>
                <w:sz w:val="17"/>
              </w:rPr>
              <w:t>Table 6</w:t>
            </w:r>
          </w:p>
        </w:tc>
        <w:tc>
          <w:tcPr>
            <w:tcW w:type="dxa" w:w="8352"/>
            <w:vAlign w:val="top"/>
          </w:tcPr>
          <w:p>
            <w:pPr>
              <w:spacing w:after="0" w:line="240" w:lineRule="auto"/>
            </w:pPr>
            <w:r>
              <w:rPr>
                <w:rFonts w:ascii="Times New Roman" w:hAnsi="Times New Roman"/>
                <w:sz w:val="17"/>
              </w:rPr>
              <w:t>Module Description</w:t>
            </w:r>
          </w:p>
        </w:tc>
      </w:tr>
      <w:tr>
        <w:tc>
          <w:tcPr>
            <w:tcW w:type="dxa" w:w="1728"/>
            <w:vAlign w:val="top"/>
          </w:tcPr>
          <w:p>
            <w:pPr>
              <w:spacing w:after="0" w:line="240" w:lineRule="auto"/>
            </w:pPr>
            <w:r>
              <w:rPr>
                <w:rFonts w:ascii="Times New Roman" w:hAnsi="Times New Roman"/>
                <w:sz w:val="17"/>
              </w:rPr>
              <w:t>Table 7</w:t>
            </w:r>
          </w:p>
        </w:tc>
        <w:tc>
          <w:tcPr>
            <w:tcW w:type="dxa" w:w="8352"/>
            <w:vAlign w:val="top"/>
          </w:tcPr>
          <w:p>
            <w:pPr>
              <w:spacing w:after="0" w:line="240" w:lineRule="auto"/>
            </w:pPr>
            <w:r>
              <w:rPr>
                <w:rFonts w:ascii="Times New Roman" w:hAnsi="Times New Roman"/>
                <w:sz w:val="17"/>
              </w:rPr>
              <w:t>Data Dictionary</w:t>
            </w:r>
          </w:p>
        </w:tc>
      </w:tr>
      <w:tr>
        <w:tc>
          <w:tcPr>
            <w:tcW w:type="dxa" w:w="1728"/>
            <w:vAlign w:val="top"/>
          </w:tcPr>
          <w:p>
            <w:pPr>
              <w:spacing w:after="0" w:line="240" w:lineRule="auto"/>
            </w:pPr>
            <w:r>
              <w:rPr>
                <w:rFonts w:ascii="Times New Roman" w:hAnsi="Times New Roman"/>
                <w:sz w:val="17"/>
              </w:rPr>
              <w:t>Table 8</w:t>
            </w:r>
          </w:p>
        </w:tc>
        <w:tc>
          <w:tcPr>
            <w:tcW w:type="dxa" w:w="8352"/>
            <w:vAlign w:val="top"/>
          </w:tcPr>
          <w:p>
            <w:pPr>
              <w:spacing w:after="0" w:line="240" w:lineRule="auto"/>
            </w:pPr>
            <w:r>
              <w:rPr>
                <w:rFonts w:ascii="Times New Roman" w:hAnsi="Times New Roman"/>
                <w:sz w:val="17"/>
              </w:rPr>
              <w:t>Testing Plan</w:t>
            </w:r>
          </w:p>
        </w:tc>
      </w:tr>
    </w:tbl>
    <w:p>
      <w:pPr>
        <w:pStyle w:val="Heading1"/>
      </w:pPr>
      <w:r>
        <w:rPr>
          <w:rFonts w:ascii="Times New Roman" w:hAnsi="Times New Roman"/>
          <w:sz w:val="21"/>
        </w:rPr>
        <w:t>List of Abbreviations</w:t>
      </w:r>
    </w:p>
    <w:tbl>
      <w:tblPr>
        <w:tblStyle w:val="TableGrid"/>
        <w:tblW w:type="auto" w:w="0"/>
        <w:jc w:val="center"/>
        <w:tblLook w:firstColumn="1" w:firstRow="1" w:lastColumn="0" w:lastRow="0" w:noHBand="0" w:noVBand="1" w:val="04A0"/>
      </w:tblPr>
      <w:tblGrid>
        <w:gridCol w:w="5090"/>
        <w:gridCol w:w="5090"/>
      </w:tblGrid>
      <w:tr>
        <w:tc>
          <w:tcPr>
            <w:tcW w:type="dxa" w:w="2592"/>
            <w:shd w:fill="D9EAF7"/>
          </w:tcPr>
          <w:p>
            <w:pPr>
              <w:spacing w:after="0" w:line="240" w:lineRule="auto"/>
            </w:pPr>
            <w:r>
              <w:rPr>
                <w:rFonts w:ascii="Times New Roman" w:hAnsi="Times New Roman"/>
                <w:b/>
                <w:sz w:val="18"/>
              </w:rPr>
              <w:t>Abbreviation</w:t>
            </w:r>
          </w:p>
        </w:tc>
        <w:tc>
          <w:tcPr>
            <w:tcW w:type="dxa" w:w="7488"/>
            <w:shd w:fill="D9EAF7"/>
          </w:tcPr>
          <w:p>
            <w:pPr>
              <w:spacing w:after="0" w:line="240" w:lineRule="auto"/>
            </w:pPr>
            <w:r>
              <w:rPr>
                <w:rFonts w:ascii="Times New Roman" w:hAnsi="Times New Roman"/>
                <w:b/>
                <w:sz w:val="18"/>
              </w:rPr>
              <w:t>Full Form</w:t>
            </w:r>
          </w:p>
        </w:tc>
      </w:tr>
      <w:tr>
        <w:tc>
          <w:tcPr>
            <w:tcW w:type="dxa" w:w="2592"/>
            <w:vAlign w:val="top"/>
          </w:tcPr>
          <w:p>
            <w:pPr>
              <w:spacing w:after="0" w:line="240" w:lineRule="auto"/>
            </w:pPr>
            <w:r>
              <w:rPr>
                <w:rFonts w:ascii="Times New Roman" w:hAnsi="Times New Roman"/>
                <w:sz w:val="17"/>
              </w:rPr>
              <w:t>AI</w:t>
            </w:r>
          </w:p>
        </w:tc>
        <w:tc>
          <w:tcPr>
            <w:tcW w:type="dxa" w:w="7488"/>
            <w:vAlign w:val="top"/>
          </w:tcPr>
          <w:p>
            <w:pPr>
              <w:spacing w:after="0" w:line="240" w:lineRule="auto"/>
            </w:pPr>
            <w:r>
              <w:rPr>
                <w:rFonts w:ascii="Times New Roman" w:hAnsi="Times New Roman"/>
                <w:sz w:val="17"/>
              </w:rPr>
              <w:t>Artificial Intelligence</w:t>
            </w:r>
          </w:p>
        </w:tc>
      </w:tr>
      <w:tr>
        <w:tc>
          <w:tcPr>
            <w:tcW w:type="dxa" w:w="2592"/>
            <w:vAlign w:val="top"/>
          </w:tcPr>
          <w:p>
            <w:pPr>
              <w:spacing w:after="0" w:line="240" w:lineRule="auto"/>
            </w:pPr>
            <w:r>
              <w:rPr>
                <w:rFonts w:ascii="Times New Roman" w:hAnsi="Times New Roman"/>
                <w:sz w:val="17"/>
              </w:rPr>
              <w:t>API</w:t>
            </w:r>
          </w:p>
        </w:tc>
        <w:tc>
          <w:tcPr>
            <w:tcW w:type="dxa" w:w="7488"/>
            <w:vAlign w:val="top"/>
          </w:tcPr>
          <w:p>
            <w:pPr>
              <w:spacing w:after="0" w:line="240" w:lineRule="auto"/>
            </w:pPr>
            <w:r>
              <w:rPr>
                <w:rFonts w:ascii="Times New Roman" w:hAnsi="Times New Roman"/>
                <w:sz w:val="17"/>
              </w:rPr>
              <w:t>Application Programming Interface</w:t>
            </w:r>
          </w:p>
        </w:tc>
      </w:tr>
      <w:tr>
        <w:tc>
          <w:tcPr>
            <w:tcW w:type="dxa" w:w="2592"/>
            <w:vAlign w:val="top"/>
          </w:tcPr>
          <w:p>
            <w:pPr>
              <w:spacing w:after="0" w:line="240" w:lineRule="auto"/>
            </w:pPr>
            <w:r>
              <w:rPr>
                <w:rFonts w:ascii="Times New Roman" w:hAnsi="Times New Roman"/>
                <w:sz w:val="17"/>
              </w:rPr>
              <w:t>CRUD</w:t>
            </w:r>
          </w:p>
        </w:tc>
        <w:tc>
          <w:tcPr>
            <w:tcW w:type="dxa" w:w="7488"/>
            <w:vAlign w:val="top"/>
          </w:tcPr>
          <w:p>
            <w:pPr>
              <w:spacing w:after="0" w:line="240" w:lineRule="auto"/>
            </w:pPr>
            <w:r>
              <w:rPr>
                <w:rFonts w:ascii="Times New Roman" w:hAnsi="Times New Roman"/>
                <w:sz w:val="17"/>
              </w:rPr>
              <w:t>Create, Read, Update, Delete</w:t>
            </w:r>
          </w:p>
        </w:tc>
      </w:tr>
      <w:tr>
        <w:tc>
          <w:tcPr>
            <w:tcW w:type="dxa" w:w="2592"/>
            <w:vAlign w:val="top"/>
          </w:tcPr>
          <w:p>
            <w:pPr>
              <w:spacing w:after="0" w:line="240" w:lineRule="auto"/>
            </w:pPr>
            <w:r>
              <w:rPr>
                <w:rFonts w:ascii="Times New Roman" w:hAnsi="Times New Roman"/>
                <w:sz w:val="17"/>
              </w:rPr>
              <w:t>DB</w:t>
            </w:r>
          </w:p>
        </w:tc>
        <w:tc>
          <w:tcPr>
            <w:tcW w:type="dxa" w:w="7488"/>
            <w:vAlign w:val="top"/>
          </w:tcPr>
          <w:p>
            <w:pPr>
              <w:spacing w:after="0" w:line="240" w:lineRule="auto"/>
            </w:pPr>
            <w:r>
              <w:rPr>
                <w:rFonts w:ascii="Times New Roman" w:hAnsi="Times New Roman"/>
                <w:sz w:val="17"/>
              </w:rPr>
              <w:t>Database</w:t>
            </w:r>
          </w:p>
        </w:tc>
      </w:tr>
      <w:tr>
        <w:tc>
          <w:tcPr>
            <w:tcW w:type="dxa" w:w="2592"/>
            <w:vAlign w:val="top"/>
          </w:tcPr>
          <w:p>
            <w:pPr>
              <w:spacing w:after="0" w:line="240" w:lineRule="auto"/>
            </w:pPr>
            <w:r>
              <w:rPr>
                <w:rFonts w:ascii="Times New Roman" w:hAnsi="Times New Roman"/>
                <w:sz w:val="17"/>
              </w:rPr>
              <w:t>ERD</w:t>
            </w:r>
          </w:p>
        </w:tc>
        <w:tc>
          <w:tcPr>
            <w:tcW w:type="dxa" w:w="7488"/>
            <w:vAlign w:val="top"/>
          </w:tcPr>
          <w:p>
            <w:pPr>
              <w:spacing w:after="0" w:line="240" w:lineRule="auto"/>
            </w:pPr>
            <w:r>
              <w:rPr>
                <w:rFonts w:ascii="Times New Roman" w:hAnsi="Times New Roman"/>
                <w:sz w:val="17"/>
              </w:rPr>
              <w:t>Entity Relationship Diagram</w:t>
            </w:r>
          </w:p>
        </w:tc>
      </w:tr>
      <w:tr>
        <w:tc>
          <w:tcPr>
            <w:tcW w:type="dxa" w:w="2592"/>
            <w:vAlign w:val="top"/>
          </w:tcPr>
          <w:p>
            <w:pPr>
              <w:spacing w:after="0" w:line="240" w:lineRule="auto"/>
            </w:pPr>
            <w:r>
              <w:rPr>
                <w:rFonts w:ascii="Times New Roman" w:hAnsi="Times New Roman"/>
                <w:sz w:val="17"/>
              </w:rPr>
              <w:t>GUI</w:t>
            </w:r>
          </w:p>
        </w:tc>
        <w:tc>
          <w:tcPr>
            <w:tcW w:type="dxa" w:w="7488"/>
            <w:vAlign w:val="top"/>
          </w:tcPr>
          <w:p>
            <w:pPr>
              <w:spacing w:after="0" w:line="240" w:lineRule="auto"/>
            </w:pPr>
            <w:r>
              <w:rPr>
                <w:rFonts w:ascii="Times New Roman" w:hAnsi="Times New Roman"/>
                <w:sz w:val="17"/>
              </w:rPr>
              <w:t>Graphical User Interface</w:t>
            </w:r>
          </w:p>
        </w:tc>
      </w:tr>
      <w:tr>
        <w:tc>
          <w:tcPr>
            <w:tcW w:type="dxa" w:w="2592"/>
            <w:vAlign w:val="top"/>
          </w:tcPr>
          <w:p>
            <w:pPr>
              <w:spacing w:after="0" w:line="240" w:lineRule="auto"/>
            </w:pPr>
            <w:r>
              <w:rPr>
                <w:rFonts w:ascii="Times New Roman" w:hAnsi="Times New Roman"/>
                <w:sz w:val="17"/>
              </w:rPr>
              <w:t>NLP</w:t>
            </w:r>
          </w:p>
        </w:tc>
        <w:tc>
          <w:tcPr>
            <w:tcW w:type="dxa" w:w="7488"/>
            <w:vAlign w:val="top"/>
          </w:tcPr>
          <w:p>
            <w:pPr>
              <w:spacing w:after="0" w:line="240" w:lineRule="auto"/>
            </w:pPr>
            <w:r>
              <w:rPr>
                <w:rFonts w:ascii="Times New Roman" w:hAnsi="Times New Roman"/>
                <w:sz w:val="17"/>
              </w:rPr>
              <w:t>Natural Language Processing</w:t>
            </w:r>
          </w:p>
        </w:tc>
      </w:tr>
      <w:tr>
        <w:tc>
          <w:tcPr>
            <w:tcW w:type="dxa" w:w="2592"/>
            <w:vAlign w:val="top"/>
          </w:tcPr>
          <w:p>
            <w:pPr>
              <w:spacing w:after="0" w:line="240" w:lineRule="auto"/>
            </w:pPr>
            <w:r>
              <w:rPr>
                <w:rFonts w:ascii="Times New Roman" w:hAnsi="Times New Roman"/>
                <w:sz w:val="17"/>
              </w:rPr>
              <w:t>RBAC</w:t>
            </w:r>
          </w:p>
        </w:tc>
        <w:tc>
          <w:tcPr>
            <w:tcW w:type="dxa" w:w="7488"/>
            <w:vAlign w:val="top"/>
          </w:tcPr>
          <w:p>
            <w:pPr>
              <w:spacing w:after="0" w:line="240" w:lineRule="auto"/>
            </w:pPr>
            <w:r>
              <w:rPr>
                <w:rFonts w:ascii="Times New Roman" w:hAnsi="Times New Roman"/>
                <w:sz w:val="17"/>
              </w:rPr>
              <w:t>Role-Based Access Control</w:t>
            </w:r>
          </w:p>
        </w:tc>
      </w:tr>
      <w:tr>
        <w:tc>
          <w:tcPr>
            <w:tcW w:type="dxa" w:w="2592"/>
            <w:vAlign w:val="top"/>
          </w:tcPr>
          <w:p>
            <w:pPr>
              <w:spacing w:after="0" w:line="240" w:lineRule="auto"/>
            </w:pPr>
            <w:r>
              <w:rPr>
                <w:rFonts w:ascii="Times New Roman" w:hAnsi="Times New Roman"/>
                <w:sz w:val="17"/>
              </w:rPr>
              <w:t>STT</w:t>
            </w:r>
          </w:p>
        </w:tc>
        <w:tc>
          <w:tcPr>
            <w:tcW w:type="dxa" w:w="7488"/>
            <w:vAlign w:val="top"/>
          </w:tcPr>
          <w:p>
            <w:pPr>
              <w:spacing w:after="0" w:line="240" w:lineRule="auto"/>
            </w:pPr>
            <w:r>
              <w:rPr>
                <w:rFonts w:ascii="Times New Roman" w:hAnsi="Times New Roman"/>
                <w:sz w:val="17"/>
              </w:rPr>
              <w:t>Speech to Text</w:t>
            </w:r>
          </w:p>
        </w:tc>
      </w:tr>
      <w:tr>
        <w:tc>
          <w:tcPr>
            <w:tcW w:type="dxa" w:w="2592"/>
            <w:vAlign w:val="top"/>
          </w:tcPr>
          <w:p>
            <w:pPr>
              <w:spacing w:after="0" w:line="240" w:lineRule="auto"/>
            </w:pPr>
            <w:r>
              <w:rPr>
                <w:rFonts w:ascii="Times New Roman" w:hAnsi="Times New Roman"/>
                <w:sz w:val="17"/>
              </w:rPr>
              <w:t>UI</w:t>
            </w:r>
          </w:p>
        </w:tc>
        <w:tc>
          <w:tcPr>
            <w:tcW w:type="dxa" w:w="7488"/>
            <w:vAlign w:val="top"/>
          </w:tcPr>
          <w:p>
            <w:pPr>
              <w:spacing w:after="0" w:line="240" w:lineRule="auto"/>
            </w:pPr>
            <w:r>
              <w:rPr>
                <w:rFonts w:ascii="Times New Roman" w:hAnsi="Times New Roman"/>
                <w:sz w:val="17"/>
              </w:rPr>
              <w:t>User Interface</w:t>
            </w:r>
          </w:p>
        </w:tc>
      </w:tr>
      <w:tr>
        <w:tc>
          <w:tcPr>
            <w:tcW w:type="dxa" w:w="2592"/>
            <w:vAlign w:val="top"/>
          </w:tcPr>
          <w:p>
            <w:pPr>
              <w:spacing w:after="0" w:line="240" w:lineRule="auto"/>
            </w:pPr>
            <w:r>
              <w:rPr>
                <w:rFonts w:ascii="Times New Roman" w:hAnsi="Times New Roman"/>
                <w:sz w:val="17"/>
              </w:rPr>
              <w:t>UX</w:t>
            </w:r>
          </w:p>
        </w:tc>
        <w:tc>
          <w:tcPr>
            <w:tcW w:type="dxa" w:w="7488"/>
            <w:vAlign w:val="top"/>
          </w:tcPr>
          <w:p>
            <w:pPr>
              <w:spacing w:after="0" w:line="240" w:lineRule="auto"/>
            </w:pPr>
            <w:r>
              <w:rPr>
                <w:rFonts w:ascii="Times New Roman" w:hAnsi="Times New Roman"/>
                <w:sz w:val="17"/>
              </w:rPr>
              <w:t>User Experience</w:t>
            </w:r>
          </w:p>
        </w:tc>
      </w:tr>
      <w:tr>
        <w:tc>
          <w:tcPr>
            <w:tcW w:type="dxa" w:w="2592"/>
            <w:vAlign w:val="top"/>
          </w:tcPr>
          <w:p>
            <w:pPr>
              <w:spacing w:after="0" w:line="240" w:lineRule="auto"/>
            </w:pPr>
            <w:r>
              <w:rPr>
                <w:rFonts w:ascii="Times New Roman" w:hAnsi="Times New Roman"/>
                <w:sz w:val="17"/>
              </w:rPr>
              <w:t>UAT</w:t>
            </w:r>
          </w:p>
        </w:tc>
        <w:tc>
          <w:tcPr>
            <w:tcW w:type="dxa" w:w="7488"/>
            <w:vAlign w:val="top"/>
          </w:tcPr>
          <w:p>
            <w:pPr>
              <w:spacing w:after="0" w:line="240" w:lineRule="auto"/>
            </w:pPr>
            <w:r>
              <w:rPr>
                <w:rFonts w:ascii="Times New Roman" w:hAnsi="Times New Roman"/>
                <w:sz w:val="17"/>
              </w:rPr>
              <w:t>User Acceptance Testing</w:t>
            </w:r>
          </w:p>
        </w:tc>
      </w:tr>
    </w:tbl>
    <w:p>
      <w:r>
        <w:rPr>
          <w:rFonts w:ascii="Times New Roman" w:hAnsi="Times New Roman"/>
          <w:sz w:val="21"/>
        </w:rPr>
        <w:br w:type="page"/>
      </w:r>
    </w:p>
    <w:p>
      <w:pPr>
        <w:pStyle w:val="Heading1"/>
      </w:pPr>
      <w:r>
        <w:rPr>
          <w:rFonts w:ascii="Times New Roman" w:hAnsi="Times New Roman"/>
          <w:sz w:val="21"/>
        </w:rPr>
        <w:t>1. Introduction</w:t>
      </w:r>
    </w:p>
    <w:p>
      <w:r>
        <w:rPr>
          <w:rFonts w:ascii="Times New Roman" w:hAnsi="Times New Roman"/>
          <w:b w:val="0"/>
          <w:sz w:val="21"/>
        </w:rPr>
        <w:t>Productivity applications have become an important part of modern personal and professional life. However, many people still fail to use them consistently because most tools require manual data entry, repeated typing, and constant attention. Saarthi is designed to reduce this effort by allowing the user to speak naturally and convert that speech into an organized task. The name Saarthi means guide or companion, and the application follows the same idea by guiding the user through daily work in a simple and intelligent manner.</w:t>
      </w:r>
    </w:p>
    <w:p>
      <w:r>
        <w:rPr>
          <w:rFonts w:ascii="Times New Roman" w:hAnsi="Times New Roman"/>
          <w:b w:val="0"/>
          <w:sz w:val="21"/>
        </w:rPr>
        <w:t>The application is not limited to being a normal to-do list. It includes voice recognition, task extraction, AI-based priority analysis, reminder scheduling, and a fake-call reminder mechanism. The fake-call reminder is a high-attention notification method in which an urgent reminder appears like an incoming call. This makes the alert more noticeable than a normal notification and helps users take immediate action on important tasks.</w:t>
      </w:r>
    </w:p>
    <w:p>
      <w:r>
        <w:rPr>
          <w:rFonts w:ascii="Times New Roman" w:hAnsi="Times New Roman"/>
          <w:b w:val="0"/>
          <w:sz w:val="21"/>
        </w:rPr>
        <w:t>Saarthi is especially useful for students, freelancers, working professionals, small business owners, and people who manage multiple responsibilities every day. Instead of opening an app and typing details, the user can say a command such as 'Remind me to submit the assignment tomorrow at 10 AM' or 'Call the client in the evening and mark it high priority'. The system understands the intent, stores the task, and alerts the user at the correct time.</w:t>
      </w:r>
    </w:p>
    <w:p>
      <w:pPr>
        <w:pStyle w:val="Heading2"/>
      </w:pPr>
      <w:r>
        <w:rPr>
          <w:rFonts w:ascii="Times New Roman" w:hAnsi="Times New Roman"/>
          <w:sz w:val="21"/>
        </w:rPr>
        <w:t>1.1 Project Details</w:t>
      </w:r>
    </w:p>
    <w:p>
      <w:r>
        <w:rPr>
          <w:rFonts w:ascii="Times New Roman" w:hAnsi="Times New Roman"/>
          <w:b w:val="0"/>
          <w:sz w:val="21"/>
        </w:rPr>
        <w:t>Saarthi is a mobile-first AI productivity assistant built around the concept of voice-to-task conversion. The user gives an instruction through voice, the system transcribes it into text, identifies action words, date and time expressions, priority clues, and reminder requirements, and then creates a structured task record. The task is displayed on the dashboard with status, category, priority, due date, and reminder options.</w:t>
      </w:r>
    </w:p>
    <w:p>
      <w:r>
        <w:rPr>
          <w:rFonts w:ascii="Times New Roman" w:hAnsi="Times New Roman"/>
          <w:b w:val="0"/>
          <w:sz w:val="21"/>
        </w:rPr>
        <w:t>The main modules of the project include user authentication, voice input processing, task management, AI priority engine, reminder management, fake call reminder, notification history, user settings, and reporting. The application may be implemented using a mobile frontend such as Flutter or React Native, a backend service such as Node.js or Django, and a database such as Firebase, PostgreSQL, or MySQL. The design is modular so that future features like calendar synchronization, habit tracking, and team collaboration can be added without changing the whole system.</w:t>
      </w:r>
    </w:p>
    <w:p>
      <w:pPr>
        <w:pStyle w:val="Heading2"/>
      </w:pPr>
      <w:r>
        <w:rPr>
          <w:rFonts w:ascii="Times New Roman" w:hAnsi="Times New Roman"/>
          <w:sz w:val="21"/>
        </w:rPr>
        <w:t>1.2 Purpose</w:t>
      </w:r>
    </w:p>
    <w:p>
      <w:r>
        <w:rPr>
          <w:rFonts w:ascii="Times New Roman" w:hAnsi="Times New Roman"/>
          <w:b w:val="0"/>
          <w:sz w:val="21"/>
        </w:rPr>
        <w:t>The purpose of Saarthi is to make personal task management faster, smarter, and more attention-friendly. Many users forget tasks not because they do not plan them, but because the tool they use does not fit their daily behavior. Voice input solves the problem of slow task entry. AI priority logic solves the problem of deciding what should be done first. Fake call reminders solve the problem of missing important alerts in a crowded notification panel.</w:t>
      </w:r>
    </w:p>
    <w:p>
      <w:pPr>
        <w:pStyle w:val="Heading2"/>
      </w:pPr>
      <w:r>
        <w:rPr>
          <w:rFonts w:ascii="Times New Roman" w:hAnsi="Times New Roman"/>
          <w:sz w:val="21"/>
        </w:rPr>
        <w:t>1.3 Scope</w:t>
      </w:r>
    </w:p>
    <w:p>
      <w:r>
        <w:rPr>
          <w:rFonts w:ascii="Times New Roman" w:hAnsi="Times New Roman"/>
          <w:b w:val="0"/>
          <w:sz w:val="21"/>
        </w:rPr>
        <w:t>The scope of the project covers the complete task lifecycle from creation to completion. It includes voice recording, speech-to-text conversion, task title generation, due date recognition, priority assignment, reminder scheduling, status tracking, and completion reporting. The system also maintains user settings such as default reminder time, working hours, language preference, and fake call enable/disable options.</w:t>
      </w:r>
    </w:p>
    <w:p>
      <w:r>
        <w:rPr>
          <w:rFonts w:ascii="Times New Roman" w:hAnsi="Times New Roman"/>
          <w:b w:val="0"/>
          <w:sz w:val="21"/>
        </w:rPr>
        <w:t>The current version is focused on individual productivity. It does not require complex team management or enterprise administration. However, the architecture keeps space for future expansion into shared tasks, family reminders, and workplace productivity features. The project also includes academic documentation such as feasibility study, requirement analysis, database design, UML diagrams, implementation planning, and testing.</w:t>
      </w:r>
    </w:p>
    <w:p>
      <w:pPr>
        <w:pStyle w:val="Heading2"/>
      </w:pPr>
      <w:r>
        <w:rPr>
          <w:rFonts w:ascii="Times New Roman" w:hAnsi="Times New Roman"/>
          <w:sz w:val="21"/>
        </w:rPr>
        <w:t>1.4 Objectives</w:t>
      </w:r>
    </w:p>
    <w:p>
      <w:pPr>
        <w:pStyle w:val="ListBullet"/>
        <w:spacing w:after="20"/>
      </w:pPr>
      <w:r>
        <w:rPr>
          <w:rFonts w:ascii="Times New Roman" w:hAnsi="Times New Roman"/>
          <w:sz w:val="21"/>
        </w:rPr>
        <w:t>To develop a simple productivity assistant that allows users to create tasks using voice commands.</w:t>
      </w:r>
    </w:p>
    <w:p>
      <w:pPr>
        <w:pStyle w:val="ListBullet"/>
        <w:spacing w:after="20"/>
      </w:pPr>
      <w:r>
        <w:rPr>
          <w:rFonts w:ascii="Times New Roman" w:hAnsi="Times New Roman"/>
          <w:sz w:val="21"/>
        </w:rPr>
        <w:t>To use AI logic for identifying task category, priority, urgency, and suggested reminder timing.</w:t>
      </w:r>
    </w:p>
    <w:p>
      <w:pPr>
        <w:pStyle w:val="ListBullet"/>
        <w:spacing w:after="20"/>
      </w:pPr>
      <w:r>
        <w:rPr>
          <w:rFonts w:ascii="Times New Roman" w:hAnsi="Times New Roman"/>
          <w:sz w:val="21"/>
        </w:rPr>
        <w:t>To design a reminder system that supports normal notifications and high-attention fake-call reminders.</w:t>
      </w:r>
    </w:p>
    <w:p>
      <w:pPr>
        <w:pStyle w:val="ListBullet"/>
        <w:spacing w:after="20"/>
      </w:pPr>
      <w:r>
        <w:rPr>
          <w:rFonts w:ascii="Times New Roman" w:hAnsi="Times New Roman"/>
          <w:sz w:val="21"/>
        </w:rPr>
        <w:t>To maintain a structured database of users, tasks, reminders, voice inputs, AI analysis, notifications, and activity logs.</w:t>
      </w:r>
    </w:p>
    <w:p>
      <w:pPr>
        <w:pStyle w:val="ListBullet"/>
        <w:spacing w:after="20"/>
      </w:pPr>
      <w:r>
        <w:rPr>
          <w:rFonts w:ascii="Times New Roman" w:hAnsi="Times New Roman"/>
          <w:sz w:val="21"/>
        </w:rPr>
        <w:t>To provide a clean dashboard where users can track pending, completed, overdue, and high-priority tasks.</w:t>
      </w:r>
    </w:p>
    <w:p>
      <w:pPr>
        <w:pStyle w:val="ListBullet"/>
        <w:spacing w:after="20"/>
      </w:pPr>
      <w:r>
        <w:rPr>
          <w:rFonts w:ascii="Times New Roman" w:hAnsi="Times New Roman"/>
          <w:sz w:val="21"/>
        </w:rPr>
        <w:t>To improve user consistency by reducing typing effort and making task entry more natural.</w:t>
      </w:r>
    </w:p>
    <w:p>
      <w:pPr>
        <w:pStyle w:val="Heading2"/>
      </w:pPr>
      <w:r>
        <w:rPr>
          <w:rFonts w:ascii="Times New Roman" w:hAnsi="Times New Roman"/>
          <w:sz w:val="21"/>
        </w:rPr>
        <w:t>1.5 Technology Stack Used</w:t>
      </w:r>
    </w:p>
    <w:tbl>
      <w:tblPr>
        <w:tblStyle w:val="TableGrid"/>
        <w:tblW w:type="auto" w:w="0"/>
        <w:jc w:val="center"/>
        <w:tblLook w:firstColumn="1" w:firstRow="1" w:lastColumn="0" w:lastRow="0" w:noHBand="0" w:noVBand="1" w:val="04A0"/>
      </w:tblPr>
      <w:tblGrid>
        <w:gridCol w:w="3394"/>
        <w:gridCol w:w="3394"/>
        <w:gridCol w:w="3394"/>
      </w:tblGrid>
      <w:tr>
        <w:tc>
          <w:tcPr>
            <w:tcW w:type="dxa" w:w="2448"/>
            <w:shd w:fill="D9EAF7"/>
          </w:tcPr>
          <w:p>
            <w:pPr>
              <w:spacing w:after="0" w:line="240" w:lineRule="auto"/>
            </w:pPr>
            <w:r>
              <w:rPr>
                <w:rFonts w:ascii="Times New Roman" w:hAnsi="Times New Roman"/>
                <w:b/>
                <w:sz w:val="18"/>
              </w:rPr>
              <w:t>Layer</w:t>
            </w:r>
          </w:p>
        </w:tc>
        <w:tc>
          <w:tcPr>
            <w:tcW w:type="dxa" w:w="3456"/>
            <w:shd w:fill="D9EAF7"/>
          </w:tcPr>
          <w:p>
            <w:pPr>
              <w:spacing w:after="0" w:line="240" w:lineRule="auto"/>
            </w:pPr>
            <w:r>
              <w:rPr>
                <w:rFonts w:ascii="Times New Roman" w:hAnsi="Times New Roman"/>
                <w:b/>
                <w:sz w:val="18"/>
              </w:rPr>
              <w:t>Suggested Technology</w:t>
            </w:r>
          </w:p>
        </w:tc>
        <w:tc>
          <w:tcPr>
            <w:tcW w:type="dxa" w:w="4464"/>
            <w:shd w:fill="D9EAF7"/>
          </w:tcPr>
          <w:p>
            <w:pPr>
              <w:spacing w:after="0" w:line="240" w:lineRule="auto"/>
            </w:pPr>
            <w:r>
              <w:rPr>
                <w:rFonts w:ascii="Times New Roman" w:hAnsi="Times New Roman"/>
                <w:b/>
                <w:sz w:val="18"/>
              </w:rPr>
              <w:t>Purpose</w:t>
            </w:r>
          </w:p>
        </w:tc>
      </w:tr>
      <w:tr>
        <w:tc>
          <w:tcPr>
            <w:tcW w:type="dxa" w:w="2448"/>
            <w:vAlign w:val="top"/>
          </w:tcPr>
          <w:p>
            <w:pPr>
              <w:spacing w:after="0" w:line="240" w:lineRule="auto"/>
            </w:pPr>
            <w:r>
              <w:rPr>
                <w:rFonts w:ascii="Times New Roman" w:hAnsi="Times New Roman"/>
                <w:sz w:val="17"/>
              </w:rPr>
              <w:t>Mobile Frontend</w:t>
            </w:r>
          </w:p>
        </w:tc>
        <w:tc>
          <w:tcPr>
            <w:tcW w:type="dxa" w:w="3456"/>
            <w:vAlign w:val="top"/>
          </w:tcPr>
          <w:p>
            <w:pPr>
              <w:spacing w:after="0" w:line="240" w:lineRule="auto"/>
            </w:pPr>
            <w:r>
              <w:rPr>
                <w:rFonts w:ascii="Times New Roman" w:hAnsi="Times New Roman"/>
                <w:sz w:val="17"/>
              </w:rPr>
              <w:t>Flutter / React Native</w:t>
            </w:r>
          </w:p>
        </w:tc>
        <w:tc>
          <w:tcPr>
            <w:tcW w:type="dxa" w:w="4464"/>
            <w:vAlign w:val="top"/>
          </w:tcPr>
          <w:p>
            <w:pPr>
              <w:spacing w:after="0" w:line="240" w:lineRule="auto"/>
            </w:pPr>
            <w:r>
              <w:rPr>
                <w:rFonts w:ascii="Times New Roman" w:hAnsi="Times New Roman"/>
                <w:sz w:val="17"/>
              </w:rPr>
              <w:t>Cross-platform Android and iOS interface</w:t>
            </w:r>
          </w:p>
        </w:tc>
      </w:tr>
      <w:tr>
        <w:tc>
          <w:tcPr>
            <w:tcW w:type="dxa" w:w="2448"/>
            <w:vAlign w:val="top"/>
          </w:tcPr>
          <w:p>
            <w:pPr>
              <w:spacing w:after="0" w:line="240" w:lineRule="auto"/>
            </w:pPr>
            <w:r>
              <w:rPr>
                <w:rFonts w:ascii="Times New Roman" w:hAnsi="Times New Roman"/>
                <w:sz w:val="17"/>
              </w:rPr>
              <w:t>Backend API</w:t>
            </w:r>
          </w:p>
        </w:tc>
        <w:tc>
          <w:tcPr>
            <w:tcW w:type="dxa" w:w="3456"/>
            <w:vAlign w:val="top"/>
          </w:tcPr>
          <w:p>
            <w:pPr>
              <w:spacing w:after="0" w:line="240" w:lineRule="auto"/>
            </w:pPr>
            <w:r>
              <w:rPr>
                <w:rFonts w:ascii="Times New Roman" w:hAnsi="Times New Roman"/>
                <w:sz w:val="17"/>
              </w:rPr>
              <w:t>Django REST / Node.js Express</w:t>
            </w:r>
          </w:p>
        </w:tc>
        <w:tc>
          <w:tcPr>
            <w:tcW w:type="dxa" w:w="4464"/>
            <w:vAlign w:val="top"/>
          </w:tcPr>
          <w:p>
            <w:pPr>
              <w:spacing w:after="0" w:line="240" w:lineRule="auto"/>
            </w:pPr>
            <w:r>
              <w:rPr>
                <w:rFonts w:ascii="Times New Roman" w:hAnsi="Times New Roman"/>
                <w:sz w:val="17"/>
              </w:rPr>
              <w:t>Business logic, authentication, task APIs</w:t>
            </w:r>
          </w:p>
        </w:tc>
      </w:tr>
      <w:tr>
        <w:tc>
          <w:tcPr>
            <w:tcW w:type="dxa" w:w="2448"/>
            <w:vAlign w:val="top"/>
          </w:tcPr>
          <w:p>
            <w:pPr>
              <w:spacing w:after="0" w:line="240" w:lineRule="auto"/>
            </w:pPr>
            <w:r>
              <w:rPr>
                <w:rFonts w:ascii="Times New Roman" w:hAnsi="Times New Roman"/>
                <w:sz w:val="17"/>
              </w:rPr>
              <w:t>AI / NLP</w:t>
            </w:r>
          </w:p>
        </w:tc>
        <w:tc>
          <w:tcPr>
            <w:tcW w:type="dxa" w:w="3456"/>
            <w:vAlign w:val="top"/>
          </w:tcPr>
          <w:p>
            <w:pPr>
              <w:spacing w:after="0" w:line="240" w:lineRule="auto"/>
            </w:pPr>
            <w:r>
              <w:rPr>
                <w:rFonts w:ascii="Times New Roman" w:hAnsi="Times New Roman"/>
                <w:sz w:val="17"/>
              </w:rPr>
              <w:t>Speech-to-text API, NLP parser, priority algorithm</w:t>
            </w:r>
          </w:p>
        </w:tc>
        <w:tc>
          <w:tcPr>
            <w:tcW w:type="dxa" w:w="4464"/>
            <w:vAlign w:val="top"/>
          </w:tcPr>
          <w:p>
            <w:pPr>
              <w:spacing w:after="0" w:line="240" w:lineRule="auto"/>
            </w:pPr>
            <w:r>
              <w:rPr>
                <w:rFonts w:ascii="Times New Roman" w:hAnsi="Times New Roman"/>
                <w:sz w:val="17"/>
              </w:rPr>
              <w:t>Voice conversion and smart task understanding</w:t>
            </w:r>
          </w:p>
        </w:tc>
      </w:tr>
      <w:tr>
        <w:tc>
          <w:tcPr>
            <w:tcW w:type="dxa" w:w="2448"/>
            <w:vAlign w:val="top"/>
          </w:tcPr>
          <w:p>
            <w:pPr>
              <w:spacing w:after="0" w:line="240" w:lineRule="auto"/>
            </w:pPr>
            <w:r>
              <w:rPr>
                <w:rFonts w:ascii="Times New Roman" w:hAnsi="Times New Roman"/>
                <w:sz w:val="17"/>
              </w:rPr>
              <w:t>Database</w:t>
            </w:r>
          </w:p>
        </w:tc>
        <w:tc>
          <w:tcPr>
            <w:tcW w:type="dxa" w:w="3456"/>
            <w:vAlign w:val="top"/>
          </w:tcPr>
          <w:p>
            <w:pPr>
              <w:spacing w:after="0" w:line="240" w:lineRule="auto"/>
            </w:pPr>
            <w:r>
              <w:rPr>
                <w:rFonts w:ascii="Times New Roman" w:hAnsi="Times New Roman"/>
                <w:sz w:val="17"/>
              </w:rPr>
              <w:t>PostgreSQL / MySQL / Firebase</w:t>
            </w:r>
          </w:p>
        </w:tc>
        <w:tc>
          <w:tcPr>
            <w:tcW w:type="dxa" w:w="4464"/>
            <w:vAlign w:val="top"/>
          </w:tcPr>
          <w:p>
            <w:pPr>
              <w:spacing w:after="0" w:line="240" w:lineRule="auto"/>
            </w:pPr>
            <w:r>
              <w:rPr>
                <w:rFonts w:ascii="Times New Roman" w:hAnsi="Times New Roman"/>
                <w:sz w:val="17"/>
              </w:rPr>
              <w:t>Persistent storage of tasks, users and reminders</w:t>
            </w:r>
          </w:p>
        </w:tc>
      </w:tr>
      <w:tr>
        <w:tc>
          <w:tcPr>
            <w:tcW w:type="dxa" w:w="2448"/>
            <w:vAlign w:val="top"/>
          </w:tcPr>
          <w:p>
            <w:pPr>
              <w:spacing w:after="0" w:line="240" w:lineRule="auto"/>
            </w:pPr>
            <w:r>
              <w:rPr>
                <w:rFonts w:ascii="Times New Roman" w:hAnsi="Times New Roman"/>
                <w:sz w:val="17"/>
              </w:rPr>
              <w:t>Notifications</w:t>
            </w:r>
          </w:p>
        </w:tc>
        <w:tc>
          <w:tcPr>
            <w:tcW w:type="dxa" w:w="3456"/>
            <w:vAlign w:val="top"/>
          </w:tcPr>
          <w:p>
            <w:pPr>
              <w:spacing w:after="0" w:line="240" w:lineRule="auto"/>
            </w:pPr>
            <w:r>
              <w:rPr>
                <w:rFonts w:ascii="Times New Roman" w:hAnsi="Times New Roman"/>
                <w:sz w:val="17"/>
              </w:rPr>
              <w:t>Firebase Cloud Messaging / Local notification service</w:t>
            </w:r>
          </w:p>
        </w:tc>
        <w:tc>
          <w:tcPr>
            <w:tcW w:type="dxa" w:w="4464"/>
            <w:vAlign w:val="top"/>
          </w:tcPr>
          <w:p>
            <w:pPr>
              <w:spacing w:after="0" w:line="240" w:lineRule="auto"/>
            </w:pPr>
            <w:r>
              <w:rPr>
                <w:rFonts w:ascii="Times New Roman" w:hAnsi="Times New Roman"/>
                <w:sz w:val="17"/>
              </w:rPr>
              <w:t>Reminder delivery and fake call alerts</w:t>
            </w:r>
          </w:p>
        </w:tc>
      </w:tr>
      <w:tr>
        <w:tc>
          <w:tcPr>
            <w:tcW w:type="dxa" w:w="2448"/>
            <w:vAlign w:val="top"/>
          </w:tcPr>
          <w:p>
            <w:pPr>
              <w:spacing w:after="0" w:line="240" w:lineRule="auto"/>
            </w:pPr>
            <w:r>
              <w:rPr>
                <w:rFonts w:ascii="Times New Roman" w:hAnsi="Times New Roman"/>
                <w:sz w:val="17"/>
              </w:rPr>
              <w:t>Design Tools</w:t>
            </w:r>
          </w:p>
        </w:tc>
        <w:tc>
          <w:tcPr>
            <w:tcW w:type="dxa" w:w="3456"/>
            <w:vAlign w:val="top"/>
          </w:tcPr>
          <w:p>
            <w:pPr>
              <w:spacing w:after="0" w:line="240" w:lineRule="auto"/>
            </w:pPr>
            <w:r>
              <w:rPr>
                <w:rFonts w:ascii="Times New Roman" w:hAnsi="Times New Roman"/>
                <w:sz w:val="17"/>
              </w:rPr>
              <w:t>Figma, Draw.io</w:t>
            </w:r>
          </w:p>
        </w:tc>
        <w:tc>
          <w:tcPr>
            <w:tcW w:type="dxa" w:w="4464"/>
            <w:vAlign w:val="top"/>
          </w:tcPr>
          <w:p>
            <w:pPr>
              <w:spacing w:after="0" w:line="240" w:lineRule="auto"/>
            </w:pPr>
            <w:r>
              <w:rPr>
                <w:rFonts w:ascii="Times New Roman" w:hAnsi="Times New Roman"/>
                <w:sz w:val="17"/>
              </w:rPr>
              <w:t>UI wireframes and diagrams</w:t>
            </w:r>
          </w:p>
        </w:tc>
      </w:tr>
      <w:tr>
        <w:tc>
          <w:tcPr>
            <w:tcW w:type="dxa" w:w="2448"/>
            <w:vAlign w:val="top"/>
          </w:tcPr>
          <w:p>
            <w:pPr>
              <w:spacing w:after="0" w:line="240" w:lineRule="auto"/>
            </w:pPr>
            <w:r>
              <w:rPr>
                <w:rFonts w:ascii="Times New Roman" w:hAnsi="Times New Roman"/>
                <w:sz w:val="17"/>
              </w:rPr>
              <w:t>IDE</w:t>
            </w:r>
          </w:p>
        </w:tc>
        <w:tc>
          <w:tcPr>
            <w:tcW w:type="dxa" w:w="3456"/>
            <w:vAlign w:val="top"/>
          </w:tcPr>
          <w:p>
            <w:pPr>
              <w:spacing w:after="0" w:line="240" w:lineRule="auto"/>
            </w:pPr>
            <w:r>
              <w:rPr>
                <w:rFonts w:ascii="Times New Roman" w:hAnsi="Times New Roman"/>
                <w:sz w:val="17"/>
              </w:rPr>
              <w:t>VS Code / Android Studio</w:t>
            </w:r>
          </w:p>
        </w:tc>
        <w:tc>
          <w:tcPr>
            <w:tcW w:type="dxa" w:w="4464"/>
            <w:vAlign w:val="top"/>
          </w:tcPr>
          <w:p>
            <w:pPr>
              <w:spacing w:after="0" w:line="240" w:lineRule="auto"/>
            </w:pPr>
            <w:r>
              <w:rPr>
                <w:rFonts w:ascii="Times New Roman" w:hAnsi="Times New Roman"/>
                <w:sz w:val="17"/>
              </w:rPr>
              <w:t>Development and debugging</w:t>
            </w:r>
          </w:p>
        </w:tc>
      </w:tr>
    </w:tbl>
    <w:p>
      <w:pPr>
        <w:pStyle w:val="CaptionSmall"/>
        <w:jc w:val="center"/>
      </w:pPr>
      <w:r>
        <w:rPr>
          <w:rFonts w:ascii="Times New Roman" w:hAnsi="Times New Roman"/>
          <w:b w:val="0"/>
          <w:sz w:val="21"/>
        </w:rPr>
        <w:t>Table 1: Technology Stack Used</w:t>
      </w:r>
    </w:p>
    <w:p>
      <w:pPr>
        <w:pStyle w:val="Heading2"/>
      </w:pPr>
      <w:r>
        <w:rPr>
          <w:rFonts w:ascii="Times New Roman" w:hAnsi="Times New Roman"/>
          <w:sz w:val="21"/>
        </w:rPr>
        <w:t>1.6 Literature Review</w:t>
      </w:r>
    </w:p>
    <w:p>
      <w:r>
        <w:rPr>
          <w:rFonts w:ascii="Times New Roman" w:hAnsi="Times New Roman"/>
          <w:b w:val="0"/>
          <w:sz w:val="21"/>
        </w:rPr>
        <w:t>Research and practical experience in productivity systems show that task management tools are effective only when the effort of capturing a task is lower than the effort of remembering it manually. Traditional to-do lists are useful but require discipline. Calendar tools are good for scheduled events but are not always suitable for quick thoughts. Voice assistants reduce entry friction by allowing users to capture thoughts immediately. Saarthi combines the simplicity of voice capture with the structure of a task manager.</w:t>
      </w:r>
    </w:p>
    <w:p>
      <w:r>
        <w:rPr>
          <w:rFonts w:ascii="Times New Roman" w:hAnsi="Times New Roman"/>
          <w:b w:val="0"/>
          <w:sz w:val="21"/>
        </w:rPr>
        <w:t>Modern productivity methods such as Getting Things Done, Eisenhower Matrix, and time-blocking emphasize capturing tasks quickly, clarifying priorities, and reviewing work regularly. Saarthi follows similar principles through quick capture, AI-based priority, and daily dashboard views. The fake-call reminder feature is inspired by the observation that phone calls receive more immediate attention than ordinary notifications. This makes the reminder experience more effective for urgent or time-sensitive tasks.</w:t>
      </w:r>
    </w:p>
    <w:p>
      <w:pPr>
        <w:pStyle w:val="Heading1"/>
      </w:pPr>
      <w:r>
        <w:rPr>
          <w:rFonts w:ascii="Times New Roman" w:hAnsi="Times New Roman"/>
          <w:sz w:val="21"/>
        </w:rPr>
        <w:t>2. Project Management</w:t>
      </w:r>
    </w:p>
    <w:p>
      <w:r>
        <w:rPr>
          <w:rFonts w:ascii="Times New Roman" w:hAnsi="Times New Roman"/>
          <w:b w:val="0"/>
          <w:sz w:val="21"/>
        </w:rPr>
        <w:t>Project management ensures that the development of Saarthi is planned, controlled, and completed within the available time and resources. Since the project includes mobile interface design, backend logic, AI processing, notification handling, and database design, a modular development approach is required. Each module is planned separately but integrated through a common data flow.</w:t>
      </w:r>
    </w:p>
    <w:p>
      <w:r>
        <w:rPr>
          <w:rFonts w:ascii="Times New Roman" w:hAnsi="Times New Roman"/>
          <w:b w:val="0"/>
          <w:sz w:val="21"/>
        </w:rPr>
        <w:t>The development process follows an iterative approach. In the first iteration, core authentication and task creation are developed. In the second iteration, voice input and reminder modules are added. In the third iteration, AI priority logic and fake-call reminders are integrated. In the final phase, testing, UI refinement, documentation, and deployment preparation are completed.</w:t>
      </w:r>
    </w:p>
    <w:p>
      <w:pPr>
        <w:pStyle w:val="Heading2"/>
      </w:pPr>
      <w:r>
        <w:rPr>
          <w:rFonts w:ascii="Times New Roman" w:hAnsi="Times New Roman"/>
          <w:sz w:val="21"/>
        </w:rPr>
        <w:t>2.1 Feasibility Study</w:t>
      </w:r>
    </w:p>
    <w:p>
      <w:pPr>
        <w:pStyle w:val="Heading3"/>
      </w:pPr>
      <w:r>
        <w:rPr>
          <w:rFonts w:ascii="Times New Roman" w:hAnsi="Times New Roman"/>
          <w:sz w:val="21"/>
        </w:rPr>
        <w:t>2.1.1 Technical Feasibility</w:t>
      </w:r>
    </w:p>
    <w:p>
      <w:r>
        <w:rPr>
          <w:rFonts w:ascii="Times New Roman" w:hAnsi="Times New Roman"/>
          <w:b w:val="0"/>
          <w:sz w:val="21"/>
        </w:rPr>
        <w:t>Saarthi is technically feasible because all major technologies required for the project are already available and widely supported. Mobile application frameworks provide speech recording, local notifications, background services, and responsive UI components. Backend frameworks provide authentication, REST APIs, data validation, and integration with external services. Speech-to-text and NLP services can be implemented using existing APIs or lightweight custom logic. The project does not require special hardware beyond a smartphone with microphone access and internet connectivity.</w:t>
      </w:r>
    </w:p>
    <w:p>
      <w:pPr>
        <w:pStyle w:val="Heading3"/>
      </w:pPr>
      <w:r>
        <w:rPr>
          <w:rFonts w:ascii="Times New Roman" w:hAnsi="Times New Roman"/>
          <w:sz w:val="21"/>
        </w:rPr>
        <w:t>2.1.2 Time Schedule Feasibility</w:t>
      </w:r>
    </w:p>
    <w:p>
      <w:r>
        <w:rPr>
          <w:rFonts w:ascii="Times New Roman" w:hAnsi="Times New Roman"/>
          <w:b w:val="0"/>
          <w:sz w:val="21"/>
        </w:rPr>
        <w:t>The project can be completed within an academic timeline by dividing the work into milestones. Essential modules such as registration, login, task CRUD, dashboard, and reminders can be completed first. Advanced modules such as AI priority scoring, fake call reminder animation, statistics dashboard, and cloud synchronization can be implemented after the basic system is stable. This phased approach reduces risk and ensures that a working version is available even if some advanced features require refinement.</w:t>
      </w:r>
    </w:p>
    <w:p>
      <w:pPr>
        <w:pStyle w:val="Heading3"/>
      </w:pPr>
      <w:r>
        <w:rPr>
          <w:rFonts w:ascii="Times New Roman" w:hAnsi="Times New Roman"/>
          <w:sz w:val="21"/>
        </w:rPr>
        <w:t>2.1.3 Operational Feasibility</w:t>
      </w:r>
    </w:p>
    <w:p>
      <w:r>
        <w:rPr>
          <w:rFonts w:ascii="Times New Roman" w:hAnsi="Times New Roman"/>
          <w:b w:val="0"/>
          <w:sz w:val="21"/>
        </w:rPr>
        <w:t>The application is operationally feasible because its users require only basic smartphone knowledge. The voice-first design makes it easier for users who do not want to type long task descriptions. A clean dashboard and simple status labels such as Pending, In Progress, Completed, and Overdue make the system easy to understand. The fake-call feature can be enabled or disabled from settings so that users remain in control of their reminder experience.</w:t>
      </w:r>
    </w:p>
    <w:p>
      <w:pPr>
        <w:pStyle w:val="Heading3"/>
      </w:pPr>
      <w:r>
        <w:rPr>
          <w:rFonts w:ascii="Times New Roman" w:hAnsi="Times New Roman"/>
          <w:sz w:val="21"/>
        </w:rPr>
        <w:t>2.1.4 Economic Feasibility</w:t>
      </w:r>
    </w:p>
    <w:p>
      <w:r>
        <w:rPr>
          <w:rFonts w:ascii="Times New Roman" w:hAnsi="Times New Roman"/>
          <w:b w:val="0"/>
          <w:sz w:val="21"/>
        </w:rPr>
        <w:t>The initial version of Saarthi can be developed using open-source tools and free-tier cloud services. Flutter, React Native, Django, Node.js, PostgreSQL, MySQL, and Firebase offer free or low-cost options suitable for academic development. The major cost may occur only when using paid speech-to-text APIs at scale. For a student project, the cost remains low because testing can be done with limited users and sample data.</w:t>
      </w:r>
    </w:p>
    <w:p>
      <w:pPr>
        <w:pStyle w:val="Heading2"/>
      </w:pPr>
      <w:r>
        <w:rPr>
          <w:rFonts w:ascii="Times New Roman" w:hAnsi="Times New Roman"/>
          <w:sz w:val="21"/>
        </w:rPr>
        <w:t>2.2 Project Planning</w:t>
      </w:r>
    </w:p>
    <w:tbl>
      <w:tblPr>
        <w:tblStyle w:val="TableGrid"/>
        <w:tblW w:type="auto" w:w="0"/>
        <w:jc w:val="center"/>
        <w:tblLook w:firstColumn="1" w:firstRow="1" w:lastColumn="0" w:lastRow="0" w:noHBand="0" w:noVBand="1" w:val="04A0"/>
      </w:tblPr>
      <w:tblGrid>
        <w:gridCol w:w="3394"/>
        <w:gridCol w:w="3394"/>
        <w:gridCol w:w="3394"/>
      </w:tblGrid>
      <w:tr>
        <w:tc>
          <w:tcPr>
            <w:tcW w:type="dxa" w:w="2880"/>
            <w:shd w:fill="D9EAF7"/>
          </w:tcPr>
          <w:p>
            <w:pPr>
              <w:spacing w:after="0" w:line="240" w:lineRule="auto"/>
            </w:pPr>
            <w:r>
              <w:rPr>
                <w:rFonts w:ascii="Times New Roman" w:hAnsi="Times New Roman"/>
                <w:b/>
                <w:sz w:val="18"/>
              </w:rPr>
              <w:t>Milestone</w:t>
            </w:r>
          </w:p>
        </w:tc>
        <w:tc>
          <w:tcPr>
            <w:tcW w:type="dxa" w:w="1728"/>
            <w:shd w:fill="D9EAF7"/>
          </w:tcPr>
          <w:p>
            <w:pPr>
              <w:spacing w:after="0" w:line="240" w:lineRule="auto"/>
            </w:pPr>
            <w:r>
              <w:rPr>
                <w:rFonts w:ascii="Times New Roman" w:hAnsi="Times New Roman"/>
                <w:b/>
                <w:sz w:val="18"/>
              </w:rPr>
              <w:t>Timeline</w:t>
            </w:r>
          </w:p>
        </w:tc>
        <w:tc>
          <w:tcPr>
            <w:tcW w:type="dxa" w:w="5760"/>
            <w:shd w:fill="D9EAF7"/>
          </w:tcPr>
          <w:p>
            <w:pPr>
              <w:spacing w:after="0" w:line="240" w:lineRule="auto"/>
            </w:pPr>
            <w:r>
              <w:rPr>
                <w:rFonts w:ascii="Times New Roman" w:hAnsi="Times New Roman"/>
                <w:b/>
                <w:sz w:val="18"/>
              </w:rPr>
              <w:t>Deliverables</w:t>
            </w:r>
          </w:p>
        </w:tc>
      </w:tr>
      <w:tr>
        <w:tc>
          <w:tcPr>
            <w:tcW w:type="dxa" w:w="2880"/>
            <w:vAlign w:val="top"/>
          </w:tcPr>
          <w:p>
            <w:pPr>
              <w:spacing w:after="0" w:line="240" w:lineRule="auto"/>
            </w:pPr>
            <w:r>
              <w:rPr>
                <w:rFonts w:ascii="Times New Roman" w:hAnsi="Times New Roman"/>
                <w:sz w:val="17"/>
              </w:rPr>
              <w:t>Requirement Gathering</w:t>
            </w:r>
          </w:p>
        </w:tc>
        <w:tc>
          <w:tcPr>
            <w:tcW w:type="dxa" w:w="1728"/>
            <w:vAlign w:val="top"/>
          </w:tcPr>
          <w:p>
            <w:pPr>
              <w:spacing w:after="0" w:line="240" w:lineRule="auto"/>
            </w:pPr>
            <w:r>
              <w:rPr>
                <w:rFonts w:ascii="Times New Roman" w:hAnsi="Times New Roman"/>
                <w:sz w:val="17"/>
              </w:rPr>
              <w:t>Week 1-2</w:t>
            </w:r>
          </w:p>
        </w:tc>
        <w:tc>
          <w:tcPr>
            <w:tcW w:type="dxa" w:w="5760"/>
            <w:vAlign w:val="top"/>
          </w:tcPr>
          <w:p>
            <w:pPr>
              <w:spacing w:after="0" w:line="240" w:lineRule="auto"/>
            </w:pPr>
            <w:r>
              <w:rPr>
                <w:rFonts w:ascii="Times New Roman" w:hAnsi="Times New Roman"/>
                <w:sz w:val="17"/>
              </w:rPr>
              <w:t>Problem study, user needs, feature list</w:t>
            </w:r>
          </w:p>
        </w:tc>
      </w:tr>
      <w:tr>
        <w:tc>
          <w:tcPr>
            <w:tcW w:type="dxa" w:w="2880"/>
            <w:vAlign w:val="top"/>
          </w:tcPr>
          <w:p>
            <w:pPr>
              <w:spacing w:after="0" w:line="240" w:lineRule="auto"/>
            </w:pPr>
            <w:r>
              <w:rPr>
                <w:rFonts w:ascii="Times New Roman" w:hAnsi="Times New Roman"/>
                <w:sz w:val="17"/>
              </w:rPr>
              <w:t>UI/UX Design</w:t>
            </w:r>
          </w:p>
        </w:tc>
        <w:tc>
          <w:tcPr>
            <w:tcW w:type="dxa" w:w="1728"/>
            <w:vAlign w:val="top"/>
          </w:tcPr>
          <w:p>
            <w:pPr>
              <w:spacing w:after="0" w:line="240" w:lineRule="auto"/>
            </w:pPr>
            <w:r>
              <w:rPr>
                <w:rFonts w:ascii="Times New Roman" w:hAnsi="Times New Roman"/>
                <w:sz w:val="17"/>
              </w:rPr>
              <w:t>Week 2-3</w:t>
            </w:r>
          </w:p>
        </w:tc>
        <w:tc>
          <w:tcPr>
            <w:tcW w:type="dxa" w:w="5760"/>
            <w:vAlign w:val="top"/>
          </w:tcPr>
          <w:p>
            <w:pPr>
              <w:spacing w:after="0" w:line="240" w:lineRule="auto"/>
            </w:pPr>
            <w:r>
              <w:rPr>
                <w:rFonts w:ascii="Times New Roman" w:hAnsi="Times New Roman"/>
                <w:sz w:val="17"/>
              </w:rPr>
              <w:t>Wireframes, dashboard layout, fake call screen</w:t>
            </w:r>
          </w:p>
        </w:tc>
      </w:tr>
      <w:tr>
        <w:tc>
          <w:tcPr>
            <w:tcW w:type="dxa" w:w="2880"/>
            <w:vAlign w:val="top"/>
          </w:tcPr>
          <w:p>
            <w:pPr>
              <w:spacing w:after="0" w:line="240" w:lineRule="auto"/>
            </w:pPr>
            <w:r>
              <w:rPr>
                <w:rFonts w:ascii="Times New Roman" w:hAnsi="Times New Roman"/>
                <w:sz w:val="17"/>
              </w:rPr>
              <w:t>Database Design</w:t>
            </w:r>
          </w:p>
        </w:tc>
        <w:tc>
          <w:tcPr>
            <w:tcW w:type="dxa" w:w="1728"/>
            <w:vAlign w:val="top"/>
          </w:tcPr>
          <w:p>
            <w:pPr>
              <w:spacing w:after="0" w:line="240" w:lineRule="auto"/>
            </w:pPr>
            <w:r>
              <w:rPr>
                <w:rFonts w:ascii="Times New Roman" w:hAnsi="Times New Roman"/>
                <w:sz w:val="17"/>
              </w:rPr>
              <w:t>Week 3-4</w:t>
            </w:r>
          </w:p>
        </w:tc>
        <w:tc>
          <w:tcPr>
            <w:tcW w:type="dxa" w:w="5760"/>
            <w:vAlign w:val="top"/>
          </w:tcPr>
          <w:p>
            <w:pPr>
              <w:spacing w:after="0" w:line="240" w:lineRule="auto"/>
            </w:pPr>
            <w:r>
              <w:rPr>
                <w:rFonts w:ascii="Times New Roman" w:hAnsi="Times New Roman"/>
                <w:sz w:val="17"/>
              </w:rPr>
              <w:t>ER diagram, tables, relationships</w:t>
            </w:r>
          </w:p>
        </w:tc>
      </w:tr>
      <w:tr>
        <w:tc>
          <w:tcPr>
            <w:tcW w:type="dxa" w:w="2880"/>
            <w:vAlign w:val="top"/>
          </w:tcPr>
          <w:p>
            <w:pPr>
              <w:spacing w:after="0" w:line="240" w:lineRule="auto"/>
            </w:pPr>
            <w:r>
              <w:rPr>
                <w:rFonts w:ascii="Times New Roman" w:hAnsi="Times New Roman"/>
                <w:sz w:val="17"/>
              </w:rPr>
              <w:t>Authentication Module</w:t>
            </w:r>
          </w:p>
        </w:tc>
        <w:tc>
          <w:tcPr>
            <w:tcW w:type="dxa" w:w="1728"/>
            <w:vAlign w:val="top"/>
          </w:tcPr>
          <w:p>
            <w:pPr>
              <w:spacing w:after="0" w:line="240" w:lineRule="auto"/>
            </w:pPr>
            <w:r>
              <w:rPr>
                <w:rFonts w:ascii="Times New Roman" w:hAnsi="Times New Roman"/>
                <w:sz w:val="17"/>
              </w:rPr>
              <w:t>Week 4-5</w:t>
            </w:r>
          </w:p>
        </w:tc>
        <w:tc>
          <w:tcPr>
            <w:tcW w:type="dxa" w:w="5760"/>
            <w:vAlign w:val="top"/>
          </w:tcPr>
          <w:p>
            <w:pPr>
              <w:spacing w:after="0" w:line="240" w:lineRule="auto"/>
            </w:pPr>
            <w:r>
              <w:rPr>
                <w:rFonts w:ascii="Times New Roman" w:hAnsi="Times New Roman"/>
                <w:sz w:val="17"/>
              </w:rPr>
              <w:t>Signup, login, session management</w:t>
            </w:r>
          </w:p>
        </w:tc>
      </w:tr>
      <w:tr>
        <w:tc>
          <w:tcPr>
            <w:tcW w:type="dxa" w:w="2880"/>
            <w:vAlign w:val="top"/>
          </w:tcPr>
          <w:p>
            <w:pPr>
              <w:spacing w:after="0" w:line="240" w:lineRule="auto"/>
            </w:pPr>
            <w:r>
              <w:rPr>
                <w:rFonts w:ascii="Times New Roman" w:hAnsi="Times New Roman"/>
                <w:sz w:val="17"/>
              </w:rPr>
              <w:t>Task Management</w:t>
            </w:r>
          </w:p>
        </w:tc>
        <w:tc>
          <w:tcPr>
            <w:tcW w:type="dxa" w:w="1728"/>
            <w:vAlign w:val="top"/>
          </w:tcPr>
          <w:p>
            <w:pPr>
              <w:spacing w:after="0" w:line="240" w:lineRule="auto"/>
            </w:pPr>
            <w:r>
              <w:rPr>
                <w:rFonts w:ascii="Times New Roman" w:hAnsi="Times New Roman"/>
                <w:sz w:val="17"/>
              </w:rPr>
              <w:t>Week 5-7</w:t>
            </w:r>
          </w:p>
        </w:tc>
        <w:tc>
          <w:tcPr>
            <w:tcW w:type="dxa" w:w="5760"/>
            <w:vAlign w:val="top"/>
          </w:tcPr>
          <w:p>
            <w:pPr>
              <w:spacing w:after="0" w:line="240" w:lineRule="auto"/>
            </w:pPr>
            <w:r>
              <w:rPr>
                <w:rFonts w:ascii="Times New Roman" w:hAnsi="Times New Roman"/>
                <w:sz w:val="17"/>
              </w:rPr>
              <w:t>Add, edit, delete, complete tasks</w:t>
            </w:r>
          </w:p>
        </w:tc>
      </w:tr>
      <w:tr>
        <w:tc>
          <w:tcPr>
            <w:tcW w:type="dxa" w:w="2880"/>
            <w:vAlign w:val="top"/>
          </w:tcPr>
          <w:p>
            <w:pPr>
              <w:spacing w:after="0" w:line="240" w:lineRule="auto"/>
            </w:pPr>
            <w:r>
              <w:rPr>
                <w:rFonts w:ascii="Times New Roman" w:hAnsi="Times New Roman"/>
                <w:sz w:val="17"/>
              </w:rPr>
              <w:t>Voice-to-Task Module</w:t>
            </w:r>
          </w:p>
        </w:tc>
        <w:tc>
          <w:tcPr>
            <w:tcW w:type="dxa" w:w="1728"/>
            <w:vAlign w:val="top"/>
          </w:tcPr>
          <w:p>
            <w:pPr>
              <w:spacing w:after="0" w:line="240" w:lineRule="auto"/>
            </w:pPr>
            <w:r>
              <w:rPr>
                <w:rFonts w:ascii="Times New Roman" w:hAnsi="Times New Roman"/>
                <w:sz w:val="17"/>
              </w:rPr>
              <w:t>Week 7-9</w:t>
            </w:r>
          </w:p>
        </w:tc>
        <w:tc>
          <w:tcPr>
            <w:tcW w:type="dxa" w:w="5760"/>
            <w:vAlign w:val="top"/>
          </w:tcPr>
          <w:p>
            <w:pPr>
              <w:spacing w:after="0" w:line="240" w:lineRule="auto"/>
            </w:pPr>
            <w:r>
              <w:rPr>
                <w:rFonts w:ascii="Times New Roman" w:hAnsi="Times New Roman"/>
                <w:sz w:val="17"/>
              </w:rPr>
              <w:t>Voice capture, transcription, text parsing</w:t>
            </w:r>
          </w:p>
        </w:tc>
      </w:tr>
      <w:tr>
        <w:tc>
          <w:tcPr>
            <w:tcW w:type="dxa" w:w="2880"/>
            <w:vAlign w:val="top"/>
          </w:tcPr>
          <w:p>
            <w:pPr>
              <w:spacing w:after="0" w:line="240" w:lineRule="auto"/>
            </w:pPr>
            <w:r>
              <w:rPr>
                <w:rFonts w:ascii="Times New Roman" w:hAnsi="Times New Roman"/>
                <w:sz w:val="17"/>
              </w:rPr>
              <w:t>AI Priority Engine</w:t>
            </w:r>
          </w:p>
        </w:tc>
        <w:tc>
          <w:tcPr>
            <w:tcW w:type="dxa" w:w="1728"/>
            <w:vAlign w:val="top"/>
          </w:tcPr>
          <w:p>
            <w:pPr>
              <w:spacing w:after="0" w:line="240" w:lineRule="auto"/>
            </w:pPr>
            <w:r>
              <w:rPr>
                <w:rFonts w:ascii="Times New Roman" w:hAnsi="Times New Roman"/>
                <w:sz w:val="17"/>
              </w:rPr>
              <w:t>Week 9-10</w:t>
            </w:r>
          </w:p>
        </w:tc>
        <w:tc>
          <w:tcPr>
            <w:tcW w:type="dxa" w:w="5760"/>
            <w:vAlign w:val="top"/>
          </w:tcPr>
          <w:p>
            <w:pPr>
              <w:spacing w:after="0" w:line="240" w:lineRule="auto"/>
            </w:pPr>
            <w:r>
              <w:rPr>
                <w:rFonts w:ascii="Times New Roman" w:hAnsi="Times New Roman"/>
                <w:sz w:val="17"/>
              </w:rPr>
              <w:t>Priority score, category suggestion, urgency logic</w:t>
            </w:r>
          </w:p>
        </w:tc>
      </w:tr>
      <w:tr>
        <w:tc>
          <w:tcPr>
            <w:tcW w:type="dxa" w:w="2880"/>
            <w:vAlign w:val="top"/>
          </w:tcPr>
          <w:p>
            <w:pPr>
              <w:spacing w:after="0" w:line="240" w:lineRule="auto"/>
            </w:pPr>
            <w:r>
              <w:rPr>
                <w:rFonts w:ascii="Times New Roman" w:hAnsi="Times New Roman"/>
                <w:sz w:val="17"/>
              </w:rPr>
              <w:t>Reminder System</w:t>
            </w:r>
          </w:p>
        </w:tc>
        <w:tc>
          <w:tcPr>
            <w:tcW w:type="dxa" w:w="1728"/>
            <w:vAlign w:val="top"/>
          </w:tcPr>
          <w:p>
            <w:pPr>
              <w:spacing w:after="0" w:line="240" w:lineRule="auto"/>
            </w:pPr>
            <w:r>
              <w:rPr>
                <w:rFonts w:ascii="Times New Roman" w:hAnsi="Times New Roman"/>
                <w:sz w:val="17"/>
              </w:rPr>
              <w:t>Week 10-12</w:t>
            </w:r>
          </w:p>
        </w:tc>
        <w:tc>
          <w:tcPr>
            <w:tcW w:type="dxa" w:w="5760"/>
            <w:vAlign w:val="top"/>
          </w:tcPr>
          <w:p>
            <w:pPr>
              <w:spacing w:after="0" w:line="240" w:lineRule="auto"/>
            </w:pPr>
            <w:r>
              <w:rPr>
                <w:rFonts w:ascii="Times New Roman" w:hAnsi="Times New Roman"/>
                <w:sz w:val="17"/>
              </w:rPr>
              <w:t>Normal reminders, repeat reminders, reminder logs</w:t>
            </w:r>
          </w:p>
        </w:tc>
      </w:tr>
      <w:tr>
        <w:tc>
          <w:tcPr>
            <w:tcW w:type="dxa" w:w="2880"/>
            <w:vAlign w:val="top"/>
          </w:tcPr>
          <w:p>
            <w:pPr>
              <w:spacing w:after="0" w:line="240" w:lineRule="auto"/>
            </w:pPr>
            <w:r>
              <w:rPr>
                <w:rFonts w:ascii="Times New Roman" w:hAnsi="Times New Roman"/>
                <w:sz w:val="17"/>
              </w:rPr>
              <w:t>Fake Call Reminder</w:t>
            </w:r>
          </w:p>
        </w:tc>
        <w:tc>
          <w:tcPr>
            <w:tcW w:type="dxa" w:w="1728"/>
            <w:vAlign w:val="top"/>
          </w:tcPr>
          <w:p>
            <w:pPr>
              <w:spacing w:after="0" w:line="240" w:lineRule="auto"/>
            </w:pPr>
            <w:r>
              <w:rPr>
                <w:rFonts w:ascii="Times New Roman" w:hAnsi="Times New Roman"/>
                <w:sz w:val="17"/>
              </w:rPr>
              <w:t>Week 12-13</w:t>
            </w:r>
          </w:p>
        </w:tc>
        <w:tc>
          <w:tcPr>
            <w:tcW w:type="dxa" w:w="5760"/>
            <w:vAlign w:val="top"/>
          </w:tcPr>
          <w:p>
            <w:pPr>
              <w:spacing w:after="0" w:line="240" w:lineRule="auto"/>
            </w:pPr>
            <w:r>
              <w:rPr>
                <w:rFonts w:ascii="Times New Roman" w:hAnsi="Times New Roman"/>
                <w:sz w:val="17"/>
              </w:rPr>
              <w:t>Incoming-call style screen and alert flow</w:t>
            </w:r>
          </w:p>
        </w:tc>
      </w:tr>
      <w:tr>
        <w:tc>
          <w:tcPr>
            <w:tcW w:type="dxa" w:w="2880"/>
            <w:vAlign w:val="top"/>
          </w:tcPr>
          <w:p>
            <w:pPr>
              <w:spacing w:after="0" w:line="240" w:lineRule="auto"/>
            </w:pPr>
            <w:r>
              <w:rPr>
                <w:rFonts w:ascii="Times New Roman" w:hAnsi="Times New Roman"/>
                <w:sz w:val="17"/>
              </w:rPr>
              <w:t>Testing &amp; Debugging</w:t>
            </w:r>
          </w:p>
        </w:tc>
        <w:tc>
          <w:tcPr>
            <w:tcW w:type="dxa" w:w="1728"/>
            <w:vAlign w:val="top"/>
          </w:tcPr>
          <w:p>
            <w:pPr>
              <w:spacing w:after="0" w:line="240" w:lineRule="auto"/>
            </w:pPr>
            <w:r>
              <w:rPr>
                <w:rFonts w:ascii="Times New Roman" w:hAnsi="Times New Roman"/>
                <w:sz w:val="17"/>
              </w:rPr>
              <w:t>Week 14-16</w:t>
            </w:r>
          </w:p>
        </w:tc>
        <w:tc>
          <w:tcPr>
            <w:tcW w:type="dxa" w:w="5760"/>
            <w:vAlign w:val="top"/>
          </w:tcPr>
          <w:p>
            <w:pPr>
              <w:spacing w:after="0" w:line="240" w:lineRule="auto"/>
            </w:pPr>
            <w:r>
              <w:rPr>
                <w:rFonts w:ascii="Times New Roman" w:hAnsi="Times New Roman"/>
                <w:sz w:val="17"/>
              </w:rPr>
              <w:t>Unit, integration, system and UAT testing</w:t>
            </w:r>
          </w:p>
        </w:tc>
      </w:tr>
      <w:tr>
        <w:tc>
          <w:tcPr>
            <w:tcW w:type="dxa" w:w="2880"/>
            <w:vAlign w:val="top"/>
          </w:tcPr>
          <w:p>
            <w:pPr>
              <w:spacing w:after="0" w:line="240" w:lineRule="auto"/>
            </w:pPr>
            <w:r>
              <w:rPr>
                <w:rFonts w:ascii="Times New Roman" w:hAnsi="Times New Roman"/>
                <w:sz w:val="17"/>
              </w:rPr>
              <w:t>Documentation</w:t>
            </w:r>
          </w:p>
        </w:tc>
        <w:tc>
          <w:tcPr>
            <w:tcW w:type="dxa" w:w="1728"/>
            <w:vAlign w:val="top"/>
          </w:tcPr>
          <w:p>
            <w:pPr>
              <w:spacing w:after="0" w:line="240" w:lineRule="auto"/>
            </w:pPr>
            <w:r>
              <w:rPr>
                <w:rFonts w:ascii="Times New Roman" w:hAnsi="Times New Roman"/>
                <w:sz w:val="17"/>
              </w:rPr>
              <w:t>Week 16-17</w:t>
            </w:r>
          </w:p>
        </w:tc>
        <w:tc>
          <w:tcPr>
            <w:tcW w:type="dxa" w:w="5760"/>
            <w:vAlign w:val="top"/>
          </w:tcPr>
          <w:p>
            <w:pPr>
              <w:spacing w:after="0" w:line="240" w:lineRule="auto"/>
            </w:pPr>
            <w:r>
              <w:rPr>
                <w:rFonts w:ascii="Times New Roman" w:hAnsi="Times New Roman"/>
                <w:sz w:val="17"/>
              </w:rPr>
              <w:t>Final report, diagrams, screenshots</w:t>
            </w:r>
          </w:p>
        </w:tc>
      </w:tr>
    </w:tbl>
    <w:p>
      <w:pPr>
        <w:pStyle w:val="CaptionSmall"/>
        <w:jc w:val="center"/>
      </w:pPr>
      <w:r>
        <w:rPr>
          <w:rFonts w:ascii="Times New Roman" w:hAnsi="Times New Roman"/>
          <w:b w:val="0"/>
          <w:sz w:val="21"/>
        </w:rPr>
        <w:t>Table 2: Milestones and Deliverables</w:t>
      </w:r>
    </w:p>
    <w:p>
      <w:pPr>
        <w:pStyle w:val="Heading2"/>
      </w:pPr>
      <w:r>
        <w:rPr>
          <w:rFonts w:ascii="Times New Roman" w:hAnsi="Times New Roman"/>
          <w:sz w:val="21"/>
        </w:rPr>
        <w:t>2.3 Roles and Responsibilities</w:t>
      </w:r>
    </w:p>
    <w:tbl>
      <w:tblPr>
        <w:tblStyle w:val="TableGrid"/>
        <w:tblW w:type="auto" w:w="0"/>
        <w:jc w:val="center"/>
        <w:tblLook w:firstColumn="1" w:firstRow="1" w:lastColumn="0" w:lastRow="0" w:noHBand="0" w:noVBand="1" w:val="04A0"/>
      </w:tblPr>
      <w:tblGrid>
        <w:gridCol w:w="5090"/>
        <w:gridCol w:w="5090"/>
      </w:tblGrid>
      <w:tr>
        <w:tc>
          <w:tcPr>
            <w:tcW w:type="dxa" w:w="2880"/>
            <w:shd w:fill="D9EAF7"/>
          </w:tcPr>
          <w:p>
            <w:pPr>
              <w:spacing w:after="0" w:line="240" w:lineRule="auto"/>
            </w:pPr>
            <w:r>
              <w:rPr>
                <w:rFonts w:ascii="Times New Roman" w:hAnsi="Times New Roman"/>
                <w:b/>
                <w:sz w:val="18"/>
              </w:rPr>
              <w:t>Role</w:t>
            </w:r>
          </w:p>
        </w:tc>
        <w:tc>
          <w:tcPr>
            <w:tcW w:type="dxa" w:w="7488"/>
            <w:shd w:fill="D9EAF7"/>
          </w:tcPr>
          <w:p>
            <w:pPr>
              <w:spacing w:after="0" w:line="240" w:lineRule="auto"/>
            </w:pPr>
            <w:r>
              <w:rPr>
                <w:rFonts w:ascii="Times New Roman" w:hAnsi="Times New Roman"/>
                <w:b/>
                <w:sz w:val="18"/>
              </w:rPr>
              <w:t>Responsibilities</w:t>
            </w:r>
          </w:p>
        </w:tc>
      </w:tr>
      <w:tr>
        <w:tc>
          <w:tcPr>
            <w:tcW w:type="dxa" w:w="2880"/>
            <w:vAlign w:val="top"/>
          </w:tcPr>
          <w:p>
            <w:pPr>
              <w:spacing w:after="0" w:line="240" w:lineRule="auto"/>
            </w:pPr>
            <w:r>
              <w:rPr>
                <w:rFonts w:ascii="Times New Roman" w:hAnsi="Times New Roman"/>
                <w:sz w:val="17"/>
              </w:rPr>
              <w:t>Project Lead</w:t>
            </w:r>
          </w:p>
        </w:tc>
        <w:tc>
          <w:tcPr>
            <w:tcW w:type="dxa" w:w="7488"/>
            <w:vAlign w:val="top"/>
          </w:tcPr>
          <w:p>
            <w:pPr>
              <w:spacing w:after="0" w:line="240" w:lineRule="auto"/>
            </w:pPr>
            <w:r>
              <w:rPr>
                <w:rFonts w:ascii="Times New Roman" w:hAnsi="Times New Roman"/>
                <w:sz w:val="17"/>
              </w:rPr>
              <w:t>Planning, requirement finalization, module coordination and report review</w:t>
            </w:r>
          </w:p>
        </w:tc>
      </w:tr>
      <w:tr>
        <w:tc>
          <w:tcPr>
            <w:tcW w:type="dxa" w:w="2880"/>
            <w:vAlign w:val="top"/>
          </w:tcPr>
          <w:p>
            <w:pPr>
              <w:spacing w:after="0" w:line="240" w:lineRule="auto"/>
            </w:pPr>
            <w:r>
              <w:rPr>
                <w:rFonts w:ascii="Times New Roman" w:hAnsi="Times New Roman"/>
                <w:sz w:val="17"/>
              </w:rPr>
              <w:t>Frontend Developer</w:t>
            </w:r>
          </w:p>
        </w:tc>
        <w:tc>
          <w:tcPr>
            <w:tcW w:type="dxa" w:w="7488"/>
            <w:vAlign w:val="top"/>
          </w:tcPr>
          <w:p>
            <w:pPr>
              <w:spacing w:after="0" w:line="240" w:lineRule="auto"/>
            </w:pPr>
            <w:r>
              <w:rPr>
                <w:rFonts w:ascii="Times New Roman" w:hAnsi="Times New Roman"/>
                <w:sz w:val="17"/>
              </w:rPr>
              <w:t>Mobile UI, dashboard, forms, fake call screen and navigation</w:t>
            </w:r>
          </w:p>
        </w:tc>
      </w:tr>
      <w:tr>
        <w:tc>
          <w:tcPr>
            <w:tcW w:type="dxa" w:w="2880"/>
            <w:vAlign w:val="top"/>
          </w:tcPr>
          <w:p>
            <w:pPr>
              <w:spacing w:after="0" w:line="240" w:lineRule="auto"/>
            </w:pPr>
            <w:r>
              <w:rPr>
                <w:rFonts w:ascii="Times New Roman" w:hAnsi="Times New Roman"/>
                <w:sz w:val="17"/>
              </w:rPr>
              <w:t>Backend Developer</w:t>
            </w:r>
          </w:p>
        </w:tc>
        <w:tc>
          <w:tcPr>
            <w:tcW w:type="dxa" w:w="7488"/>
            <w:vAlign w:val="top"/>
          </w:tcPr>
          <w:p>
            <w:pPr>
              <w:spacing w:after="0" w:line="240" w:lineRule="auto"/>
            </w:pPr>
            <w:r>
              <w:rPr>
                <w:rFonts w:ascii="Times New Roman" w:hAnsi="Times New Roman"/>
                <w:sz w:val="17"/>
              </w:rPr>
              <w:t>APIs, authentication, database models and validation</w:t>
            </w:r>
          </w:p>
        </w:tc>
      </w:tr>
      <w:tr>
        <w:tc>
          <w:tcPr>
            <w:tcW w:type="dxa" w:w="2880"/>
            <w:vAlign w:val="top"/>
          </w:tcPr>
          <w:p>
            <w:pPr>
              <w:spacing w:after="0" w:line="240" w:lineRule="auto"/>
            </w:pPr>
            <w:r>
              <w:rPr>
                <w:rFonts w:ascii="Times New Roman" w:hAnsi="Times New Roman"/>
                <w:sz w:val="17"/>
              </w:rPr>
              <w:t>AI Logic Developer</w:t>
            </w:r>
          </w:p>
        </w:tc>
        <w:tc>
          <w:tcPr>
            <w:tcW w:type="dxa" w:w="7488"/>
            <w:vAlign w:val="top"/>
          </w:tcPr>
          <w:p>
            <w:pPr>
              <w:spacing w:after="0" w:line="240" w:lineRule="auto"/>
            </w:pPr>
            <w:r>
              <w:rPr>
                <w:rFonts w:ascii="Times New Roman" w:hAnsi="Times New Roman"/>
                <w:sz w:val="17"/>
              </w:rPr>
              <w:t>Voice parsing, priority scoring and suggestion algorithm</w:t>
            </w:r>
          </w:p>
        </w:tc>
      </w:tr>
      <w:tr>
        <w:tc>
          <w:tcPr>
            <w:tcW w:type="dxa" w:w="2880"/>
            <w:vAlign w:val="top"/>
          </w:tcPr>
          <w:p>
            <w:pPr>
              <w:spacing w:after="0" w:line="240" w:lineRule="auto"/>
            </w:pPr>
            <w:r>
              <w:rPr>
                <w:rFonts w:ascii="Times New Roman" w:hAnsi="Times New Roman"/>
                <w:sz w:val="17"/>
              </w:rPr>
              <w:t>Tester</w:t>
            </w:r>
          </w:p>
        </w:tc>
        <w:tc>
          <w:tcPr>
            <w:tcW w:type="dxa" w:w="7488"/>
            <w:vAlign w:val="top"/>
          </w:tcPr>
          <w:p>
            <w:pPr>
              <w:spacing w:after="0" w:line="240" w:lineRule="auto"/>
            </w:pPr>
            <w:r>
              <w:rPr>
                <w:rFonts w:ascii="Times New Roman" w:hAnsi="Times New Roman"/>
                <w:sz w:val="17"/>
              </w:rPr>
              <w:t>Test cases, bug logging, usability feedback and regression testing</w:t>
            </w:r>
          </w:p>
        </w:tc>
      </w:tr>
      <w:tr>
        <w:tc>
          <w:tcPr>
            <w:tcW w:type="dxa" w:w="2880"/>
            <w:vAlign w:val="top"/>
          </w:tcPr>
          <w:p>
            <w:pPr>
              <w:spacing w:after="0" w:line="240" w:lineRule="auto"/>
            </w:pPr>
            <w:r>
              <w:rPr>
                <w:rFonts w:ascii="Times New Roman" w:hAnsi="Times New Roman"/>
                <w:sz w:val="17"/>
              </w:rPr>
              <w:t>Documentation Member</w:t>
            </w:r>
          </w:p>
        </w:tc>
        <w:tc>
          <w:tcPr>
            <w:tcW w:type="dxa" w:w="7488"/>
            <w:vAlign w:val="top"/>
          </w:tcPr>
          <w:p>
            <w:pPr>
              <w:spacing w:after="0" w:line="240" w:lineRule="auto"/>
            </w:pPr>
            <w:r>
              <w:rPr>
                <w:rFonts w:ascii="Times New Roman" w:hAnsi="Times New Roman"/>
                <w:sz w:val="17"/>
              </w:rPr>
              <w:t>Report writing, diagrams, tables and final formatting</w:t>
            </w:r>
          </w:p>
        </w:tc>
      </w:tr>
    </w:tbl>
    <w:p>
      <w:pPr>
        <w:pStyle w:val="CaptionSmall"/>
        <w:jc w:val="center"/>
      </w:pPr>
      <w:r>
        <w:rPr>
          <w:rFonts w:ascii="Times New Roman" w:hAnsi="Times New Roman"/>
          <w:b w:val="0"/>
          <w:sz w:val="21"/>
        </w:rPr>
        <w:t>Table 3: Roles and Responsibilities</w:t>
      </w:r>
    </w:p>
    <w:p>
      <w:pPr>
        <w:pStyle w:val="Heading2"/>
      </w:pPr>
      <w:r>
        <w:rPr>
          <w:rFonts w:ascii="Times New Roman" w:hAnsi="Times New Roman"/>
          <w:sz w:val="21"/>
        </w:rPr>
        <w:t>2.4 Risk Management</w:t>
      </w:r>
    </w:p>
    <w:p>
      <w:r>
        <w:rPr>
          <w:rFonts w:ascii="Times New Roman" w:hAnsi="Times New Roman"/>
          <w:b w:val="0"/>
          <w:sz w:val="21"/>
        </w:rPr>
        <w:t>Important risks in Saarthi include inaccurate speech recognition, missed notifications due to device battery restrictions, privacy concerns related to voice data, and user confusion if AI suggestions are not explainable. These risks can be reduced through fallback manual editing, local reminder scheduling, clear permission messages, and simple priority rules that the user can understand.</w:t>
      </w:r>
    </w:p>
    <w:p>
      <w:r>
        <w:rPr>
          <w:rFonts w:ascii="Times New Roman" w:hAnsi="Times New Roman"/>
          <w:b w:val="0"/>
          <w:sz w:val="21"/>
        </w:rPr>
        <w:t>Another risk is overloading the first version with too many features. To control this, the application is divided into must-have features and future features. Must-have features include task creation, voice input, reminder scheduling, and status tracking. Future features include calendar sync, wearable notifications, collaborative tasks, and advanced analytics.</w:t>
      </w:r>
    </w:p>
    <w:p>
      <w:pPr>
        <w:pStyle w:val="Heading1"/>
      </w:pPr>
      <w:r>
        <w:rPr>
          <w:rFonts w:ascii="Times New Roman" w:hAnsi="Times New Roman"/>
          <w:sz w:val="21"/>
        </w:rPr>
        <w:t>3. System Requirement Study</w:t>
      </w:r>
    </w:p>
    <w:p>
      <w:r>
        <w:rPr>
          <w:rFonts w:ascii="Times New Roman" w:hAnsi="Times New Roman"/>
          <w:b w:val="0"/>
          <w:sz w:val="21"/>
        </w:rPr>
        <w:t>The system requirement study defines what the Saarthi application should do and how it should perform. It includes the current problem, limitations of existing systems, user characteristics, functional requirements, non-functional requirements, hardware requirements, software requirements, constraints, assumptions, and dependencies.</w:t>
      </w:r>
    </w:p>
    <w:p>
      <w:pPr>
        <w:pStyle w:val="Heading2"/>
      </w:pPr>
      <w:r>
        <w:rPr>
          <w:rFonts w:ascii="Times New Roman" w:hAnsi="Times New Roman"/>
          <w:sz w:val="21"/>
        </w:rPr>
        <w:t>3.1 Existing System Overview</w:t>
      </w:r>
    </w:p>
    <w:p>
      <w:r>
        <w:rPr>
          <w:rFonts w:ascii="Times New Roman" w:hAnsi="Times New Roman"/>
          <w:b w:val="0"/>
          <w:sz w:val="21"/>
        </w:rPr>
        <w:t>Currently, many users manage tasks through memory, paper notes, WhatsApp messages to themselves, calendar events, or simple to-do list apps. These methods work in limited cases but fail when tasks are frequent, urgent, or scattered across different contexts. A user may write a task in one place, set a reminder in another place, and discuss details in a third place. This fragmentation causes missed deadlines and mental load.</w:t>
      </w:r>
    </w:p>
    <w:p>
      <w:pPr>
        <w:pStyle w:val="Heading2"/>
      </w:pPr>
      <w:r>
        <w:rPr>
          <w:rFonts w:ascii="Times New Roman" w:hAnsi="Times New Roman"/>
          <w:sz w:val="21"/>
        </w:rPr>
        <w:t>3.2 Limitations of Existing System</w:t>
      </w:r>
    </w:p>
    <w:p>
      <w:pPr>
        <w:pStyle w:val="ListBullet"/>
        <w:spacing w:after="20"/>
      </w:pPr>
      <w:r>
        <w:rPr>
          <w:rFonts w:ascii="Times New Roman" w:hAnsi="Times New Roman"/>
          <w:sz w:val="21"/>
        </w:rPr>
        <w:t>Manual typing takes time, so users often postpone task entry.</w:t>
      </w:r>
    </w:p>
    <w:p>
      <w:pPr>
        <w:pStyle w:val="ListBullet"/>
        <w:spacing w:after="20"/>
      </w:pPr>
      <w:r>
        <w:rPr>
          <w:rFonts w:ascii="Times New Roman" w:hAnsi="Times New Roman"/>
          <w:sz w:val="21"/>
        </w:rPr>
        <w:t>Normal notifications are easy to ignore when the notification panel is crowded.</w:t>
      </w:r>
    </w:p>
    <w:p>
      <w:pPr>
        <w:pStyle w:val="ListBullet"/>
        <w:spacing w:after="20"/>
      </w:pPr>
      <w:r>
        <w:rPr>
          <w:rFonts w:ascii="Times New Roman" w:hAnsi="Times New Roman"/>
          <w:sz w:val="21"/>
        </w:rPr>
        <w:t>Most basic to-do apps do not understand natural language commands.</w:t>
      </w:r>
    </w:p>
    <w:p>
      <w:pPr>
        <w:pStyle w:val="ListBullet"/>
        <w:spacing w:after="20"/>
      </w:pPr>
      <w:r>
        <w:rPr>
          <w:rFonts w:ascii="Times New Roman" w:hAnsi="Times New Roman"/>
          <w:sz w:val="21"/>
        </w:rPr>
        <w:t>Priority is usually manually selected, which many users skip.</w:t>
      </w:r>
    </w:p>
    <w:p>
      <w:pPr>
        <w:pStyle w:val="ListBullet"/>
        <w:spacing w:after="20"/>
      </w:pPr>
      <w:r>
        <w:rPr>
          <w:rFonts w:ascii="Times New Roman" w:hAnsi="Times New Roman"/>
          <w:sz w:val="21"/>
        </w:rPr>
        <w:t>There is limited guidance on what task should be done first.</w:t>
      </w:r>
    </w:p>
    <w:p>
      <w:pPr>
        <w:pStyle w:val="ListBullet"/>
        <w:spacing w:after="20"/>
      </w:pPr>
      <w:r>
        <w:rPr>
          <w:rFonts w:ascii="Times New Roman" w:hAnsi="Times New Roman"/>
          <w:sz w:val="21"/>
        </w:rPr>
        <w:t>Paper notes and chat reminders are not structured or searchable.</w:t>
      </w:r>
    </w:p>
    <w:p>
      <w:pPr>
        <w:pStyle w:val="ListBullet"/>
        <w:spacing w:after="20"/>
      </w:pPr>
      <w:r>
        <w:rPr>
          <w:rFonts w:ascii="Times New Roman" w:hAnsi="Times New Roman"/>
          <w:sz w:val="21"/>
        </w:rPr>
        <w:t>Existing tools may not provide a high-attention reminder mode for urgent work.</w:t>
      </w:r>
    </w:p>
    <w:p>
      <w:pPr>
        <w:pStyle w:val="Heading2"/>
      </w:pPr>
      <w:r>
        <w:rPr>
          <w:rFonts w:ascii="Times New Roman" w:hAnsi="Times New Roman"/>
          <w:sz w:val="21"/>
        </w:rPr>
        <w:t>3.3 User Characteristics</w:t>
      </w:r>
    </w:p>
    <w:tbl>
      <w:tblPr>
        <w:tblStyle w:val="TableGrid"/>
        <w:tblW w:type="auto" w:w="0"/>
        <w:jc w:val="center"/>
        <w:tblLook w:firstColumn="1" w:firstRow="1" w:lastColumn="0" w:lastRow="0" w:noHBand="0" w:noVBand="1" w:val="04A0"/>
      </w:tblPr>
      <w:tblGrid>
        <w:gridCol w:w="3394"/>
        <w:gridCol w:w="3394"/>
        <w:gridCol w:w="3394"/>
      </w:tblGrid>
      <w:tr>
        <w:tc>
          <w:tcPr>
            <w:tcW w:type="dxa" w:w="2160"/>
            <w:shd w:fill="D9EAF7"/>
          </w:tcPr>
          <w:p>
            <w:pPr>
              <w:spacing w:after="0" w:line="240" w:lineRule="auto"/>
            </w:pPr>
            <w:r>
              <w:rPr>
                <w:rFonts w:ascii="Times New Roman" w:hAnsi="Times New Roman"/>
                <w:b/>
                <w:sz w:val="18"/>
              </w:rPr>
              <w:t>User Type</w:t>
            </w:r>
          </w:p>
        </w:tc>
        <w:tc>
          <w:tcPr>
            <w:tcW w:type="dxa" w:w="4320"/>
            <w:shd w:fill="D9EAF7"/>
          </w:tcPr>
          <w:p>
            <w:pPr>
              <w:spacing w:after="0" w:line="240" w:lineRule="auto"/>
            </w:pPr>
            <w:r>
              <w:rPr>
                <w:rFonts w:ascii="Times New Roman" w:hAnsi="Times New Roman"/>
                <w:b/>
                <w:sz w:val="18"/>
              </w:rPr>
              <w:t>Characteristics</w:t>
            </w:r>
          </w:p>
        </w:tc>
        <w:tc>
          <w:tcPr>
            <w:tcW w:type="dxa" w:w="3888"/>
            <w:shd w:fill="D9EAF7"/>
          </w:tcPr>
          <w:p>
            <w:pPr>
              <w:spacing w:after="0" w:line="240" w:lineRule="auto"/>
            </w:pPr>
            <w:r>
              <w:rPr>
                <w:rFonts w:ascii="Times New Roman" w:hAnsi="Times New Roman"/>
                <w:b/>
                <w:sz w:val="18"/>
              </w:rPr>
              <w:t>Needs</w:t>
            </w:r>
          </w:p>
        </w:tc>
      </w:tr>
      <w:tr>
        <w:tc>
          <w:tcPr>
            <w:tcW w:type="dxa" w:w="2160"/>
            <w:vAlign w:val="top"/>
          </w:tcPr>
          <w:p>
            <w:pPr>
              <w:spacing w:after="0" w:line="240" w:lineRule="auto"/>
            </w:pPr>
            <w:r>
              <w:rPr>
                <w:rFonts w:ascii="Times New Roman" w:hAnsi="Times New Roman"/>
                <w:sz w:val="17"/>
              </w:rPr>
              <w:t>Student</w:t>
            </w:r>
          </w:p>
        </w:tc>
        <w:tc>
          <w:tcPr>
            <w:tcW w:type="dxa" w:w="4320"/>
            <w:vAlign w:val="top"/>
          </w:tcPr>
          <w:p>
            <w:pPr>
              <w:spacing w:after="0" w:line="240" w:lineRule="auto"/>
            </w:pPr>
            <w:r>
              <w:rPr>
                <w:rFonts w:ascii="Times New Roman" w:hAnsi="Times New Roman"/>
                <w:sz w:val="17"/>
              </w:rPr>
              <w:t>Handles assignments, exams, classes and personal tasks</w:t>
            </w:r>
          </w:p>
        </w:tc>
        <w:tc>
          <w:tcPr>
            <w:tcW w:type="dxa" w:w="3888"/>
            <w:vAlign w:val="top"/>
          </w:tcPr>
          <w:p>
            <w:pPr>
              <w:spacing w:after="0" w:line="240" w:lineRule="auto"/>
            </w:pPr>
            <w:r>
              <w:rPr>
                <w:rFonts w:ascii="Times New Roman" w:hAnsi="Times New Roman"/>
                <w:sz w:val="17"/>
              </w:rPr>
              <w:t>Quick reminders and deadline focus</w:t>
            </w:r>
          </w:p>
        </w:tc>
      </w:tr>
      <w:tr>
        <w:tc>
          <w:tcPr>
            <w:tcW w:type="dxa" w:w="2160"/>
            <w:vAlign w:val="top"/>
          </w:tcPr>
          <w:p>
            <w:pPr>
              <w:spacing w:after="0" w:line="240" w:lineRule="auto"/>
            </w:pPr>
            <w:r>
              <w:rPr>
                <w:rFonts w:ascii="Times New Roman" w:hAnsi="Times New Roman"/>
                <w:sz w:val="17"/>
              </w:rPr>
              <w:t>Working Professional</w:t>
            </w:r>
          </w:p>
        </w:tc>
        <w:tc>
          <w:tcPr>
            <w:tcW w:type="dxa" w:w="4320"/>
            <w:vAlign w:val="top"/>
          </w:tcPr>
          <w:p>
            <w:pPr>
              <w:spacing w:after="0" w:line="240" w:lineRule="auto"/>
            </w:pPr>
            <w:r>
              <w:rPr>
                <w:rFonts w:ascii="Times New Roman" w:hAnsi="Times New Roman"/>
                <w:sz w:val="17"/>
              </w:rPr>
              <w:t>Handles meetings, calls, client follow-ups and reporting</w:t>
            </w:r>
          </w:p>
        </w:tc>
        <w:tc>
          <w:tcPr>
            <w:tcW w:type="dxa" w:w="3888"/>
            <w:vAlign w:val="top"/>
          </w:tcPr>
          <w:p>
            <w:pPr>
              <w:spacing w:after="0" w:line="240" w:lineRule="auto"/>
            </w:pPr>
            <w:r>
              <w:rPr>
                <w:rFonts w:ascii="Times New Roman" w:hAnsi="Times New Roman"/>
                <w:sz w:val="17"/>
              </w:rPr>
              <w:t>Voice capture, prioritization and recurring reminders</w:t>
            </w:r>
          </w:p>
        </w:tc>
      </w:tr>
      <w:tr>
        <w:tc>
          <w:tcPr>
            <w:tcW w:type="dxa" w:w="2160"/>
            <w:vAlign w:val="top"/>
          </w:tcPr>
          <w:p>
            <w:pPr>
              <w:spacing w:after="0" w:line="240" w:lineRule="auto"/>
            </w:pPr>
            <w:r>
              <w:rPr>
                <w:rFonts w:ascii="Times New Roman" w:hAnsi="Times New Roman"/>
                <w:sz w:val="17"/>
              </w:rPr>
              <w:t>Freelancer</w:t>
            </w:r>
          </w:p>
        </w:tc>
        <w:tc>
          <w:tcPr>
            <w:tcW w:type="dxa" w:w="4320"/>
            <w:vAlign w:val="top"/>
          </w:tcPr>
          <w:p>
            <w:pPr>
              <w:spacing w:after="0" w:line="240" w:lineRule="auto"/>
            </w:pPr>
            <w:r>
              <w:rPr>
                <w:rFonts w:ascii="Times New Roman" w:hAnsi="Times New Roman"/>
                <w:sz w:val="17"/>
              </w:rPr>
              <w:t>Works with multiple clients and flexible schedules</w:t>
            </w:r>
          </w:p>
        </w:tc>
        <w:tc>
          <w:tcPr>
            <w:tcW w:type="dxa" w:w="3888"/>
            <w:vAlign w:val="top"/>
          </w:tcPr>
          <w:p>
            <w:pPr>
              <w:spacing w:after="0" w:line="240" w:lineRule="auto"/>
            </w:pPr>
            <w:r>
              <w:rPr>
                <w:rFonts w:ascii="Times New Roman" w:hAnsi="Times New Roman"/>
                <w:sz w:val="17"/>
              </w:rPr>
              <w:t>Project-wise task organization</w:t>
            </w:r>
          </w:p>
        </w:tc>
      </w:tr>
      <w:tr>
        <w:tc>
          <w:tcPr>
            <w:tcW w:type="dxa" w:w="2160"/>
            <w:vAlign w:val="top"/>
          </w:tcPr>
          <w:p>
            <w:pPr>
              <w:spacing w:after="0" w:line="240" w:lineRule="auto"/>
            </w:pPr>
            <w:r>
              <w:rPr>
                <w:rFonts w:ascii="Times New Roman" w:hAnsi="Times New Roman"/>
                <w:sz w:val="17"/>
              </w:rPr>
              <w:t>Small Business Owner</w:t>
            </w:r>
          </w:p>
        </w:tc>
        <w:tc>
          <w:tcPr>
            <w:tcW w:type="dxa" w:w="4320"/>
            <w:vAlign w:val="top"/>
          </w:tcPr>
          <w:p>
            <w:pPr>
              <w:spacing w:after="0" w:line="240" w:lineRule="auto"/>
            </w:pPr>
            <w:r>
              <w:rPr>
                <w:rFonts w:ascii="Times New Roman" w:hAnsi="Times New Roman"/>
                <w:sz w:val="17"/>
              </w:rPr>
              <w:t>Manages customer calls, payments and staff tasks</w:t>
            </w:r>
          </w:p>
        </w:tc>
        <w:tc>
          <w:tcPr>
            <w:tcW w:type="dxa" w:w="3888"/>
            <w:vAlign w:val="top"/>
          </w:tcPr>
          <w:p>
            <w:pPr>
              <w:spacing w:after="0" w:line="240" w:lineRule="auto"/>
            </w:pPr>
            <w:r>
              <w:rPr>
                <w:rFonts w:ascii="Times New Roman" w:hAnsi="Times New Roman"/>
                <w:sz w:val="17"/>
              </w:rPr>
              <w:t>High-attention reminders and simple dashboard</w:t>
            </w:r>
          </w:p>
        </w:tc>
      </w:tr>
      <w:tr>
        <w:tc>
          <w:tcPr>
            <w:tcW w:type="dxa" w:w="2160"/>
            <w:vAlign w:val="top"/>
          </w:tcPr>
          <w:p>
            <w:pPr>
              <w:spacing w:after="0" w:line="240" w:lineRule="auto"/>
            </w:pPr>
            <w:r>
              <w:rPr>
                <w:rFonts w:ascii="Times New Roman" w:hAnsi="Times New Roman"/>
                <w:sz w:val="17"/>
              </w:rPr>
              <w:t>General User</w:t>
            </w:r>
          </w:p>
        </w:tc>
        <w:tc>
          <w:tcPr>
            <w:tcW w:type="dxa" w:w="4320"/>
            <w:vAlign w:val="top"/>
          </w:tcPr>
          <w:p>
            <w:pPr>
              <w:spacing w:after="0" w:line="240" w:lineRule="auto"/>
            </w:pPr>
            <w:r>
              <w:rPr>
                <w:rFonts w:ascii="Times New Roman" w:hAnsi="Times New Roman"/>
                <w:sz w:val="17"/>
              </w:rPr>
              <w:t>Daily personal activities and household reminders</w:t>
            </w:r>
          </w:p>
        </w:tc>
        <w:tc>
          <w:tcPr>
            <w:tcW w:type="dxa" w:w="3888"/>
            <w:vAlign w:val="top"/>
          </w:tcPr>
          <w:p>
            <w:pPr>
              <w:spacing w:after="0" w:line="240" w:lineRule="auto"/>
            </w:pPr>
            <w:r>
              <w:rPr>
                <w:rFonts w:ascii="Times New Roman" w:hAnsi="Times New Roman"/>
                <w:sz w:val="17"/>
              </w:rPr>
              <w:t>Easy voice input and reliable alerts</w:t>
            </w:r>
          </w:p>
        </w:tc>
      </w:tr>
    </w:tbl>
    <w:p>
      <w:pPr>
        <w:pStyle w:val="CaptionSmall"/>
        <w:jc w:val="center"/>
      </w:pPr>
      <w:r>
        <w:rPr>
          <w:rFonts w:ascii="Times New Roman" w:hAnsi="Times New Roman"/>
          <w:b w:val="0"/>
          <w:sz w:val="21"/>
        </w:rPr>
        <w:t>Table 4: User Characteristics</w:t>
      </w:r>
    </w:p>
    <w:p>
      <w:pPr>
        <w:pStyle w:val="Heading2"/>
      </w:pPr>
      <w:r>
        <w:rPr>
          <w:rFonts w:ascii="Times New Roman" w:hAnsi="Times New Roman"/>
          <w:sz w:val="21"/>
        </w:rPr>
        <w:t>3.4 Functional Requirements</w:t>
      </w:r>
    </w:p>
    <w:tbl>
      <w:tblPr>
        <w:tblStyle w:val="TableGrid"/>
        <w:tblW w:type="auto" w:w="0"/>
        <w:jc w:val="center"/>
        <w:tblLook w:firstColumn="1" w:firstRow="1" w:lastColumn="0" w:lastRow="0" w:noHBand="0" w:noVBand="1" w:val="04A0"/>
      </w:tblPr>
      <w:tblGrid>
        <w:gridCol w:w="3394"/>
        <w:gridCol w:w="3394"/>
        <w:gridCol w:w="3394"/>
      </w:tblGrid>
      <w:tr>
        <w:tc>
          <w:tcPr>
            <w:tcW w:type="dxa" w:w="1008"/>
            <w:shd w:fill="D9EAF7"/>
          </w:tcPr>
          <w:p>
            <w:pPr>
              <w:spacing w:after="0" w:line="240" w:lineRule="auto"/>
            </w:pPr>
            <w:r>
              <w:rPr>
                <w:rFonts w:ascii="Times New Roman" w:hAnsi="Times New Roman"/>
                <w:b/>
                <w:sz w:val="18"/>
              </w:rPr>
              <w:t>FR No.</w:t>
            </w:r>
          </w:p>
        </w:tc>
        <w:tc>
          <w:tcPr>
            <w:tcW w:type="dxa" w:w="2592"/>
            <w:shd w:fill="D9EAF7"/>
          </w:tcPr>
          <w:p>
            <w:pPr>
              <w:spacing w:after="0" w:line="240" w:lineRule="auto"/>
            </w:pPr>
            <w:r>
              <w:rPr>
                <w:rFonts w:ascii="Times New Roman" w:hAnsi="Times New Roman"/>
                <w:b/>
                <w:sz w:val="18"/>
              </w:rPr>
              <w:t>Module</w:t>
            </w:r>
          </w:p>
        </w:tc>
        <w:tc>
          <w:tcPr>
            <w:tcW w:type="dxa" w:w="6768"/>
            <w:shd w:fill="D9EAF7"/>
          </w:tcPr>
          <w:p>
            <w:pPr>
              <w:spacing w:after="0" w:line="240" w:lineRule="auto"/>
            </w:pPr>
            <w:r>
              <w:rPr>
                <w:rFonts w:ascii="Times New Roman" w:hAnsi="Times New Roman"/>
                <w:b/>
                <w:sz w:val="18"/>
              </w:rPr>
              <w:t>Description</w:t>
            </w:r>
          </w:p>
        </w:tc>
      </w:tr>
      <w:tr>
        <w:tc>
          <w:tcPr>
            <w:tcW w:type="dxa" w:w="1008"/>
            <w:vAlign w:val="top"/>
          </w:tcPr>
          <w:p>
            <w:pPr>
              <w:spacing w:after="0" w:line="240" w:lineRule="auto"/>
            </w:pPr>
            <w:r>
              <w:rPr>
                <w:rFonts w:ascii="Times New Roman" w:hAnsi="Times New Roman"/>
                <w:sz w:val="17"/>
              </w:rPr>
              <w:t>FR1</w:t>
            </w:r>
          </w:p>
        </w:tc>
        <w:tc>
          <w:tcPr>
            <w:tcW w:type="dxa" w:w="2592"/>
            <w:vAlign w:val="top"/>
          </w:tcPr>
          <w:p>
            <w:pPr>
              <w:spacing w:after="0" w:line="240" w:lineRule="auto"/>
            </w:pPr>
            <w:r>
              <w:rPr>
                <w:rFonts w:ascii="Times New Roman" w:hAnsi="Times New Roman"/>
                <w:sz w:val="17"/>
              </w:rPr>
              <w:t>User Registration</w:t>
            </w:r>
          </w:p>
        </w:tc>
        <w:tc>
          <w:tcPr>
            <w:tcW w:type="dxa" w:w="6768"/>
            <w:vAlign w:val="top"/>
          </w:tcPr>
          <w:p>
            <w:pPr>
              <w:spacing w:after="0" w:line="240" w:lineRule="auto"/>
            </w:pPr>
            <w:r>
              <w:rPr>
                <w:rFonts w:ascii="Times New Roman" w:hAnsi="Times New Roman"/>
                <w:sz w:val="17"/>
              </w:rPr>
              <w:t>The system shall allow new users to create an account using email or phone number.</w:t>
            </w:r>
          </w:p>
        </w:tc>
      </w:tr>
      <w:tr>
        <w:tc>
          <w:tcPr>
            <w:tcW w:type="dxa" w:w="1008"/>
            <w:vAlign w:val="top"/>
          </w:tcPr>
          <w:p>
            <w:pPr>
              <w:spacing w:after="0" w:line="240" w:lineRule="auto"/>
            </w:pPr>
            <w:r>
              <w:rPr>
                <w:rFonts w:ascii="Times New Roman" w:hAnsi="Times New Roman"/>
                <w:sz w:val="17"/>
              </w:rPr>
              <w:t>FR2</w:t>
            </w:r>
          </w:p>
        </w:tc>
        <w:tc>
          <w:tcPr>
            <w:tcW w:type="dxa" w:w="2592"/>
            <w:vAlign w:val="top"/>
          </w:tcPr>
          <w:p>
            <w:pPr>
              <w:spacing w:after="0" w:line="240" w:lineRule="auto"/>
            </w:pPr>
            <w:r>
              <w:rPr>
                <w:rFonts w:ascii="Times New Roman" w:hAnsi="Times New Roman"/>
                <w:sz w:val="17"/>
              </w:rPr>
              <w:t>Login and Logout</w:t>
            </w:r>
          </w:p>
        </w:tc>
        <w:tc>
          <w:tcPr>
            <w:tcW w:type="dxa" w:w="6768"/>
            <w:vAlign w:val="top"/>
          </w:tcPr>
          <w:p>
            <w:pPr>
              <w:spacing w:after="0" w:line="240" w:lineRule="auto"/>
            </w:pPr>
            <w:r>
              <w:rPr>
                <w:rFonts w:ascii="Times New Roman" w:hAnsi="Times New Roman"/>
                <w:sz w:val="17"/>
              </w:rPr>
              <w:t>The system shall authenticate users securely and maintain sessions.</w:t>
            </w:r>
          </w:p>
        </w:tc>
      </w:tr>
      <w:tr>
        <w:tc>
          <w:tcPr>
            <w:tcW w:type="dxa" w:w="1008"/>
            <w:vAlign w:val="top"/>
          </w:tcPr>
          <w:p>
            <w:pPr>
              <w:spacing w:after="0" w:line="240" w:lineRule="auto"/>
            </w:pPr>
            <w:r>
              <w:rPr>
                <w:rFonts w:ascii="Times New Roman" w:hAnsi="Times New Roman"/>
                <w:sz w:val="17"/>
              </w:rPr>
              <w:t>FR3</w:t>
            </w:r>
          </w:p>
        </w:tc>
        <w:tc>
          <w:tcPr>
            <w:tcW w:type="dxa" w:w="2592"/>
            <w:vAlign w:val="top"/>
          </w:tcPr>
          <w:p>
            <w:pPr>
              <w:spacing w:after="0" w:line="240" w:lineRule="auto"/>
            </w:pPr>
            <w:r>
              <w:rPr>
                <w:rFonts w:ascii="Times New Roman" w:hAnsi="Times New Roman"/>
                <w:sz w:val="17"/>
              </w:rPr>
              <w:t>Voice Task Creation</w:t>
            </w:r>
          </w:p>
        </w:tc>
        <w:tc>
          <w:tcPr>
            <w:tcW w:type="dxa" w:w="6768"/>
            <w:vAlign w:val="top"/>
          </w:tcPr>
          <w:p>
            <w:pPr>
              <w:spacing w:after="0" w:line="240" w:lineRule="auto"/>
            </w:pPr>
            <w:r>
              <w:rPr>
                <w:rFonts w:ascii="Times New Roman" w:hAnsi="Times New Roman"/>
                <w:sz w:val="17"/>
              </w:rPr>
              <w:t>The system shall record voice input and convert it into a task.</w:t>
            </w:r>
          </w:p>
        </w:tc>
      </w:tr>
      <w:tr>
        <w:tc>
          <w:tcPr>
            <w:tcW w:type="dxa" w:w="1008"/>
            <w:vAlign w:val="top"/>
          </w:tcPr>
          <w:p>
            <w:pPr>
              <w:spacing w:after="0" w:line="240" w:lineRule="auto"/>
            </w:pPr>
            <w:r>
              <w:rPr>
                <w:rFonts w:ascii="Times New Roman" w:hAnsi="Times New Roman"/>
                <w:sz w:val="17"/>
              </w:rPr>
              <w:t>FR4</w:t>
            </w:r>
          </w:p>
        </w:tc>
        <w:tc>
          <w:tcPr>
            <w:tcW w:type="dxa" w:w="2592"/>
            <w:vAlign w:val="top"/>
          </w:tcPr>
          <w:p>
            <w:pPr>
              <w:spacing w:after="0" w:line="240" w:lineRule="auto"/>
            </w:pPr>
            <w:r>
              <w:rPr>
                <w:rFonts w:ascii="Times New Roman" w:hAnsi="Times New Roman"/>
                <w:sz w:val="17"/>
              </w:rPr>
              <w:t>Manual Task Creation</w:t>
            </w:r>
          </w:p>
        </w:tc>
        <w:tc>
          <w:tcPr>
            <w:tcW w:type="dxa" w:w="6768"/>
            <w:vAlign w:val="top"/>
          </w:tcPr>
          <w:p>
            <w:pPr>
              <w:spacing w:after="0" w:line="240" w:lineRule="auto"/>
            </w:pPr>
            <w:r>
              <w:rPr>
                <w:rFonts w:ascii="Times New Roman" w:hAnsi="Times New Roman"/>
                <w:sz w:val="17"/>
              </w:rPr>
              <w:t>The system shall allow users to manually create and edit tasks.</w:t>
            </w:r>
          </w:p>
        </w:tc>
      </w:tr>
      <w:tr>
        <w:tc>
          <w:tcPr>
            <w:tcW w:type="dxa" w:w="1008"/>
            <w:vAlign w:val="top"/>
          </w:tcPr>
          <w:p>
            <w:pPr>
              <w:spacing w:after="0" w:line="240" w:lineRule="auto"/>
            </w:pPr>
            <w:r>
              <w:rPr>
                <w:rFonts w:ascii="Times New Roman" w:hAnsi="Times New Roman"/>
                <w:sz w:val="17"/>
              </w:rPr>
              <w:t>FR5</w:t>
            </w:r>
          </w:p>
        </w:tc>
        <w:tc>
          <w:tcPr>
            <w:tcW w:type="dxa" w:w="2592"/>
            <w:vAlign w:val="top"/>
          </w:tcPr>
          <w:p>
            <w:pPr>
              <w:spacing w:after="0" w:line="240" w:lineRule="auto"/>
            </w:pPr>
            <w:r>
              <w:rPr>
                <w:rFonts w:ascii="Times New Roman" w:hAnsi="Times New Roman"/>
                <w:sz w:val="17"/>
              </w:rPr>
              <w:t>AI Priority Analysis</w:t>
            </w:r>
          </w:p>
        </w:tc>
        <w:tc>
          <w:tcPr>
            <w:tcW w:type="dxa" w:w="6768"/>
            <w:vAlign w:val="top"/>
          </w:tcPr>
          <w:p>
            <w:pPr>
              <w:spacing w:after="0" w:line="240" w:lineRule="auto"/>
            </w:pPr>
            <w:r>
              <w:rPr>
                <w:rFonts w:ascii="Times New Roman" w:hAnsi="Times New Roman"/>
                <w:sz w:val="17"/>
              </w:rPr>
              <w:t>The system shall assign priority based on due date, keywords and urgency.</w:t>
            </w:r>
          </w:p>
        </w:tc>
      </w:tr>
      <w:tr>
        <w:tc>
          <w:tcPr>
            <w:tcW w:type="dxa" w:w="1008"/>
            <w:vAlign w:val="top"/>
          </w:tcPr>
          <w:p>
            <w:pPr>
              <w:spacing w:after="0" w:line="240" w:lineRule="auto"/>
            </w:pPr>
            <w:r>
              <w:rPr>
                <w:rFonts w:ascii="Times New Roman" w:hAnsi="Times New Roman"/>
                <w:sz w:val="17"/>
              </w:rPr>
              <w:t>FR6</w:t>
            </w:r>
          </w:p>
        </w:tc>
        <w:tc>
          <w:tcPr>
            <w:tcW w:type="dxa" w:w="2592"/>
            <w:vAlign w:val="top"/>
          </w:tcPr>
          <w:p>
            <w:pPr>
              <w:spacing w:after="0" w:line="240" w:lineRule="auto"/>
            </w:pPr>
            <w:r>
              <w:rPr>
                <w:rFonts w:ascii="Times New Roman" w:hAnsi="Times New Roman"/>
                <w:sz w:val="17"/>
              </w:rPr>
              <w:t>Reminder Scheduling</w:t>
            </w:r>
          </w:p>
        </w:tc>
        <w:tc>
          <w:tcPr>
            <w:tcW w:type="dxa" w:w="6768"/>
            <w:vAlign w:val="top"/>
          </w:tcPr>
          <w:p>
            <w:pPr>
              <w:spacing w:after="0" w:line="240" w:lineRule="auto"/>
            </w:pPr>
            <w:r>
              <w:rPr>
                <w:rFonts w:ascii="Times New Roman" w:hAnsi="Times New Roman"/>
                <w:sz w:val="17"/>
              </w:rPr>
              <w:t>The system shall schedule reminders for selected task times.</w:t>
            </w:r>
          </w:p>
        </w:tc>
      </w:tr>
      <w:tr>
        <w:tc>
          <w:tcPr>
            <w:tcW w:type="dxa" w:w="1008"/>
            <w:vAlign w:val="top"/>
          </w:tcPr>
          <w:p>
            <w:pPr>
              <w:spacing w:after="0" w:line="240" w:lineRule="auto"/>
            </w:pPr>
            <w:r>
              <w:rPr>
                <w:rFonts w:ascii="Times New Roman" w:hAnsi="Times New Roman"/>
                <w:sz w:val="17"/>
              </w:rPr>
              <w:t>FR7</w:t>
            </w:r>
          </w:p>
        </w:tc>
        <w:tc>
          <w:tcPr>
            <w:tcW w:type="dxa" w:w="2592"/>
            <w:vAlign w:val="top"/>
          </w:tcPr>
          <w:p>
            <w:pPr>
              <w:spacing w:after="0" w:line="240" w:lineRule="auto"/>
            </w:pPr>
            <w:r>
              <w:rPr>
                <w:rFonts w:ascii="Times New Roman" w:hAnsi="Times New Roman"/>
                <w:sz w:val="17"/>
              </w:rPr>
              <w:t>Fake Call Reminder</w:t>
            </w:r>
          </w:p>
        </w:tc>
        <w:tc>
          <w:tcPr>
            <w:tcW w:type="dxa" w:w="6768"/>
            <w:vAlign w:val="top"/>
          </w:tcPr>
          <w:p>
            <w:pPr>
              <w:spacing w:after="0" w:line="240" w:lineRule="auto"/>
            </w:pPr>
            <w:r>
              <w:rPr>
                <w:rFonts w:ascii="Times New Roman" w:hAnsi="Times New Roman"/>
                <w:sz w:val="17"/>
              </w:rPr>
              <w:t>The system shall display urgent reminders in a fake incoming-call style interface.</w:t>
            </w:r>
          </w:p>
        </w:tc>
      </w:tr>
      <w:tr>
        <w:tc>
          <w:tcPr>
            <w:tcW w:type="dxa" w:w="1008"/>
            <w:vAlign w:val="top"/>
          </w:tcPr>
          <w:p>
            <w:pPr>
              <w:spacing w:after="0" w:line="240" w:lineRule="auto"/>
            </w:pPr>
            <w:r>
              <w:rPr>
                <w:rFonts w:ascii="Times New Roman" w:hAnsi="Times New Roman"/>
                <w:sz w:val="17"/>
              </w:rPr>
              <w:t>FR8</w:t>
            </w:r>
          </w:p>
        </w:tc>
        <w:tc>
          <w:tcPr>
            <w:tcW w:type="dxa" w:w="2592"/>
            <w:vAlign w:val="top"/>
          </w:tcPr>
          <w:p>
            <w:pPr>
              <w:spacing w:after="0" w:line="240" w:lineRule="auto"/>
            </w:pPr>
            <w:r>
              <w:rPr>
                <w:rFonts w:ascii="Times New Roman" w:hAnsi="Times New Roman"/>
                <w:sz w:val="17"/>
              </w:rPr>
              <w:t>Dashboard</w:t>
            </w:r>
          </w:p>
        </w:tc>
        <w:tc>
          <w:tcPr>
            <w:tcW w:type="dxa" w:w="6768"/>
            <w:vAlign w:val="top"/>
          </w:tcPr>
          <w:p>
            <w:pPr>
              <w:spacing w:after="0" w:line="240" w:lineRule="auto"/>
            </w:pPr>
            <w:r>
              <w:rPr>
                <w:rFonts w:ascii="Times New Roman" w:hAnsi="Times New Roman"/>
                <w:sz w:val="17"/>
              </w:rPr>
              <w:t>The system shall display pending, completed, overdue and high-priority tasks.</w:t>
            </w:r>
          </w:p>
        </w:tc>
      </w:tr>
      <w:tr>
        <w:tc>
          <w:tcPr>
            <w:tcW w:type="dxa" w:w="1008"/>
            <w:vAlign w:val="top"/>
          </w:tcPr>
          <w:p>
            <w:pPr>
              <w:spacing w:after="0" w:line="240" w:lineRule="auto"/>
            </w:pPr>
            <w:r>
              <w:rPr>
                <w:rFonts w:ascii="Times New Roman" w:hAnsi="Times New Roman"/>
                <w:sz w:val="17"/>
              </w:rPr>
              <w:t>FR9</w:t>
            </w:r>
          </w:p>
        </w:tc>
        <w:tc>
          <w:tcPr>
            <w:tcW w:type="dxa" w:w="2592"/>
            <w:vAlign w:val="top"/>
          </w:tcPr>
          <w:p>
            <w:pPr>
              <w:spacing w:after="0" w:line="240" w:lineRule="auto"/>
            </w:pPr>
            <w:r>
              <w:rPr>
                <w:rFonts w:ascii="Times New Roman" w:hAnsi="Times New Roman"/>
                <w:sz w:val="17"/>
              </w:rPr>
              <w:t>Task Status Update</w:t>
            </w:r>
          </w:p>
        </w:tc>
        <w:tc>
          <w:tcPr>
            <w:tcW w:type="dxa" w:w="6768"/>
            <w:vAlign w:val="top"/>
          </w:tcPr>
          <w:p>
            <w:pPr>
              <w:spacing w:after="0" w:line="240" w:lineRule="auto"/>
            </w:pPr>
            <w:r>
              <w:rPr>
                <w:rFonts w:ascii="Times New Roman" w:hAnsi="Times New Roman"/>
                <w:sz w:val="17"/>
              </w:rPr>
              <w:t>The system shall allow users to mark tasks as completed, skipped or rescheduled.</w:t>
            </w:r>
          </w:p>
        </w:tc>
      </w:tr>
      <w:tr>
        <w:tc>
          <w:tcPr>
            <w:tcW w:type="dxa" w:w="1008"/>
            <w:vAlign w:val="top"/>
          </w:tcPr>
          <w:p>
            <w:pPr>
              <w:spacing w:after="0" w:line="240" w:lineRule="auto"/>
            </w:pPr>
            <w:r>
              <w:rPr>
                <w:rFonts w:ascii="Times New Roman" w:hAnsi="Times New Roman"/>
                <w:sz w:val="17"/>
              </w:rPr>
              <w:t>FR10</w:t>
            </w:r>
          </w:p>
        </w:tc>
        <w:tc>
          <w:tcPr>
            <w:tcW w:type="dxa" w:w="2592"/>
            <w:vAlign w:val="top"/>
          </w:tcPr>
          <w:p>
            <w:pPr>
              <w:spacing w:after="0" w:line="240" w:lineRule="auto"/>
            </w:pPr>
            <w:r>
              <w:rPr>
                <w:rFonts w:ascii="Times New Roman" w:hAnsi="Times New Roman"/>
                <w:sz w:val="17"/>
              </w:rPr>
              <w:t>Notification History</w:t>
            </w:r>
          </w:p>
        </w:tc>
        <w:tc>
          <w:tcPr>
            <w:tcW w:type="dxa" w:w="6768"/>
            <w:vAlign w:val="top"/>
          </w:tcPr>
          <w:p>
            <w:pPr>
              <w:spacing w:after="0" w:line="240" w:lineRule="auto"/>
            </w:pPr>
            <w:r>
              <w:rPr>
                <w:rFonts w:ascii="Times New Roman" w:hAnsi="Times New Roman"/>
                <w:sz w:val="17"/>
              </w:rPr>
              <w:t>The system shall store and show reminder delivery history.</w:t>
            </w:r>
          </w:p>
        </w:tc>
      </w:tr>
      <w:tr>
        <w:tc>
          <w:tcPr>
            <w:tcW w:type="dxa" w:w="1008"/>
            <w:vAlign w:val="top"/>
          </w:tcPr>
          <w:p>
            <w:pPr>
              <w:spacing w:after="0" w:line="240" w:lineRule="auto"/>
            </w:pPr>
            <w:r>
              <w:rPr>
                <w:rFonts w:ascii="Times New Roman" w:hAnsi="Times New Roman"/>
                <w:sz w:val="17"/>
              </w:rPr>
              <w:t>FR11</w:t>
            </w:r>
          </w:p>
        </w:tc>
        <w:tc>
          <w:tcPr>
            <w:tcW w:type="dxa" w:w="2592"/>
            <w:vAlign w:val="top"/>
          </w:tcPr>
          <w:p>
            <w:pPr>
              <w:spacing w:after="0" w:line="240" w:lineRule="auto"/>
            </w:pPr>
            <w:r>
              <w:rPr>
                <w:rFonts w:ascii="Times New Roman" w:hAnsi="Times New Roman"/>
                <w:sz w:val="17"/>
              </w:rPr>
              <w:t>Settings</w:t>
            </w:r>
          </w:p>
        </w:tc>
        <w:tc>
          <w:tcPr>
            <w:tcW w:type="dxa" w:w="6768"/>
            <w:vAlign w:val="top"/>
          </w:tcPr>
          <w:p>
            <w:pPr>
              <w:spacing w:after="0" w:line="240" w:lineRule="auto"/>
            </w:pPr>
            <w:r>
              <w:rPr>
                <w:rFonts w:ascii="Times New Roman" w:hAnsi="Times New Roman"/>
                <w:sz w:val="17"/>
              </w:rPr>
              <w:t>The system shall allow changing theme, default reminder, language and fake-call preference.</w:t>
            </w:r>
          </w:p>
        </w:tc>
      </w:tr>
      <w:tr>
        <w:tc>
          <w:tcPr>
            <w:tcW w:type="dxa" w:w="1008"/>
            <w:vAlign w:val="top"/>
          </w:tcPr>
          <w:p>
            <w:pPr>
              <w:spacing w:after="0" w:line="240" w:lineRule="auto"/>
            </w:pPr>
            <w:r>
              <w:rPr>
                <w:rFonts w:ascii="Times New Roman" w:hAnsi="Times New Roman"/>
                <w:sz w:val="17"/>
              </w:rPr>
              <w:t>FR12</w:t>
            </w:r>
          </w:p>
        </w:tc>
        <w:tc>
          <w:tcPr>
            <w:tcW w:type="dxa" w:w="2592"/>
            <w:vAlign w:val="top"/>
          </w:tcPr>
          <w:p>
            <w:pPr>
              <w:spacing w:after="0" w:line="240" w:lineRule="auto"/>
            </w:pPr>
            <w:r>
              <w:rPr>
                <w:rFonts w:ascii="Times New Roman" w:hAnsi="Times New Roman"/>
                <w:sz w:val="17"/>
              </w:rPr>
              <w:t>Data Backup</w:t>
            </w:r>
          </w:p>
        </w:tc>
        <w:tc>
          <w:tcPr>
            <w:tcW w:type="dxa" w:w="6768"/>
            <w:vAlign w:val="top"/>
          </w:tcPr>
          <w:p>
            <w:pPr>
              <w:spacing w:after="0" w:line="240" w:lineRule="auto"/>
            </w:pPr>
            <w:r>
              <w:rPr>
                <w:rFonts w:ascii="Times New Roman" w:hAnsi="Times New Roman"/>
                <w:sz w:val="17"/>
              </w:rPr>
              <w:t>The system shall support safe storage and backup of task data.</w:t>
            </w:r>
          </w:p>
        </w:tc>
      </w:tr>
    </w:tbl>
    <w:p>
      <w:pPr>
        <w:pStyle w:val="CaptionSmall"/>
        <w:jc w:val="center"/>
      </w:pPr>
      <w:r>
        <w:rPr>
          <w:rFonts w:ascii="Times New Roman" w:hAnsi="Times New Roman"/>
          <w:b w:val="0"/>
          <w:sz w:val="21"/>
        </w:rPr>
        <w:t>Table 5: Functional Requirements</w:t>
      </w:r>
    </w:p>
    <w:p>
      <w:pPr>
        <w:pStyle w:val="Heading2"/>
      </w:pPr>
      <w:r>
        <w:rPr>
          <w:rFonts w:ascii="Times New Roman" w:hAnsi="Times New Roman"/>
          <w:sz w:val="21"/>
        </w:rPr>
        <w:t>3.5 Non-Functional Requirements</w:t>
      </w:r>
    </w:p>
    <w:tbl>
      <w:tblPr>
        <w:tblStyle w:val="TableGrid"/>
        <w:tblW w:type="auto" w:w="0"/>
        <w:jc w:val="center"/>
        <w:tblLook w:firstColumn="1" w:firstRow="1" w:lastColumn="0" w:lastRow="0" w:noHBand="0" w:noVBand="1" w:val="04A0"/>
      </w:tblPr>
      <w:tblGrid>
        <w:gridCol w:w="3394"/>
        <w:gridCol w:w="3394"/>
        <w:gridCol w:w="3394"/>
      </w:tblGrid>
      <w:tr>
        <w:tc>
          <w:tcPr>
            <w:tcW w:type="dxa" w:w="1152"/>
            <w:shd w:fill="D9EAF7"/>
          </w:tcPr>
          <w:p>
            <w:pPr>
              <w:spacing w:after="0" w:line="240" w:lineRule="auto"/>
            </w:pPr>
            <w:r>
              <w:rPr>
                <w:rFonts w:ascii="Times New Roman" w:hAnsi="Times New Roman"/>
                <w:b/>
                <w:sz w:val="18"/>
              </w:rPr>
              <w:t>NFR No.</w:t>
            </w:r>
          </w:p>
        </w:tc>
        <w:tc>
          <w:tcPr>
            <w:tcW w:type="dxa" w:w="2448"/>
            <w:shd w:fill="D9EAF7"/>
          </w:tcPr>
          <w:p>
            <w:pPr>
              <w:spacing w:after="0" w:line="240" w:lineRule="auto"/>
            </w:pPr>
            <w:r>
              <w:rPr>
                <w:rFonts w:ascii="Times New Roman" w:hAnsi="Times New Roman"/>
                <w:b/>
                <w:sz w:val="18"/>
              </w:rPr>
              <w:t>Requirement</w:t>
            </w:r>
          </w:p>
        </w:tc>
        <w:tc>
          <w:tcPr>
            <w:tcW w:type="dxa" w:w="6768"/>
            <w:shd w:fill="D9EAF7"/>
          </w:tcPr>
          <w:p>
            <w:pPr>
              <w:spacing w:after="0" w:line="240" w:lineRule="auto"/>
            </w:pPr>
            <w:r>
              <w:rPr>
                <w:rFonts w:ascii="Times New Roman" w:hAnsi="Times New Roman"/>
                <w:b/>
                <w:sz w:val="18"/>
              </w:rPr>
              <w:t>Description</w:t>
            </w:r>
          </w:p>
        </w:tc>
      </w:tr>
      <w:tr>
        <w:tc>
          <w:tcPr>
            <w:tcW w:type="dxa" w:w="1152"/>
            <w:vAlign w:val="top"/>
          </w:tcPr>
          <w:p>
            <w:pPr>
              <w:spacing w:after="0" w:line="240" w:lineRule="auto"/>
            </w:pPr>
            <w:r>
              <w:rPr>
                <w:rFonts w:ascii="Times New Roman" w:hAnsi="Times New Roman"/>
                <w:sz w:val="17"/>
              </w:rPr>
              <w:t>NFR1</w:t>
            </w:r>
          </w:p>
        </w:tc>
        <w:tc>
          <w:tcPr>
            <w:tcW w:type="dxa" w:w="2448"/>
            <w:vAlign w:val="top"/>
          </w:tcPr>
          <w:p>
            <w:pPr>
              <w:spacing w:after="0" w:line="240" w:lineRule="auto"/>
            </w:pPr>
            <w:r>
              <w:rPr>
                <w:rFonts w:ascii="Times New Roman" w:hAnsi="Times New Roman"/>
                <w:sz w:val="17"/>
              </w:rPr>
              <w:t>Performance</w:t>
            </w:r>
          </w:p>
        </w:tc>
        <w:tc>
          <w:tcPr>
            <w:tcW w:type="dxa" w:w="6768"/>
            <w:vAlign w:val="top"/>
          </w:tcPr>
          <w:p>
            <w:pPr>
              <w:spacing w:after="0" w:line="240" w:lineRule="auto"/>
            </w:pPr>
            <w:r>
              <w:rPr>
                <w:rFonts w:ascii="Times New Roman" w:hAnsi="Times New Roman"/>
                <w:sz w:val="17"/>
              </w:rPr>
              <w:t>Task creation and dashboard loading should be fast and responsive.</w:t>
            </w:r>
          </w:p>
        </w:tc>
      </w:tr>
      <w:tr>
        <w:tc>
          <w:tcPr>
            <w:tcW w:type="dxa" w:w="1152"/>
            <w:vAlign w:val="top"/>
          </w:tcPr>
          <w:p>
            <w:pPr>
              <w:spacing w:after="0" w:line="240" w:lineRule="auto"/>
            </w:pPr>
            <w:r>
              <w:rPr>
                <w:rFonts w:ascii="Times New Roman" w:hAnsi="Times New Roman"/>
                <w:sz w:val="17"/>
              </w:rPr>
              <w:t>NFR2</w:t>
            </w:r>
          </w:p>
        </w:tc>
        <w:tc>
          <w:tcPr>
            <w:tcW w:type="dxa" w:w="2448"/>
            <w:vAlign w:val="top"/>
          </w:tcPr>
          <w:p>
            <w:pPr>
              <w:spacing w:after="0" w:line="240" w:lineRule="auto"/>
            </w:pPr>
            <w:r>
              <w:rPr>
                <w:rFonts w:ascii="Times New Roman" w:hAnsi="Times New Roman"/>
                <w:sz w:val="17"/>
              </w:rPr>
              <w:t>Usability</w:t>
            </w:r>
          </w:p>
        </w:tc>
        <w:tc>
          <w:tcPr>
            <w:tcW w:type="dxa" w:w="6768"/>
            <w:vAlign w:val="top"/>
          </w:tcPr>
          <w:p>
            <w:pPr>
              <w:spacing w:after="0" w:line="240" w:lineRule="auto"/>
            </w:pPr>
            <w:r>
              <w:rPr>
                <w:rFonts w:ascii="Times New Roman" w:hAnsi="Times New Roman"/>
                <w:sz w:val="17"/>
              </w:rPr>
              <w:t>The app should be simple enough for non-technical users.</w:t>
            </w:r>
          </w:p>
        </w:tc>
      </w:tr>
      <w:tr>
        <w:tc>
          <w:tcPr>
            <w:tcW w:type="dxa" w:w="1152"/>
            <w:vAlign w:val="top"/>
          </w:tcPr>
          <w:p>
            <w:pPr>
              <w:spacing w:after="0" w:line="240" w:lineRule="auto"/>
            </w:pPr>
            <w:r>
              <w:rPr>
                <w:rFonts w:ascii="Times New Roman" w:hAnsi="Times New Roman"/>
                <w:sz w:val="17"/>
              </w:rPr>
              <w:t>NFR3</w:t>
            </w:r>
          </w:p>
        </w:tc>
        <w:tc>
          <w:tcPr>
            <w:tcW w:type="dxa" w:w="2448"/>
            <w:vAlign w:val="top"/>
          </w:tcPr>
          <w:p>
            <w:pPr>
              <w:spacing w:after="0" w:line="240" w:lineRule="auto"/>
            </w:pPr>
            <w:r>
              <w:rPr>
                <w:rFonts w:ascii="Times New Roman" w:hAnsi="Times New Roman"/>
                <w:sz w:val="17"/>
              </w:rPr>
              <w:t>Reliability</w:t>
            </w:r>
          </w:p>
        </w:tc>
        <w:tc>
          <w:tcPr>
            <w:tcW w:type="dxa" w:w="6768"/>
            <w:vAlign w:val="top"/>
          </w:tcPr>
          <w:p>
            <w:pPr>
              <w:spacing w:after="0" w:line="240" w:lineRule="auto"/>
            </w:pPr>
            <w:r>
              <w:rPr>
                <w:rFonts w:ascii="Times New Roman" w:hAnsi="Times New Roman"/>
                <w:sz w:val="17"/>
              </w:rPr>
              <w:t>Reminders should trigger at the correct time as far as device conditions allow.</w:t>
            </w:r>
          </w:p>
        </w:tc>
      </w:tr>
      <w:tr>
        <w:tc>
          <w:tcPr>
            <w:tcW w:type="dxa" w:w="1152"/>
            <w:vAlign w:val="top"/>
          </w:tcPr>
          <w:p>
            <w:pPr>
              <w:spacing w:after="0" w:line="240" w:lineRule="auto"/>
            </w:pPr>
            <w:r>
              <w:rPr>
                <w:rFonts w:ascii="Times New Roman" w:hAnsi="Times New Roman"/>
                <w:sz w:val="17"/>
              </w:rPr>
              <w:t>NFR4</w:t>
            </w:r>
          </w:p>
        </w:tc>
        <w:tc>
          <w:tcPr>
            <w:tcW w:type="dxa" w:w="2448"/>
            <w:vAlign w:val="top"/>
          </w:tcPr>
          <w:p>
            <w:pPr>
              <w:spacing w:after="0" w:line="240" w:lineRule="auto"/>
            </w:pPr>
            <w:r>
              <w:rPr>
                <w:rFonts w:ascii="Times New Roman" w:hAnsi="Times New Roman"/>
                <w:sz w:val="17"/>
              </w:rPr>
              <w:t>Security</w:t>
            </w:r>
          </w:p>
        </w:tc>
        <w:tc>
          <w:tcPr>
            <w:tcW w:type="dxa" w:w="6768"/>
            <w:vAlign w:val="top"/>
          </w:tcPr>
          <w:p>
            <w:pPr>
              <w:spacing w:after="0" w:line="240" w:lineRule="auto"/>
            </w:pPr>
            <w:r>
              <w:rPr>
                <w:rFonts w:ascii="Times New Roman" w:hAnsi="Times New Roman"/>
                <w:sz w:val="17"/>
              </w:rPr>
              <w:t>User credentials and personal task data must be protected.</w:t>
            </w:r>
          </w:p>
        </w:tc>
      </w:tr>
      <w:tr>
        <w:tc>
          <w:tcPr>
            <w:tcW w:type="dxa" w:w="1152"/>
            <w:vAlign w:val="top"/>
          </w:tcPr>
          <w:p>
            <w:pPr>
              <w:spacing w:after="0" w:line="240" w:lineRule="auto"/>
            </w:pPr>
            <w:r>
              <w:rPr>
                <w:rFonts w:ascii="Times New Roman" w:hAnsi="Times New Roman"/>
                <w:sz w:val="17"/>
              </w:rPr>
              <w:t>NFR5</w:t>
            </w:r>
          </w:p>
        </w:tc>
        <w:tc>
          <w:tcPr>
            <w:tcW w:type="dxa" w:w="2448"/>
            <w:vAlign w:val="top"/>
          </w:tcPr>
          <w:p>
            <w:pPr>
              <w:spacing w:after="0" w:line="240" w:lineRule="auto"/>
            </w:pPr>
            <w:r>
              <w:rPr>
                <w:rFonts w:ascii="Times New Roman" w:hAnsi="Times New Roman"/>
                <w:sz w:val="17"/>
              </w:rPr>
              <w:t>Privacy</w:t>
            </w:r>
          </w:p>
        </w:tc>
        <w:tc>
          <w:tcPr>
            <w:tcW w:type="dxa" w:w="6768"/>
            <w:vAlign w:val="top"/>
          </w:tcPr>
          <w:p>
            <w:pPr>
              <w:spacing w:after="0" w:line="240" w:lineRule="auto"/>
            </w:pPr>
            <w:r>
              <w:rPr>
                <w:rFonts w:ascii="Times New Roman" w:hAnsi="Times New Roman"/>
                <w:sz w:val="17"/>
              </w:rPr>
              <w:t>Voice input should be handled with clear permission and minimal storage.</w:t>
            </w:r>
          </w:p>
        </w:tc>
      </w:tr>
      <w:tr>
        <w:tc>
          <w:tcPr>
            <w:tcW w:type="dxa" w:w="1152"/>
            <w:vAlign w:val="top"/>
          </w:tcPr>
          <w:p>
            <w:pPr>
              <w:spacing w:after="0" w:line="240" w:lineRule="auto"/>
            </w:pPr>
            <w:r>
              <w:rPr>
                <w:rFonts w:ascii="Times New Roman" w:hAnsi="Times New Roman"/>
                <w:sz w:val="17"/>
              </w:rPr>
              <w:t>NFR6</w:t>
            </w:r>
          </w:p>
        </w:tc>
        <w:tc>
          <w:tcPr>
            <w:tcW w:type="dxa" w:w="2448"/>
            <w:vAlign w:val="top"/>
          </w:tcPr>
          <w:p>
            <w:pPr>
              <w:spacing w:after="0" w:line="240" w:lineRule="auto"/>
            </w:pPr>
            <w:r>
              <w:rPr>
                <w:rFonts w:ascii="Times New Roman" w:hAnsi="Times New Roman"/>
                <w:sz w:val="17"/>
              </w:rPr>
              <w:t>Scalability</w:t>
            </w:r>
          </w:p>
        </w:tc>
        <w:tc>
          <w:tcPr>
            <w:tcW w:type="dxa" w:w="6768"/>
            <w:vAlign w:val="top"/>
          </w:tcPr>
          <w:p>
            <w:pPr>
              <w:spacing w:after="0" w:line="240" w:lineRule="auto"/>
            </w:pPr>
            <w:r>
              <w:rPr>
                <w:rFonts w:ascii="Times New Roman" w:hAnsi="Times New Roman"/>
                <w:sz w:val="17"/>
              </w:rPr>
              <w:t>The backend should support growth in users and task records.</w:t>
            </w:r>
          </w:p>
        </w:tc>
      </w:tr>
      <w:tr>
        <w:tc>
          <w:tcPr>
            <w:tcW w:type="dxa" w:w="1152"/>
            <w:vAlign w:val="top"/>
          </w:tcPr>
          <w:p>
            <w:pPr>
              <w:spacing w:after="0" w:line="240" w:lineRule="auto"/>
            </w:pPr>
            <w:r>
              <w:rPr>
                <w:rFonts w:ascii="Times New Roman" w:hAnsi="Times New Roman"/>
                <w:sz w:val="17"/>
              </w:rPr>
              <w:t>NFR7</w:t>
            </w:r>
          </w:p>
        </w:tc>
        <w:tc>
          <w:tcPr>
            <w:tcW w:type="dxa" w:w="2448"/>
            <w:vAlign w:val="top"/>
          </w:tcPr>
          <w:p>
            <w:pPr>
              <w:spacing w:after="0" w:line="240" w:lineRule="auto"/>
            </w:pPr>
            <w:r>
              <w:rPr>
                <w:rFonts w:ascii="Times New Roman" w:hAnsi="Times New Roman"/>
                <w:sz w:val="17"/>
              </w:rPr>
              <w:t>Maintainability</w:t>
            </w:r>
          </w:p>
        </w:tc>
        <w:tc>
          <w:tcPr>
            <w:tcW w:type="dxa" w:w="6768"/>
            <w:vAlign w:val="top"/>
          </w:tcPr>
          <w:p>
            <w:pPr>
              <w:spacing w:after="0" w:line="240" w:lineRule="auto"/>
            </w:pPr>
            <w:r>
              <w:rPr>
                <w:rFonts w:ascii="Times New Roman" w:hAnsi="Times New Roman"/>
                <w:sz w:val="17"/>
              </w:rPr>
              <w:t>Code should be modular and easy to update.</w:t>
            </w:r>
          </w:p>
        </w:tc>
      </w:tr>
      <w:tr>
        <w:tc>
          <w:tcPr>
            <w:tcW w:type="dxa" w:w="1152"/>
            <w:vAlign w:val="top"/>
          </w:tcPr>
          <w:p>
            <w:pPr>
              <w:spacing w:after="0" w:line="240" w:lineRule="auto"/>
            </w:pPr>
            <w:r>
              <w:rPr>
                <w:rFonts w:ascii="Times New Roman" w:hAnsi="Times New Roman"/>
                <w:sz w:val="17"/>
              </w:rPr>
              <w:t>NFR8</w:t>
            </w:r>
          </w:p>
        </w:tc>
        <w:tc>
          <w:tcPr>
            <w:tcW w:type="dxa" w:w="2448"/>
            <w:vAlign w:val="top"/>
          </w:tcPr>
          <w:p>
            <w:pPr>
              <w:spacing w:after="0" w:line="240" w:lineRule="auto"/>
            </w:pPr>
            <w:r>
              <w:rPr>
                <w:rFonts w:ascii="Times New Roman" w:hAnsi="Times New Roman"/>
                <w:sz w:val="17"/>
              </w:rPr>
              <w:t>Compatibility</w:t>
            </w:r>
          </w:p>
        </w:tc>
        <w:tc>
          <w:tcPr>
            <w:tcW w:type="dxa" w:w="6768"/>
            <w:vAlign w:val="top"/>
          </w:tcPr>
          <w:p>
            <w:pPr>
              <w:spacing w:after="0" w:line="240" w:lineRule="auto"/>
            </w:pPr>
            <w:r>
              <w:rPr>
                <w:rFonts w:ascii="Times New Roman" w:hAnsi="Times New Roman"/>
                <w:sz w:val="17"/>
              </w:rPr>
              <w:t>The app should work on common Android devices and modern phones.</w:t>
            </w:r>
          </w:p>
        </w:tc>
      </w:tr>
      <w:tr>
        <w:tc>
          <w:tcPr>
            <w:tcW w:type="dxa" w:w="1152"/>
            <w:vAlign w:val="top"/>
          </w:tcPr>
          <w:p>
            <w:pPr>
              <w:spacing w:after="0" w:line="240" w:lineRule="auto"/>
            </w:pPr>
            <w:r>
              <w:rPr>
                <w:rFonts w:ascii="Times New Roman" w:hAnsi="Times New Roman"/>
                <w:sz w:val="17"/>
              </w:rPr>
              <w:t>NFR9</w:t>
            </w:r>
          </w:p>
        </w:tc>
        <w:tc>
          <w:tcPr>
            <w:tcW w:type="dxa" w:w="2448"/>
            <w:vAlign w:val="top"/>
          </w:tcPr>
          <w:p>
            <w:pPr>
              <w:spacing w:after="0" w:line="240" w:lineRule="auto"/>
            </w:pPr>
            <w:r>
              <w:rPr>
                <w:rFonts w:ascii="Times New Roman" w:hAnsi="Times New Roman"/>
                <w:sz w:val="17"/>
              </w:rPr>
              <w:t>Availability</w:t>
            </w:r>
          </w:p>
        </w:tc>
        <w:tc>
          <w:tcPr>
            <w:tcW w:type="dxa" w:w="6768"/>
            <w:vAlign w:val="top"/>
          </w:tcPr>
          <w:p>
            <w:pPr>
              <w:spacing w:after="0" w:line="240" w:lineRule="auto"/>
            </w:pPr>
            <w:r>
              <w:rPr>
                <w:rFonts w:ascii="Times New Roman" w:hAnsi="Times New Roman"/>
                <w:sz w:val="17"/>
              </w:rPr>
              <w:t>Cloud features should remain available with minimal downtime.</w:t>
            </w:r>
          </w:p>
        </w:tc>
      </w:tr>
      <w:tr>
        <w:tc>
          <w:tcPr>
            <w:tcW w:type="dxa" w:w="1152"/>
            <w:vAlign w:val="top"/>
          </w:tcPr>
          <w:p>
            <w:pPr>
              <w:spacing w:after="0" w:line="240" w:lineRule="auto"/>
            </w:pPr>
            <w:r>
              <w:rPr>
                <w:rFonts w:ascii="Times New Roman" w:hAnsi="Times New Roman"/>
                <w:sz w:val="17"/>
              </w:rPr>
              <w:t>NFR10</w:t>
            </w:r>
          </w:p>
        </w:tc>
        <w:tc>
          <w:tcPr>
            <w:tcW w:type="dxa" w:w="2448"/>
            <w:vAlign w:val="top"/>
          </w:tcPr>
          <w:p>
            <w:pPr>
              <w:spacing w:after="0" w:line="240" w:lineRule="auto"/>
            </w:pPr>
            <w:r>
              <w:rPr>
                <w:rFonts w:ascii="Times New Roman" w:hAnsi="Times New Roman"/>
                <w:sz w:val="17"/>
              </w:rPr>
              <w:t>Accessibility</w:t>
            </w:r>
          </w:p>
        </w:tc>
        <w:tc>
          <w:tcPr>
            <w:tcW w:type="dxa" w:w="6768"/>
            <w:vAlign w:val="top"/>
          </w:tcPr>
          <w:p>
            <w:pPr>
              <w:spacing w:after="0" w:line="240" w:lineRule="auto"/>
            </w:pPr>
            <w:r>
              <w:rPr>
                <w:rFonts w:ascii="Times New Roman" w:hAnsi="Times New Roman"/>
                <w:sz w:val="17"/>
              </w:rPr>
              <w:t>Text, buttons and reminders should be readable and easy to use.</w:t>
            </w:r>
          </w:p>
        </w:tc>
      </w:tr>
    </w:tbl>
    <w:p>
      <w:pPr>
        <w:pStyle w:val="CaptionSmall"/>
        <w:jc w:val="center"/>
      </w:pPr>
      <w:r>
        <w:rPr>
          <w:rFonts w:ascii="Times New Roman" w:hAnsi="Times New Roman"/>
          <w:b w:val="0"/>
          <w:sz w:val="21"/>
        </w:rPr>
        <w:t>Table 6: Non-Functional Requirements</w:t>
      </w:r>
    </w:p>
    <w:p>
      <w:pPr>
        <w:pStyle w:val="Heading2"/>
      </w:pPr>
      <w:r>
        <w:rPr>
          <w:rFonts w:ascii="Times New Roman" w:hAnsi="Times New Roman"/>
          <w:sz w:val="21"/>
        </w:rPr>
        <w:t>3.6 Hardware and Software Requirements</w:t>
      </w:r>
    </w:p>
    <w:tbl>
      <w:tblPr>
        <w:tblStyle w:val="TableGrid"/>
        <w:tblW w:type="auto" w:w="0"/>
        <w:jc w:val="center"/>
        <w:tblLook w:firstColumn="1" w:firstRow="1" w:lastColumn="0" w:lastRow="0" w:noHBand="0" w:noVBand="1" w:val="04A0"/>
      </w:tblPr>
      <w:tblGrid>
        <w:gridCol w:w="3394"/>
        <w:gridCol w:w="3394"/>
        <w:gridCol w:w="3394"/>
      </w:tblGrid>
      <w:tr>
        <w:tc>
          <w:tcPr>
            <w:tcW w:type="dxa" w:w="2880"/>
            <w:shd w:fill="D9EAF7"/>
          </w:tcPr>
          <w:p>
            <w:pPr>
              <w:spacing w:after="0" w:line="240" w:lineRule="auto"/>
            </w:pPr>
            <w:r>
              <w:rPr>
                <w:rFonts w:ascii="Times New Roman" w:hAnsi="Times New Roman"/>
                <w:b/>
                <w:sz w:val="18"/>
              </w:rPr>
              <w:t>Hardware Component</w:t>
            </w:r>
          </w:p>
        </w:tc>
        <w:tc>
          <w:tcPr>
            <w:tcW w:type="dxa" w:w="3600"/>
            <w:shd w:fill="D9EAF7"/>
          </w:tcPr>
          <w:p>
            <w:pPr>
              <w:spacing w:after="0" w:line="240" w:lineRule="auto"/>
            </w:pPr>
            <w:r>
              <w:rPr>
                <w:rFonts w:ascii="Times New Roman" w:hAnsi="Times New Roman"/>
                <w:b/>
                <w:sz w:val="18"/>
              </w:rPr>
              <w:t>Minimum Requirement</w:t>
            </w:r>
          </w:p>
        </w:tc>
        <w:tc>
          <w:tcPr>
            <w:tcW w:type="dxa" w:w="3600"/>
            <w:shd w:fill="D9EAF7"/>
          </w:tcPr>
          <w:p>
            <w:pPr>
              <w:spacing w:after="0" w:line="240" w:lineRule="auto"/>
            </w:pPr>
            <w:r>
              <w:rPr>
                <w:rFonts w:ascii="Times New Roman" w:hAnsi="Times New Roman"/>
                <w:b/>
                <w:sz w:val="18"/>
              </w:rPr>
              <w:t>Recommended Requirement</w:t>
            </w:r>
          </w:p>
        </w:tc>
      </w:tr>
      <w:tr>
        <w:tc>
          <w:tcPr>
            <w:tcW w:type="dxa" w:w="2880"/>
            <w:vAlign w:val="top"/>
          </w:tcPr>
          <w:p>
            <w:pPr>
              <w:spacing w:after="0" w:line="240" w:lineRule="auto"/>
            </w:pPr>
            <w:r>
              <w:rPr>
                <w:rFonts w:ascii="Times New Roman" w:hAnsi="Times New Roman"/>
                <w:sz w:val="17"/>
              </w:rPr>
              <w:t>Processor</w:t>
            </w:r>
          </w:p>
        </w:tc>
        <w:tc>
          <w:tcPr>
            <w:tcW w:type="dxa" w:w="3600"/>
            <w:vAlign w:val="top"/>
          </w:tcPr>
          <w:p>
            <w:pPr>
              <w:spacing w:after="0" w:line="240" w:lineRule="auto"/>
            </w:pPr>
            <w:r>
              <w:rPr>
                <w:rFonts w:ascii="Times New Roman" w:hAnsi="Times New Roman"/>
                <w:sz w:val="17"/>
              </w:rPr>
              <w:t>Quad-core mobile processor</w:t>
            </w:r>
          </w:p>
        </w:tc>
        <w:tc>
          <w:tcPr>
            <w:tcW w:type="dxa" w:w="3600"/>
            <w:vAlign w:val="top"/>
          </w:tcPr>
          <w:p>
            <w:pPr>
              <w:spacing w:after="0" w:line="240" w:lineRule="auto"/>
            </w:pPr>
            <w:r>
              <w:rPr>
                <w:rFonts w:ascii="Times New Roman" w:hAnsi="Times New Roman"/>
                <w:sz w:val="17"/>
              </w:rPr>
              <w:t>Octa-core processor or higher</w:t>
            </w:r>
          </w:p>
        </w:tc>
      </w:tr>
      <w:tr>
        <w:tc>
          <w:tcPr>
            <w:tcW w:type="dxa" w:w="2880"/>
            <w:vAlign w:val="top"/>
          </w:tcPr>
          <w:p>
            <w:pPr>
              <w:spacing w:after="0" w:line="240" w:lineRule="auto"/>
            </w:pPr>
            <w:r>
              <w:rPr>
                <w:rFonts w:ascii="Times New Roman" w:hAnsi="Times New Roman"/>
                <w:sz w:val="17"/>
              </w:rPr>
              <w:t>RAM</w:t>
            </w:r>
          </w:p>
        </w:tc>
        <w:tc>
          <w:tcPr>
            <w:tcW w:type="dxa" w:w="3600"/>
            <w:vAlign w:val="top"/>
          </w:tcPr>
          <w:p>
            <w:pPr>
              <w:spacing w:after="0" w:line="240" w:lineRule="auto"/>
            </w:pPr>
            <w:r>
              <w:rPr>
                <w:rFonts w:ascii="Times New Roman" w:hAnsi="Times New Roman"/>
                <w:sz w:val="17"/>
              </w:rPr>
              <w:t>3 GB</w:t>
            </w:r>
          </w:p>
        </w:tc>
        <w:tc>
          <w:tcPr>
            <w:tcW w:type="dxa" w:w="3600"/>
            <w:vAlign w:val="top"/>
          </w:tcPr>
          <w:p>
            <w:pPr>
              <w:spacing w:after="0" w:line="240" w:lineRule="auto"/>
            </w:pPr>
            <w:r>
              <w:rPr>
                <w:rFonts w:ascii="Times New Roman" w:hAnsi="Times New Roman"/>
                <w:sz w:val="17"/>
              </w:rPr>
              <w:t>4 GB or higher</w:t>
            </w:r>
          </w:p>
        </w:tc>
      </w:tr>
      <w:tr>
        <w:tc>
          <w:tcPr>
            <w:tcW w:type="dxa" w:w="2880"/>
            <w:vAlign w:val="top"/>
          </w:tcPr>
          <w:p>
            <w:pPr>
              <w:spacing w:after="0" w:line="240" w:lineRule="auto"/>
            </w:pPr>
            <w:r>
              <w:rPr>
                <w:rFonts w:ascii="Times New Roman" w:hAnsi="Times New Roman"/>
                <w:sz w:val="17"/>
              </w:rPr>
              <w:t>Storage</w:t>
            </w:r>
          </w:p>
        </w:tc>
        <w:tc>
          <w:tcPr>
            <w:tcW w:type="dxa" w:w="3600"/>
            <w:vAlign w:val="top"/>
          </w:tcPr>
          <w:p>
            <w:pPr>
              <w:spacing w:after="0" w:line="240" w:lineRule="auto"/>
            </w:pPr>
            <w:r>
              <w:rPr>
                <w:rFonts w:ascii="Times New Roman" w:hAnsi="Times New Roman"/>
                <w:sz w:val="17"/>
              </w:rPr>
              <w:t>100 MB free app storage</w:t>
            </w:r>
          </w:p>
        </w:tc>
        <w:tc>
          <w:tcPr>
            <w:tcW w:type="dxa" w:w="3600"/>
            <w:vAlign w:val="top"/>
          </w:tcPr>
          <w:p>
            <w:pPr>
              <w:spacing w:after="0" w:line="240" w:lineRule="auto"/>
            </w:pPr>
            <w:r>
              <w:rPr>
                <w:rFonts w:ascii="Times New Roman" w:hAnsi="Times New Roman"/>
                <w:sz w:val="17"/>
              </w:rPr>
              <w:t>500 MB free storage for logs and cache</w:t>
            </w:r>
          </w:p>
        </w:tc>
      </w:tr>
      <w:tr>
        <w:tc>
          <w:tcPr>
            <w:tcW w:type="dxa" w:w="2880"/>
            <w:vAlign w:val="top"/>
          </w:tcPr>
          <w:p>
            <w:pPr>
              <w:spacing w:after="0" w:line="240" w:lineRule="auto"/>
            </w:pPr>
            <w:r>
              <w:rPr>
                <w:rFonts w:ascii="Times New Roman" w:hAnsi="Times New Roman"/>
                <w:sz w:val="17"/>
              </w:rPr>
              <w:t>Microphone</w:t>
            </w:r>
          </w:p>
        </w:tc>
        <w:tc>
          <w:tcPr>
            <w:tcW w:type="dxa" w:w="3600"/>
            <w:vAlign w:val="top"/>
          </w:tcPr>
          <w:p>
            <w:pPr>
              <w:spacing w:after="0" w:line="240" w:lineRule="auto"/>
            </w:pPr>
            <w:r>
              <w:rPr>
                <w:rFonts w:ascii="Times New Roman" w:hAnsi="Times New Roman"/>
                <w:sz w:val="17"/>
              </w:rPr>
              <w:t>Built-in microphone</w:t>
            </w:r>
          </w:p>
        </w:tc>
        <w:tc>
          <w:tcPr>
            <w:tcW w:type="dxa" w:w="3600"/>
            <w:vAlign w:val="top"/>
          </w:tcPr>
          <w:p>
            <w:pPr>
              <w:spacing w:after="0" w:line="240" w:lineRule="auto"/>
            </w:pPr>
            <w:r>
              <w:rPr>
                <w:rFonts w:ascii="Times New Roman" w:hAnsi="Times New Roman"/>
                <w:sz w:val="17"/>
              </w:rPr>
              <w:t>Noise-reduction microphone</w:t>
            </w:r>
          </w:p>
        </w:tc>
      </w:tr>
      <w:tr>
        <w:tc>
          <w:tcPr>
            <w:tcW w:type="dxa" w:w="2880"/>
            <w:vAlign w:val="top"/>
          </w:tcPr>
          <w:p>
            <w:pPr>
              <w:spacing w:after="0" w:line="240" w:lineRule="auto"/>
            </w:pPr>
            <w:r>
              <w:rPr>
                <w:rFonts w:ascii="Times New Roman" w:hAnsi="Times New Roman"/>
                <w:sz w:val="17"/>
              </w:rPr>
              <w:t>Network</w:t>
            </w:r>
          </w:p>
        </w:tc>
        <w:tc>
          <w:tcPr>
            <w:tcW w:type="dxa" w:w="3600"/>
            <w:vAlign w:val="top"/>
          </w:tcPr>
          <w:p>
            <w:pPr>
              <w:spacing w:after="0" w:line="240" w:lineRule="auto"/>
            </w:pPr>
            <w:r>
              <w:rPr>
                <w:rFonts w:ascii="Times New Roman" w:hAnsi="Times New Roman"/>
                <w:sz w:val="17"/>
              </w:rPr>
              <w:t>Internet for cloud speech/backup</w:t>
            </w:r>
          </w:p>
        </w:tc>
        <w:tc>
          <w:tcPr>
            <w:tcW w:type="dxa" w:w="3600"/>
            <w:vAlign w:val="top"/>
          </w:tcPr>
          <w:p>
            <w:pPr>
              <w:spacing w:after="0" w:line="240" w:lineRule="auto"/>
            </w:pPr>
            <w:r>
              <w:rPr>
                <w:rFonts w:ascii="Times New Roman" w:hAnsi="Times New Roman"/>
                <w:sz w:val="17"/>
              </w:rPr>
              <w:t>Stable 4G/5G or Wi-Fi</w:t>
            </w:r>
          </w:p>
        </w:tc>
      </w:tr>
      <w:tr>
        <w:tc>
          <w:tcPr>
            <w:tcW w:type="dxa" w:w="2880"/>
            <w:vAlign w:val="top"/>
          </w:tcPr>
          <w:p>
            <w:pPr>
              <w:spacing w:after="0" w:line="240" w:lineRule="auto"/>
            </w:pPr>
            <w:r>
              <w:rPr>
                <w:rFonts w:ascii="Times New Roman" w:hAnsi="Times New Roman"/>
                <w:sz w:val="17"/>
              </w:rPr>
              <w:t>Device</w:t>
            </w:r>
          </w:p>
        </w:tc>
        <w:tc>
          <w:tcPr>
            <w:tcW w:type="dxa" w:w="3600"/>
            <w:vAlign w:val="top"/>
          </w:tcPr>
          <w:p>
            <w:pPr>
              <w:spacing w:after="0" w:line="240" w:lineRule="auto"/>
            </w:pPr>
            <w:r>
              <w:rPr>
                <w:rFonts w:ascii="Times New Roman" w:hAnsi="Times New Roman"/>
                <w:sz w:val="17"/>
              </w:rPr>
              <w:t>Android smartphone</w:t>
            </w:r>
          </w:p>
        </w:tc>
        <w:tc>
          <w:tcPr>
            <w:tcW w:type="dxa" w:w="3600"/>
            <w:vAlign w:val="top"/>
          </w:tcPr>
          <w:p>
            <w:pPr>
              <w:spacing w:after="0" w:line="240" w:lineRule="auto"/>
            </w:pPr>
            <w:r>
              <w:rPr>
                <w:rFonts w:ascii="Times New Roman" w:hAnsi="Times New Roman"/>
                <w:sz w:val="17"/>
              </w:rPr>
              <w:t>Android 10+ smartphone</w:t>
            </w:r>
          </w:p>
        </w:tc>
      </w:tr>
    </w:tbl>
    <w:p>
      <w:pPr>
        <w:pStyle w:val="CaptionSmall"/>
        <w:jc w:val="center"/>
      </w:pPr>
      <w:r>
        <w:rPr>
          <w:rFonts w:ascii="Times New Roman" w:hAnsi="Times New Roman"/>
          <w:b w:val="0"/>
          <w:sz w:val="21"/>
        </w:rPr>
        <w:t>Table 7: Hardware Requirements</w:t>
      </w:r>
    </w:p>
    <w:tbl>
      <w:tblPr>
        <w:tblStyle w:val="TableGrid"/>
        <w:tblW w:type="auto" w:w="0"/>
        <w:jc w:val="center"/>
        <w:tblLook w:firstColumn="1" w:firstRow="1" w:lastColumn="0" w:lastRow="0" w:noHBand="0" w:noVBand="1" w:val="04A0"/>
      </w:tblPr>
      <w:tblGrid>
        <w:gridCol w:w="5090"/>
        <w:gridCol w:w="5090"/>
      </w:tblGrid>
      <w:tr>
        <w:tc>
          <w:tcPr>
            <w:tcW w:type="dxa" w:w="3456"/>
            <w:shd w:fill="D9EAF7"/>
          </w:tcPr>
          <w:p>
            <w:pPr>
              <w:spacing w:after="0" w:line="240" w:lineRule="auto"/>
            </w:pPr>
            <w:r>
              <w:rPr>
                <w:rFonts w:ascii="Times New Roman" w:hAnsi="Times New Roman"/>
                <w:b/>
                <w:sz w:val="18"/>
              </w:rPr>
              <w:t>Software</w:t>
            </w:r>
          </w:p>
        </w:tc>
        <w:tc>
          <w:tcPr>
            <w:tcW w:type="dxa" w:w="6912"/>
            <w:shd w:fill="D9EAF7"/>
          </w:tcPr>
          <w:p>
            <w:pPr>
              <w:spacing w:after="0" w:line="240" w:lineRule="auto"/>
            </w:pPr>
            <w:r>
              <w:rPr>
                <w:rFonts w:ascii="Times New Roman" w:hAnsi="Times New Roman"/>
                <w:b/>
                <w:sz w:val="18"/>
              </w:rPr>
              <w:t>Purpose</w:t>
            </w:r>
          </w:p>
        </w:tc>
      </w:tr>
      <w:tr>
        <w:tc>
          <w:tcPr>
            <w:tcW w:type="dxa" w:w="3456"/>
            <w:vAlign w:val="top"/>
          </w:tcPr>
          <w:p>
            <w:pPr>
              <w:spacing w:after="0" w:line="240" w:lineRule="auto"/>
            </w:pPr>
            <w:r>
              <w:rPr>
                <w:rFonts w:ascii="Times New Roman" w:hAnsi="Times New Roman"/>
                <w:sz w:val="17"/>
              </w:rPr>
              <w:t>Android OS / iOS</w:t>
            </w:r>
          </w:p>
        </w:tc>
        <w:tc>
          <w:tcPr>
            <w:tcW w:type="dxa" w:w="6912"/>
            <w:vAlign w:val="top"/>
          </w:tcPr>
          <w:p>
            <w:pPr>
              <w:spacing w:after="0" w:line="240" w:lineRule="auto"/>
            </w:pPr>
            <w:r>
              <w:rPr>
                <w:rFonts w:ascii="Times New Roman" w:hAnsi="Times New Roman"/>
                <w:sz w:val="17"/>
              </w:rPr>
              <w:t>Mobile operating system for application execution</w:t>
            </w:r>
          </w:p>
        </w:tc>
      </w:tr>
      <w:tr>
        <w:tc>
          <w:tcPr>
            <w:tcW w:type="dxa" w:w="3456"/>
            <w:vAlign w:val="top"/>
          </w:tcPr>
          <w:p>
            <w:pPr>
              <w:spacing w:after="0" w:line="240" w:lineRule="auto"/>
            </w:pPr>
            <w:r>
              <w:rPr>
                <w:rFonts w:ascii="Times New Roman" w:hAnsi="Times New Roman"/>
                <w:sz w:val="17"/>
              </w:rPr>
              <w:t>Flutter or React Native</w:t>
            </w:r>
          </w:p>
        </w:tc>
        <w:tc>
          <w:tcPr>
            <w:tcW w:type="dxa" w:w="6912"/>
            <w:vAlign w:val="top"/>
          </w:tcPr>
          <w:p>
            <w:pPr>
              <w:spacing w:after="0" w:line="240" w:lineRule="auto"/>
            </w:pPr>
            <w:r>
              <w:rPr>
                <w:rFonts w:ascii="Times New Roman" w:hAnsi="Times New Roman"/>
                <w:sz w:val="17"/>
              </w:rPr>
              <w:t>Cross-platform user interface development</w:t>
            </w:r>
          </w:p>
        </w:tc>
      </w:tr>
      <w:tr>
        <w:tc>
          <w:tcPr>
            <w:tcW w:type="dxa" w:w="3456"/>
            <w:vAlign w:val="top"/>
          </w:tcPr>
          <w:p>
            <w:pPr>
              <w:spacing w:after="0" w:line="240" w:lineRule="auto"/>
            </w:pPr>
            <w:r>
              <w:rPr>
                <w:rFonts w:ascii="Times New Roman" w:hAnsi="Times New Roman"/>
                <w:sz w:val="17"/>
              </w:rPr>
              <w:t>Django REST / Node.js</w:t>
            </w:r>
          </w:p>
        </w:tc>
        <w:tc>
          <w:tcPr>
            <w:tcW w:type="dxa" w:w="6912"/>
            <w:vAlign w:val="top"/>
          </w:tcPr>
          <w:p>
            <w:pPr>
              <w:spacing w:after="0" w:line="240" w:lineRule="auto"/>
            </w:pPr>
            <w:r>
              <w:rPr>
                <w:rFonts w:ascii="Times New Roman" w:hAnsi="Times New Roman"/>
                <w:sz w:val="17"/>
              </w:rPr>
              <w:t>Backend API and business logic</w:t>
            </w:r>
          </w:p>
        </w:tc>
      </w:tr>
      <w:tr>
        <w:tc>
          <w:tcPr>
            <w:tcW w:type="dxa" w:w="3456"/>
            <w:vAlign w:val="top"/>
          </w:tcPr>
          <w:p>
            <w:pPr>
              <w:spacing w:after="0" w:line="240" w:lineRule="auto"/>
            </w:pPr>
            <w:r>
              <w:rPr>
                <w:rFonts w:ascii="Times New Roman" w:hAnsi="Times New Roman"/>
                <w:sz w:val="17"/>
              </w:rPr>
              <w:t>PostgreSQL / MySQL / Firebase</w:t>
            </w:r>
          </w:p>
        </w:tc>
        <w:tc>
          <w:tcPr>
            <w:tcW w:type="dxa" w:w="6912"/>
            <w:vAlign w:val="top"/>
          </w:tcPr>
          <w:p>
            <w:pPr>
              <w:spacing w:after="0" w:line="240" w:lineRule="auto"/>
            </w:pPr>
            <w:r>
              <w:rPr>
                <w:rFonts w:ascii="Times New Roman" w:hAnsi="Times New Roman"/>
                <w:sz w:val="17"/>
              </w:rPr>
              <w:t>Database and cloud data storage</w:t>
            </w:r>
          </w:p>
        </w:tc>
      </w:tr>
      <w:tr>
        <w:tc>
          <w:tcPr>
            <w:tcW w:type="dxa" w:w="3456"/>
            <w:vAlign w:val="top"/>
          </w:tcPr>
          <w:p>
            <w:pPr>
              <w:spacing w:after="0" w:line="240" w:lineRule="auto"/>
            </w:pPr>
            <w:r>
              <w:rPr>
                <w:rFonts w:ascii="Times New Roman" w:hAnsi="Times New Roman"/>
                <w:sz w:val="17"/>
              </w:rPr>
              <w:t>Speech-to-Text API</w:t>
            </w:r>
          </w:p>
        </w:tc>
        <w:tc>
          <w:tcPr>
            <w:tcW w:type="dxa" w:w="6912"/>
            <w:vAlign w:val="top"/>
          </w:tcPr>
          <w:p>
            <w:pPr>
              <w:spacing w:after="0" w:line="240" w:lineRule="auto"/>
            </w:pPr>
            <w:r>
              <w:rPr>
                <w:rFonts w:ascii="Times New Roman" w:hAnsi="Times New Roman"/>
                <w:sz w:val="17"/>
              </w:rPr>
              <w:t>Voice transcription</w:t>
            </w:r>
          </w:p>
        </w:tc>
      </w:tr>
      <w:tr>
        <w:tc>
          <w:tcPr>
            <w:tcW w:type="dxa" w:w="3456"/>
            <w:vAlign w:val="top"/>
          </w:tcPr>
          <w:p>
            <w:pPr>
              <w:spacing w:after="0" w:line="240" w:lineRule="auto"/>
            </w:pPr>
            <w:r>
              <w:rPr>
                <w:rFonts w:ascii="Times New Roman" w:hAnsi="Times New Roman"/>
                <w:sz w:val="17"/>
              </w:rPr>
              <w:t>Firebase Cloud Messaging</w:t>
            </w:r>
          </w:p>
        </w:tc>
        <w:tc>
          <w:tcPr>
            <w:tcW w:type="dxa" w:w="6912"/>
            <w:vAlign w:val="top"/>
          </w:tcPr>
          <w:p>
            <w:pPr>
              <w:spacing w:after="0" w:line="240" w:lineRule="auto"/>
            </w:pPr>
            <w:r>
              <w:rPr>
                <w:rFonts w:ascii="Times New Roman" w:hAnsi="Times New Roman"/>
                <w:sz w:val="17"/>
              </w:rPr>
              <w:t>Remote push notification service</w:t>
            </w:r>
          </w:p>
        </w:tc>
      </w:tr>
      <w:tr>
        <w:tc>
          <w:tcPr>
            <w:tcW w:type="dxa" w:w="3456"/>
            <w:vAlign w:val="top"/>
          </w:tcPr>
          <w:p>
            <w:pPr>
              <w:spacing w:after="0" w:line="240" w:lineRule="auto"/>
            </w:pPr>
            <w:r>
              <w:rPr>
                <w:rFonts w:ascii="Times New Roman" w:hAnsi="Times New Roman"/>
                <w:sz w:val="17"/>
              </w:rPr>
              <w:t>Git / GitHub</w:t>
            </w:r>
          </w:p>
        </w:tc>
        <w:tc>
          <w:tcPr>
            <w:tcW w:type="dxa" w:w="6912"/>
            <w:vAlign w:val="top"/>
          </w:tcPr>
          <w:p>
            <w:pPr>
              <w:spacing w:after="0" w:line="240" w:lineRule="auto"/>
            </w:pPr>
            <w:r>
              <w:rPr>
                <w:rFonts w:ascii="Times New Roman" w:hAnsi="Times New Roman"/>
                <w:sz w:val="17"/>
              </w:rPr>
              <w:t>Version control and collaboration</w:t>
            </w:r>
          </w:p>
        </w:tc>
      </w:tr>
      <w:tr>
        <w:tc>
          <w:tcPr>
            <w:tcW w:type="dxa" w:w="3456"/>
            <w:vAlign w:val="top"/>
          </w:tcPr>
          <w:p>
            <w:pPr>
              <w:spacing w:after="0" w:line="240" w:lineRule="auto"/>
            </w:pPr>
            <w:r>
              <w:rPr>
                <w:rFonts w:ascii="Times New Roman" w:hAnsi="Times New Roman"/>
                <w:sz w:val="17"/>
              </w:rPr>
              <w:t>VS Code / Android Studio</w:t>
            </w:r>
          </w:p>
        </w:tc>
        <w:tc>
          <w:tcPr>
            <w:tcW w:type="dxa" w:w="6912"/>
            <w:vAlign w:val="top"/>
          </w:tcPr>
          <w:p>
            <w:pPr>
              <w:spacing w:after="0" w:line="240" w:lineRule="auto"/>
            </w:pPr>
            <w:r>
              <w:rPr>
                <w:rFonts w:ascii="Times New Roman" w:hAnsi="Times New Roman"/>
                <w:sz w:val="17"/>
              </w:rPr>
              <w:t>Development environment</w:t>
            </w:r>
          </w:p>
        </w:tc>
      </w:tr>
    </w:tbl>
    <w:p>
      <w:pPr>
        <w:pStyle w:val="CaptionSmall"/>
        <w:jc w:val="center"/>
      </w:pPr>
      <w:r>
        <w:rPr>
          <w:rFonts w:ascii="Times New Roman" w:hAnsi="Times New Roman"/>
          <w:b w:val="0"/>
          <w:sz w:val="21"/>
        </w:rPr>
        <w:t>Table 8: Software Requirements</w:t>
      </w:r>
    </w:p>
    <w:p>
      <w:pPr>
        <w:pStyle w:val="Heading2"/>
      </w:pPr>
      <w:r>
        <w:rPr>
          <w:rFonts w:ascii="Times New Roman" w:hAnsi="Times New Roman"/>
          <w:sz w:val="21"/>
        </w:rPr>
        <w:t>3.7 Constraints</w:t>
      </w:r>
    </w:p>
    <w:p>
      <w:r>
        <w:rPr>
          <w:rFonts w:ascii="Times New Roman" w:hAnsi="Times New Roman"/>
          <w:b w:val="0"/>
          <w:sz w:val="21"/>
        </w:rPr>
        <w:t>Saarthi depends on microphone permission for voice task creation. If the user denies microphone access, manual task entry remains available. Reminder accuracy may be affected by operating system battery optimization settings. Cloud speech services require internet connectivity, so offline support may be limited in the first version. The fake-call reminder must be clearly shown as an app reminder and not as a real phone call to avoid confusion.</w:t>
      </w:r>
    </w:p>
    <w:p>
      <w:pPr>
        <w:pStyle w:val="Heading2"/>
      </w:pPr>
      <w:r>
        <w:rPr>
          <w:rFonts w:ascii="Times New Roman" w:hAnsi="Times New Roman"/>
          <w:sz w:val="21"/>
        </w:rPr>
        <w:t>3.8 Assumptions and Dependencies</w:t>
      </w:r>
    </w:p>
    <w:p>
      <w:pPr>
        <w:pStyle w:val="ListBullet"/>
        <w:spacing w:after="20"/>
      </w:pPr>
      <w:r>
        <w:rPr>
          <w:rFonts w:ascii="Times New Roman" w:hAnsi="Times New Roman"/>
          <w:sz w:val="21"/>
        </w:rPr>
        <w:t>Users will provide microphone and notification permissions when they want voice reminders.</w:t>
      </w:r>
    </w:p>
    <w:p>
      <w:pPr>
        <w:pStyle w:val="ListBullet"/>
        <w:spacing w:after="20"/>
      </w:pPr>
      <w:r>
        <w:rPr>
          <w:rFonts w:ascii="Times New Roman" w:hAnsi="Times New Roman"/>
          <w:sz w:val="21"/>
        </w:rPr>
        <w:t>Users will enter or speak reasonably clear task instructions.</w:t>
      </w:r>
    </w:p>
    <w:p>
      <w:pPr>
        <w:pStyle w:val="ListBullet"/>
        <w:spacing w:after="20"/>
      </w:pPr>
      <w:r>
        <w:rPr>
          <w:rFonts w:ascii="Times New Roman" w:hAnsi="Times New Roman"/>
          <w:sz w:val="21"/>
        </w:rPr>
        <w:t>The device clock and timezone will be correct for reminder scheduling.</w:t>
      </w:r>
    </w:p>
    <w:p>
      <w:pPr>
        <w:pStyle w:val="ListBullet"/>
        <w:spacing w:after="20"/>
      </w:pPr>
      <w:r>
        <w:rPr>
          <w:rFonts w:ascii="Times New Roman" w:hAnsi="Times New Roman"/>
          <w:sz w:val="21"/>
        </w:rPr>
        <w:t>External APIs such as speech-to-text and notification services will remain available.</w:t>
      </w:r>
    </w:p>
    <w:p>
      <w:pPr>
        <w:pStyle w:val="ListBullet"/>
        <w:spacing w:after="20"/>
      </w:pPr>
      <w:r>
        <w:rPr>
          <w:rFonts w:ascii="Times New Roman" w:hAnsi="Times New Roman"/>
          <w:sz w:val="21"/>
        </w:rPr>
        <w:t>Users will review AI-generated task details before relying on them for critical work.</w:t>
      </w:r>
    </w:p>
    <w:p>
      <w:pPr>
        <w:pStyle w:val="Heading1"/>
      </w:pPr>
      <w:r>
        <w:rPr>
          <w:rFonts w:ascii="Times New Roman" w:hAnsi="Times New Roman"/>
          <w:sz w:val="21"/>
        </w:rPr>
        <w:t>4. Proposed System Requirements</w:t>
      </w:r>
    </w:p>
    <w:p>
      <w:pPr>
        <w:pStyle w:val="Heading2"/>
      </w:pPr>
      <w:r>
        <w:rPr>
          <w:rFonts w:ascii="Times New Roman" w:hAnsi="Times New Roman"/>
          <w:sz w:val="21"/>
        </w:rPr>
        <w:t>4.1 Overview of Proposed System</w:t>
      </w:r>
    </w:p>
    <w:p>
      <w:r>
        <w:rPr>
          <w:rFonts w:ascii="Times New Roman" w:hAnsi="Times New Roman"/>
          <w:b w:val="0"/>
          <w:sz w:val="21"/>
        </w:rPr>
        <w:t>The proposed Saarthi system is a personal productivity assistant that centralizes task capture, task management, priority guidance, and reminders. Its key difference from a normal to-do list is the voice-first interaction model. The user can speak a task naturally, and the app converts the command into a structured task with title, description, priority, due date and reminder details. The AI component supports decision-making by scoring urgency and suggesting the most important tasks.</w:t>
      </w:r>
    </w:p>
    <w:p>
      <w:pPr>
        <w:pStyle w:val="Heading2"/>
      </w:pPr>
      <w:r>
        <w:rPr>
          <w:rFonts w:ascii="Times New Roman" w:hAnsi="Times New Roman"/>
          <w:sz w:val="21"/>
        </w:rPr>
        <w:t>4.2 Module Descriptions</w:t>
      </w:r>
    </w:p>
    <w:tbl>
      <w:tblPr>
        <w:tblStyle w:val="TableGrid"/>
        <w:tblW w:type="auto" w:w="0"/>
        <w:jc w:val="center"/>
        <w:tblLook w:firstColumn="1" w:firstRow="1" w:lastColumn="0" w:lastRow="0" w:noHBand="0" w:noVBand="1" w:val="04A0"/>
      </w:tblPr>
      <w:tblGrid>
        <w:gridCol w:w="5090"/>
        <w:gridCol w:w="5090"/>
      </w:tblGrid>
      <w:tr>
        <w:tc>
          <w:tcPr>
            <w:tcW w:type="dxa" w:w="3168"/>
            <w:shd w:fill="D9EAF7"/>
          </w:tcPr>
          <w:p>
            <w:pPr>
              <w:spacing w:after="0" w:line="240" w:lineRule="auto"/>
            </w:pPr>
            <w:r>
              <w:rPr>
                <w:rFonts w:ascii="Times New Roman" w:hAnsi="Times New Roman"/>
                <w:b/>
                <w:sz w:val="18"/>
              </w:rPr>
              <w:t>Module Name</w:t>
            </w:r>
          </w:p>
        </w:tc>
        <w:tc>
          <w:tcPr>
            <w:tcW w:type="dxa" w:w="7200"/>
            <w:shd w:fill="D9EAF7"/>
          </w:tcPr>
          <w:p>
            <w:pPr>
              <w:spacing w:after="0" w:line="240" w:lineRule="auto"/>
            </w:pPr>
            <w:r>
              <w:rPr>
                <w:rFonts w:ascii="Times New Roman" w:hAnsi="Times New Roman"/>
                <w:b/>
                <w:sz w:val="18"/>
              </w:rPr>
              <w:t>Description</w:t>
            </w:r>
          </w:p>
        </w:tc>
      </w:tr>
      <w:tr>
        <w:tc>
          <w:tcPr>
            <w:tcW w:type="dxa" w:w="3168"/>
            <w:vAlign w:val="top"/>
          </w:tcPr>
          <w:p>
            <w:pPr>
              <w:spacing w:after="0" w:line="240" w:lineRule="auto"/>
            </w:pPr>
            <w:r>
              <w:rPr>
                <w:rFonts w:ascii="Times New Roman" w:hAnsi="Times New Roman"/>
                <w:sz w:val="17"/>
              </w:rPr>
              <w:t>User Management</w:t>
            </w:r>
          </w:p>
        </w:tc>
        <w:tc>
          <w:tcPr>
            <w:tcW w:type="dxa" w:w="7200"/>
            <w:vAlign w:val="top"/>
          </w:tcPr>
          <w:p>
            <w:pPr>
              <w:spacing w:after="0" w:line="240" w:lineRule="auto"/>
            </w:pPr>
            <w:r>
              <w:rPr>
                <w:rFonts w:ascii="Times New Roman" w:hAnsi="Times New Roman"/>
                <w:sz w:val="17"/>
              </w:rPr>
              <w:t>Handles signup, login, profile and security settings.</w:t>
            </w:r>
          </w:p>
        </w:tc>
      </w:tr>
      <w:tr>
        <w:tc>
          <w:tcPr>
            <w:tcW w:type="dxa" w:w="3168"/>
            <w:vAlign w:val="top"/>
          </w:tcPr>
          <w:p>
            <w:pPr>
              <w:spacing w:after="0" w:line="240" w:lineRule="auto"/>
            </w:pPr>
            <w:r>
              <w:rPr>
                <w:rFonts w:ascii="Times New Roman" w:hAnsi="Times New Roman"/>
                <w:sz w:val="17"/>
              </w:rPr>
              <w:t>Voice Input Module</w:t>
            </w:r>
          </w:p>
        </w:tc>
        <w:tc>
          <w:tcPr>
            <w:tcW w:type="dxa" w:w="7200"/>
            <w:vAlign w:val="top"/>
          </w:tcPr>
          <w:p>
            <w:pPr>
              <w:spacing w:after="0" w:line="240" w:lineRule="auto"/>
            </w:pPr>
            <w:r>
              <w:rPr>
                <w:rFonts w:ascii="Times New Roman" w:hAnsi="Times New Roman"/>
                <w:sz w:val="17"/>
              </w:rPr>
              <w:t>Captures user speech and sends it for transcription.</w:t>
            </w:r>
          </w:p>
        </w:tc>
      </w:tr>
      <w:tr>
        <w:tc>
          <w:tcPr>
            <w:tcW w:type="dxa" w:w="3168"/>
            <w:vAlign w:val="top"/>
          </w:tcPr>
          <w:p>
            <w:pPr>
              <w:spacing w:after="0" w:line="240" w:lineRule="auto"/>
            </w:pPr>
            <w:r>
              <w:rPr>
                <w:rFonts w:ascii="Times New Roman" w:hAnsi="Times New Roman"/>
                <w:sz w:val="17"/>
              </w:rPr>
              <w:t>Task Management Module</w:t>
            </w:r>
          </w:p>
        </w:tc>
        <w:tc>
          <w:tcPr>
            <w:tcW w:type="dxa" w:w="7200"/>
            <w:vAlign w:val="top"/>
          </w:tcPr>
          <w:p>
            <w:pPr>
              <w:spacing w:after="0" w:line="240" w:lineRule="auto"/>
            </w:pPr>
            <w:r>
              <w:rPr>
                <w:rFonts w:ascii="Times New Roman" w:hAnsi="Times New Roman"/>
                <w:sz w:val="17"/>
              </w:rPr>
              <w:t>Creates, edits, deletes, filters and completes tasks.</w:t>
            </w:r>
          </w:p>
        </w:tc>
      </w:tr>
      <w:tr>
        <w:tc>
          <w:tcPr>
            <w:tcW w:type="dxa" w:w="3168"/>
            <w:vAlign w:val="top"/>
          </w:tcPr>
          <w:p>
            <w:pPr>
              <w:spacing w:after="0" w:line="240" w:lineRule="auto"/>
            </w:pPr>
            <w:r>
              <w:rPr>
                <w:rFonts w:ascii="Times New Roman" w:hAnsi="Times New Roman"/>
                <w:sz w:val="17"/>
              </w:rPr>
              <w:t>AI Priority Module</w:t>
            </w:r>
          </w:p>
        </w:tc>
        <w:tc>
          <w:tcPr>
            <w:tcW w:type="dxa" w:w="7200"/>
            <w:vAlign w:val="top"/>
          </w:tcPr>
          <w:p>
            <w:pPr>
              <w:spacing w:after="0" w:line="240" w:lineRule="auto"/>
            </w:pPr>
            <w:r>
              <w:rPr>
                <w:rFonts w:ascii="Times New Roman" w:hAnsi="Times New Roman"/>
                <w:sz w:val="17"/>
              </w:rPr>
              <w:t>Analyses text, due date and keywords to suggest priority.</w:t>
            </w:r>
          </w:p>
        </w:tc>
      </w:tr>
      <w:tr>
        <w:tc>
          <w:tcPr>
            <w:tcW w:type="dxa" w:w="3168"/>
            <w:vAlign w:val="top"/>
          </w:tcPr>
          <w:p>
            <w:pPr>
              <w:spacing w:after="0" w:line="240" w:lineRule="auto"/>
            </w:pPr>
            <w:r>
              <w:rPr>
                <w:rFonts w:ascii="Times New Roman" w:hAnsi="Times New Roman"/>
                <w:sz w:val="17"/>
              </w:rPr>
              <w:t>Reminder Module</w:t>
            </w:r>
          </w:p>
        </w:tc>
        <w:tc>
          <w:tcPr>
            <w:tcW w:type="dxa" w:w="7200"/>
            <w:vAlign w:val="top"/>
          </w:tcPr>
          <w:p>
            <w:pPr>
              <w:spacing w:after="0" w:line="240" w:lineRule="auto"/>
            </w:pPr>
            <w:r>
              <w:rPr>
                <w:rFonts w:ascii="Times New Roman" w:hAnsi="Times New Roman"/>
                <w:sz w:val="17"/>
              </w:rPr>
              <w:t>Schedules normal, recurring and snooze reminders.</w:t>
            </w:r>
          </w:p>
        </w:tc>
      </w:tr>
      <w:tr>
        <w:tc>
          <w:tcPr>
            <w:tcW w:type="dxa" w:w="3168"/>
            <w:vAlign w:val="top"/>
          </w:tcPr>
          <w:p>
            <w:pPr>
              <w:spacing w:after="0" w:line="240" w:lineRule="auto"/>
            </w:pPr>
            <w:r>
              <w:rPr>
                <w:rFonts w:ascii="Times New Roman" w:hAnsi="Times New Roman"/>
                <w:sz w:val="17"/>
              </w:rPr>
              <w:t>Fake Call Module</w:t>
            </w:r>
          </w:p>
        </w:tc>
        <w:tc>
          <w:tcPr>
            <w:tcW w:type="dxa" w:w="7200"/>
            <w:vAlign w:val="top"/>
          </w:tcPr>
          <w:p>
            <w:pPr>
              <w:spacing w:after="0" w:line="240" w:lineRule="auto"/>
            </w:pPr>
            <w:r>
              <w:rPr>
                <w:rFonts w:ascii="Times New Roman" w:hAnsi="Times New Roman"/>
                <w:sz w:val="17"/>
              </w:rPr>
              <w:t>Shows high-attention reminder in incoming call format.</w:t>
            </w:r>
          </w:p>
        </w:tc>
      </w:tr>
      <w:tr>
        <w:tc>
          <w:tcPr>
            <w:tcW w:type="dxa" w:w="3168"/>
            <w:vAlign w:val="top"/>
          </w:tcPr>
          <w:p>
            <w:pPr>
              <w:spacing w:after="0" w:line="240" w:lineRule="auto"/>
            </w:pPr>
            <w:r>
              <w:rPr>
                <w:rFonts w:ascii="Times New Roman" w:hAnsi="Times New Roman"/>
                <w:sz w:val="17"/>
              </w:rPr>
              <w:t>Dashboard Module</w:t>
            </w:r>
          </w:p>
        </w:tc>
        <w:tc>
          <w:tcPr>
            <w:tcW w:type="dxa" w:w="7200"/>
            <w:vAlign w:val="top"/>
          </w:tcPr>
          <w:p>
            <w:pPr>
              <w:spacing w:after="0" w:line="240" w:lineRule="auto"/>
            </w:pPr>
            <w:r>
              <w:rPr>
                <w:rFonts w:ascii="Times New Roman" w:hAnsi="Times New Roman"/>
                <w:sz w:val="17"/>
              </w:rPr>
              <w:t>Displays today tasks, overdue tasks and productivity summary.</w:t>
            </w:r>
          </w:p>
        </w:tc>
      </w:tr>
      <w:tr>
        <w:tc>
          <w:tcPr>
            <w:tcW w:type="dxa" w:w="3168"/>
            <w:vAlign w:val="top"/>
          </w:tcPr>
          <w:p>
            <w:pPr>
              <w:spacing w:after="0" w:line="240" w:lineRule="auto"/>
            </w:pPr>
            <w:r>
              <w:rPr>
                <w:rFonts w:ascii="Times New Roman" w:hAnsi="Times New Roman"/>
                <w:sz w:val="17"/>
              </w:rPr>
              <w:t>Settings Module</w:t>
            </w:r>
          </w:p>
        </w:tc>
        <w:tc>
          <w:tcPr>
            <w:tcW w:type="dxa" w:w="7200"/>
            <w:vAlign w:val="top"/>
          </w:tcPr>
          <w:p>
            <w:pPr>
              <w:spacing w:after="0" w:line="240" w:lineRule="auto"/>
            </w:pPr>
            <w:r>
              <w:rPr>
                <w:rFonts w:ascii="Times New Roman" w:hAnsi="Times New Roman"/>
                <w:sz w:val="17"/>
              </w:rPr>
              <w:t>Controls theme, language, notification tone and fake-call settings.</w:t>
            </w:r>
          </w:p>
        </w:tc>
      </w:tr>
      <w:tr>
        <w:tc>
          <w:tcPr>
            <w:tcW w:type="dxa" w:w="3168"/>
            <w:vAlign w:val="top"/>
          </w:tcPr>
          <w:p>
            <w:pPr>
              <w:spacing w:after="0" w:line="240" w:lineRule="auto"/>
            </w:pPr>
            <w:r>
              <w:rPr>
                <w:rFonts w:ascii="Times New Roman" w:hAnsi="Times New Roman"/>
                <w:sz w:val="17"/>
              </w:rPr>
              <w:t>Report Module</w:t>
            </w:r>
          </w:p>
        </w:tc>
        <w:tc>
          <w:tcPr>
            <w:tcW w:type="dxa" w:w="7200"/>
            <w:vAlign w:val="top"/>
          </w:tcPr>
          <w:p>
            <w:pPr>
              <w:spacing w:after="0" w:line="240" w:lineRule="auto"/>
            </w:pPr>
            <w:r>
              <w:rPr>
                <w:rFonts w:ascii="Times New Roman" w:hAnsi="Times New Roman"/>
                <w:sz w:val="17"/>
              </w:rPr>
              <w:t>Shows completed tasks, missed tasks and weekly progress.</w:t>
            </w:r>
          </w:p>
        </w:tc>
      </w:tr>
    </w:tbl>
    <w:p>
      <w:pPr>
        <w:pStyle w:val="CaptionSmall"/>
        <w:jc w:val="center"/>
      </w:pPr>
      <w:r>
        <w:rPr>
          <w:rFonts w:ascii="Times New Roman" w:hAnsi="Times New Roman"/>
          <w:b w:val="0"/>
          <w:sz w:val="21"/>
        </w:rPr>
        <w:t>Table 9: Module Description</w:t>
      </w:r>
    </w:p>
    <w:p>
      <w:pPr>
        <w:pStyle w:val="Heading2"/>
      </w:pPr>
      <w:r>
        <w:rPr>
          <w:rFonts w:ascii="Times New Roman" w:hAnsi="Times New Roman"/>
          <w:sz w:val="21"/>
        </w:rPr>
        <w:t>4.3 System Features</w:t>
      </w:r>
    </w:p>
    <w:p>
      <w:pPr>
        <w:pStyle w:val="ListBullet"/>
        <w:spacing w:after="20"/>
      </w:pPr>
      <w:r>
        <w:rPr>
          <w:rFonts w:ascii="Times New Roman" w:hAnsi="Times New Roman"/>
          <w:sz w:val="21"/>
        </w:rPr>
        <w:t>Voice-to-task conversion for quick task capture.</w:t>
      </w:r>
    </w:p>
    <w:p>
      <w:pPr>
        <w:pStyle w:val="ListBullet"/>
        <w:spacing w:after="20"/>
      </w:pPr>
      <w:r>
        <w:rPr>
          <w:rFonts w:ascii="Times New Roman" w:hAnsi="Times New Roman"/>
          <w:sz w:val="21"/>
        </w:rPr>
        <w:t>Natural language understanding for date, time, action and priority extraction.</w:t>
      </w:r>
    </w:p>
    <w:p>
      <w:pPr>
        <w:pStyle w:val="ListBullet"/>
        <w:spacing w:after="20"/>
      </w:pPr>
      <w:r>
        <w:rPr>
          <w:rFonts w:ascii="Times New Roman" w:hAnsi="Times New Roman"/>
          <w:sz w:val="21"/>
        </w:rPr>
        <w:t>AI-based task ranking using urgency, importance and due date factors.</w:t>
      </w:r>
    </w:p>
    <w:p>
      <w:pPr>
        <w:pStyle w:val="ListBullet"/>
        <w:spacing w:after="20"/>
      </w:pPr>
      <w:r>
        <w:rPr>
          <w:rFonts w:ascii="Times New Roman" w:hAnsi="Times New Roman"/>
          <w:sz w:val="21"/>
        </w:rPr>
        <w:t>Fake-call reminder for important tasks that should not be missed.</w:t>
      </w:r>
    </w:p>
    <w:p>
      <w:pPr>
        <w:pStyle w:val="ListBullet"/>
        <w:spacing w:after="20"/>
      </w:pPr>
      <w:r>
        <w:rPr>
          <w:rFonts w:ascii="Times New Roman" w:hAnsi="Times New Roman"/>
          <w:sz w:val="21"/>
        </w:rPr>
        <w:t>Daily dashboard with clear task status and completion indicators.</w:t>
      </w:r>
    </w:p>
    <w:p>
      <w:pPr>
        <w:pStyle w:val="ListBullet"/>
        <w:spacing w:after="20"/>
      </w:pPr>
      <w:r>
        <w:rPr>
          <w:rFonts w:ascii="Times New Roman" w:hAnsi="Times New Roman"/>
          <w:sz w:val="21"/>
        </w:rPr>
        <w:t>Search and filter options by priority, date, status and category.</w:t>
      </w:r>
    </w:p>
    <w:p>
      <w:pPr>
        <w:pStyle w:val="ListBullet"/>
        <w:spacing w:after="20"/>
      </w:pPr>
      <w:r>
        <w:rPr>
          <w:rFonts w:ascii="Times New Roman" w:hAnsi="Times New Roman"/>
          <w:sz w:val="21"/>
        </w:rPr>
        <w:t>Notification history to track delivered, missed and snoozed reminders.</w:t>
      </w:r>
    </w:p>
    <w:p>
      <w:pPr>
        <w:pStyle w:val="ListBullet"/>
        <w:spacing w:after="20"/>
      </w:pPr>
      <w:r>
        <w:rPr>
          <w:rFonts w:ascii="Times New Roman" w:hAnsi="Times New Roman"/>
          <w:sz w:val="21"/>
        </w:rPr>
        <w:t>User settings for controlling privacy, reminders and app behavior.</w:t>
      </w:r>
    </w:p>
    <w:p>
      <w:pPr>
        <w:pStyle w:val="ListBullet"/>
        <w:spacing w:after="20"/>
      </w:pPr>
      <w:r>
        <w:rPr>
          <w:rFonts w:ascii="Times New Roman" w:hAnsi="Times New Roman"/>
          <w:sz w:val="21"/>
        </w:rPr>
        <w:t>Extensible architecture for future calendar and team collaboration features.</w:t>
      </w:r>
    </w:p>
    <w:p>
      <w:pPr>
        <w:pStyle w:val="Heading2"/>
      </w:pPr>
      <w:r>
        <w:rPr>
          <w:rFonts w:ascii="Times New Roman" w:hAnsi="Times New Roman"/>
          <w:sz w:val="21"/>
        </w:rPr>
        <w:t>4.4 Advantages of Proposed System</w:t>
      </w:r>
    </w:p>
    <w:p>
      <w:r>
        <w:rPr>
          <w:rFonts w:ascii="Times New Roman" w:hAnsi="Times New Roman"/>
          <w:b w:val="0"/>
          <w:sz w:val="21"/>
        </w:rPr>
        <w:t>The proposed system reduces the time needed to capture a task, improves task visibility, and provides stronger reminder methods. It is useful in real life because users can record tasks at the moment they remember them. AI priority analysis reduces confusion when multiple tasks are pending. The fake-call reminder feature makes urgent reminders more noticeable and improves the chance of timely action.</w:t>
      </w:r>
    </w:p>
    <w:p>
      <w:pPr>
        <w:pStyle w:val="Heading2"/>
      </w:pPr>
      <w:r>
        <w:rPr>
          <w:rFonts w:ascii="Times New Roman" w:hAnsi="Times New Roman"/>
          <w:sz w:val="21"/>
        </w:rPr>
        <w:t>4.5 Voice-to-Task Processing Workflow</w:t>
      </w:r>
    </w:p>
    <w:tbl>
      <w:tblPr>
        <w:tblStyle w:val="TableGrid"/>
        <w:tblW w:type="auto" w:w="0"/>
        <w:jc w:val="center"/>
        <w:tblLook w:firstColumn="1" w:firstRow="1" w:lastColumn="0" w:lastRow="0" w:noHBand="0" w:noVBand="1" w:val="04A0"/>
      </w:tblPr>
      <w:tblGrid>
        <w:gridCol w:w="5090"/>
        <w:gridCol w:w="5090"/>
      </w:tblGrid>
      <w:tr>
        <w:tc>
          <w:tcPr>
            <w:tcW w:type="dxa" w:w="1152"/>
            <w:shd w:fill="D9EAF7"/>
          </w:tcPr>
          <w:p>
            <w:pPr>
              <w:spacing w:after="0" w:line="240" w:lineRule="auto"/>
            </w:pPr>
            <w:r>
              <w:rPr>
                <w:rFonts w:ascii="Times New Roman" w:hAnsi="Times New Roman"/>
                <w:b/>
                <w:sz w:val="18"/>
              </w:rPr>
              <w:t>Step</w:t>
            </w:r>
          </w:p>
        </w:tc>
        <w:tc>
          <w:tcPr>
            <w:tcW w:type="dxa" w:w="9216"/>
            <w:shd w:fill="D9EAF7"/>
          </w:tcPr>
          <w:p>
            <w:pPr>
              <w:spacing w:after="0" w:line="240" w:lineRule="auto"/>
            </w:pPr>
            <w:r>
              <w:rPr>
                <w:rFonts w:ascii="Times New Roman" w:hAnsi="Times New Roman"/>
                <w:b/>
                <w:sz w:val="18"/>
              </w:rPr>
              <w:t>Description</w:t>
            </w:r>
          </w:p>
        </w:tc>
      </w:tr>
      <w:tr>
        <w:tc>
          <w:tcPr>
            <w:tcW w:type="dxa" w:w="1152"/>
            <w:vAlign w:val="top"/>
          </w:tcPr>
          <w:p>
            <w:pPr>
              <w:spacing w:after="0" w:line="240" w:lineRule="auto"/>
            </w:pPr>
            <w:r>
              <w:rPr>
                <w:rFonts w:ascii="Times New Roman" w:hAnsi="Times New Roman"/>
                <w:sz w:val="17"/>
              </w:rPr>
              <w:t>Step 1</w:t>
            </w:r>
          </w:p>
        </w:tc>
        <w:tc>
          <w:tcPr>
            <w:tcW w:type="dxa" w:w="9216"/>
            <w:vAlign w:val="top"/>
          </w:tcPr>
          <w:p>
            <w:pPr>
              <w:spacing w:after="0" w:line="240" w:lineRule="auto"/>
            </w:pPr>
            <w:r>
              <w:rPr>
                <w:rFonts w:ascii="Times New Roman" w:hAnsi="Times New Roman"/>
                <w:sz w:val="17"/>
              </w:rPr>
              <w:t>User taps microphone and speaks a task naturally.</w:t>
            </w:r>
          </w:p>
        </w:tc>
      </w:tr>
      <w:tr>
        <w:tc>
          <w:tcPr>
            <w:tcW w:type="dxa" w:w="1152"/>
            <w:vAlign w:val="top"/>
          </w:tcPr>
          <w:p>
            <w:pPr>
              <w:spacing w:after="0" w:line="240" w:lineRule="auto"/>
            </w:pPr>
            <w:r>
              <w:rPr>
                <w:rFonts w:ascii="Times New Roman" w:hAnsi="Times New Roman"/>
                <w:sz w:val="17"/>
              </w:rPr>
              <w:t>Step 2</w:t>
            </w:r>
          </w:p>
        </w:tc>
        <w:tc>
          <w:tcPr>
            <w:tcW w:type="dxa" w:w="9216"/>
            <w:vAlign w:val="top"/>
          </w:tcPr>
          <w:p>
            <w:pPr>
              <w:spacing w:after="0" w:line="240" w:lineRule="auto"/>
            </w:pPr>
            <w:r>
              <w:rPr>
                <w:rFonts w:ascii="Times New Roman" w:hAnsi="Times New Roman"/>
                <w:sz w:val="17"/>
              </w:rPr>
              <w:t>Voice input is captured and converted into text.</w:t>
            </w:r>
          </w:p>
        </w:tc>
      </w:tr>
      <w:tr>
        <w:tc>
          <w:tcPr>
            <w:tcW w:type="dxa" w:w="1152"/>
            <w:vAlign w:val="top"/>
          </w:tcPr>
          <w:p>
            <w:pPr>
              <w:spacing w:after="0" w:line="240" w:lineRule="auto"/>
            </w:pPr>
            <w:r>
              <w:rPr>
                <w:rFonts w:ascii="Times New Roman" w:hAnsi="Times New Roman"/>
                <w:sz w:val="17"/>
              </w:rPr>
              <w:t>Step 3</w:t>
            </w:r>
          </w:p>
        </w:tc>
        <w:tc>
          <w:tcPr>
            <w:tcW w:type="dxa" w:w="9216"/>
            <w:vAlign w:val="top"/>
          </w:tcPr>
          <w:p>
            <w:pPr>
              <w:spacing w:after="0" w:line="240" w:lineRule="auto"/>
            </w:pPr>
            <w:r>
              <w:rPr>
                <w:rFonts w:ascii="Times New Roman" w:hAnsi="Times New Roman"/>
                <w:sz w:val="17"/>
              </w:rPr>
              <w:t>Text parser extracts title, date, time, action and category.</w:t>
            </w:r>
          </w:p>
        </w:tc>
      </w:tr>
      <w:tr>
        <w:tc>
          <w:tcPr>
            <w:tcW w:type="dxa" w:w="1152"/>
            <w:vAlign w:val="top"/>
          </w:tcPr>
          <w:p>
            <w:pPr>
              <w:spacing w:after="0" w:line="240" w:lineRule="auto"/>
            </w:pPr>
            <w:r>
              <w:rPr>
                <w:rFonts w:ascii="Times New Roman" w:hAnsi="Times New Roman"/>
                <w:sz w:val="17"/>
              </w:rPr>
              <w:t>Step 4</w:t>
            </w:r>
          </w:p>
        </w:tc>
        <w:tc>
          <w:tcPr>
            <w:tcW w:type="dxa" w:w="9216"/>
            <w:vAlign w:val="top"/>
          </w:tcPr>
          <w:p>
            <w:pPr>
              <w:spacing w:after="0" w:line="240" w:lineRule="auto"/>
            </w:pPr>
            <w:r>
              <w:rPr>
                <w:rFonts w:ascii="Times New Roman" w:hAnsi="Times New Roman"/>
                <w:sz w:val="17"/>
              </w:rPr>
              <w:t>AI logic calculates priority and urgency score.</w:t>
            </w:r>
          </w:p>
        </w:tc>
      </w:tr>
      <w:tr>
        <w:tc>
          <w:tcPr>
            <w:tcW w:type="dxa" w:w="1152"/>
            <w:vAlign w:val="top"/>
          </w:tcPr>
          <w:p>
            <w:pPr>
              <w:spacing w:after="0" w:line="240" w:lineRule="auto"/>
            </w:pPr>
            <w:r>
              <w:rPr>
                <w:rFonts w:ascii="Times New Roman" w:hAnsi="Times New Roman"/>
                <w:sz w:val="17"/>
              </w:rPr>
              <w:t>Step 5</w:t>
            </w:r>
          </w:p>
        </w:tc>
        <w:tc>
          <w:tcPr>
            <w:tcW w:type="dxa" w:w="9216"/>
            <w:vAlign w:val="top"/>
          </w:tcPr>
          <w:p>
            <w:pPr>
              <w:spacing w:after="0" w:line="240" w:lineRule="auto"/>
            </w:pPr>
            <w:r>
              <w:rPr>
                <w:rFonts w:ascii="Times New Roman" w:hAnsi="Times New Roman"/>
                <w:sz w:val="17"/>
              </w:rPr>
              <w:t>Task record is created in the database.</w:t>
            </w:r>
          </w:p>
        </w:tc>
      </w:tr>
      <w:tr>
        <w:tc>
          <w:tcPr>
            <w:tcW w:type="dxa" w:w="1152"/>
            <w:vAlign w:val="top"/>
          </w:tcPr>
          <w:p>
            <w:pPr>
              <w:spacing w:after="0" w:line="240" w:lineRule="auto"/>
            </w:pPr>
            <w:r>
              <w:rPr>
                <w:rFonts w:ascii="Times New Roman" w:hAnsi="Times New Roman"/>
                <w:sz w:val="17"/>
              </w:rPr>
              <w:t>Step 6</w:t>
            </w:r>
          </w:p>
        </w:tc>
        <w:tc>
          <w:tcPr>
            <w:tcW w:type="dxa" w:w="9216"/>
            <w:vAlign w:val="top"/>
          </w:tcPr>
          <w:p>
            <w:pPr>
              <w:spacing w:after="0" w:line="240" w:lineRule="auto"/>
            </w:pPr>
            <w:r>
              <w:rPr>
                <w:rFonts w:ascii="Times New Roman" w:hAnsi="Times New Roman"/>
                <w:sz w:val="17"/>
              </w:rPr>
              <w:t>Reminder is scheduled according to extracted or selected time.</w:t>
            </w:r>
          </w:p>
        </w:tc>
      </w:tr>
      <w:tr>
        <w:tc>
          <w:tcPr>
            <w:tcW w:type="dxa" w:w="1152"/>
            <w:vAlign w:val="top"/>
          </w:tcPr>
          <w:p>
            <w:pPr>
              <w:spacing w:after="0" w:line="240" w:lineRule="auto"/>
            </w:pPr>
            <w:r>
              <w:rPr>
                <w:rFonts w:ascii="Times New Roman" w:hAnsi="Times New Roman"/>
                <w:sz w:val="17"/>
              </w:rPr>
              <w:t>Step 7</w:t>
            </w:r>
          </w:p>
        </w:tc>
        <w:tc>
          <w:tcPr>
            <w:tcW w:type="dxa" w:w="9216"/>
            <w:vAlign w:val="top"/>
          </w:tcPr>
          <w:p>
            <w:pPr>
              <w:spacing w:after="0" w:line="240" w:lineRule="auto"/>
            </w:pPr>
            <w:r>
              <w:rPr>
                <w:rFonts w:ascii="Times New Roman" w:hAnsi="Times New Roman"/>
                <w:sz w:val="17"/>
              </w:rPr>
              <w:t>Dashboard displays task and reminder status.</w:t>
            </w:r>
          </w:p>
        </w:tc>
      </w:tr>
      <w:tr>
        <w:tc>
          <w:tcPr>
            <w:tcW w:type="dxa" w:w="1152"/>
            <w:vAlign w:val="top"/>
          </w:tcPr>
          <w:p>
            <w:pPr>
              <w:spacing w:after="0" w:line="240" w:lineRule="auto"/>
            </w:pPr>
            <w:r>
              <w:rPr>
                <w:rFonts w:ascii="Times New Roman" w:hAnsi="Times New Roman"/>
                <w:sz w:val="17"/>
              </w:rPr>
              <w:t>Step 8</w:t>
            </w:r>
          </w:p>
        </w:tc>
        <w:tc>
          <w:tcPr>
            <w:tcW w:type="dxa" w:w="9216"/>
            <w:vAlign w:val="top"/>
          </w:tcPr>
          <w:p>
            <w:pPr>
              <w:spacing w:after="0" w:line="240" w:lineRule="auto"/>
            </w:pPr>
            <w:r>
              <w:rPr>
                <w:rFonts w:ascii="Times New Roman" w:hAnsi="Times New Roman"/>
                <w:sz w:val="17"/>
              </w:rPr>
              <w:t>At due time, notification or fake-call reminder is triggered.</w:t>
            </w:r>
          </w:p>
        </w:tc>
      </w:tr>
    </w:tbl>
    <w:p>
      <w:pPr>
        <w:pStyle w:val="CaptionSmall"/>
        <w:jc w:val="center"/>
      </w:pPr>
      <w:r>
        <w:rPr>
          <w:rFonts w:ascii="Times New Roman" w:hAnsi="Times New Roman"/>
          <w:b w:val="0"/>
          <w:sz w:val="21"/>
        </w:rPr>
        <w:t>Table 10: Voice-to-Task Workflow</w:t>
      </w:r>
    </w:p>
    <w:p>
      <w:pPr>
        <w:pStyle w:val="Heading1"/>
      </w:pPr>
      <w:r>
        <w:rPr>
          <w:rFonts w:ascii="Times New Roman" w:hAnsi="Times New Roman"/>
          <w:sz w:val="21"/>
        </w:rPr>
        <w:t>5. System Design</w:t>
      </w:r>
    </w:p>
    <w:p>
      <w:pPr>
        <w:pStyle w:val="Heading2"/>
      </w:pPr>
      <w:r>
        <w:rPr>
          <w:rFonts w:ascii="Times New Roman" w:hAnsi="Times New Roman"/>
          <w:sz w:val="21"/>
        </w:rPr>
        <w:t>5.1 System Architecture Design</w:t>
      </w:r>
    </w:p>
    <w:p>
      <w:r>
        <w:rPr>
          <w:rFonts w:ascii="Times New Roman" w:hAnsi="Times New Roman"/>
          <w:b w:val="0"/>
          <w:sz w:val="21"/>
        </w:rPr>
        <w:t>The architecture of Saarthi follows a layered design. The user layer contains the mobile interface, voice input screen, task dashboard and notification views. The application layer contains authentication, task management, reminder scheduler and fake call logic. The AI service layer handles speech-to-text, intent extraction and priority scoring. The data layer stores users, tasks, reminders, voice inputs and logs. External services such as cloud notifications and speech APIs support advanced functionality.</w:t>
      </w:r>
    </w:p>
    <w:p>
      <w:pPr>
        <w:jc w:val="center"/>
      </w:pPr>
      <w:r>
        <w:rPr>
          <w:rFonts w:ascii="Times New Roman" w:hAnsi="Times New Roman"/>
          <w:sz w:val="21"/>
        </w:rPr>
        <w:drawing>
          <wp:inline xmlns:a="http://schemas.openxmlformats.org/drawingml/2006/main" xmlns:pic="http://schemas.openxmlformats.org/drawingml/2006/picture">
            <wp:extent cx="6492240" cy="405765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492240" cy="4057650"/>
                    </a:xfrm>
                    <a:prstGeom prst="rect"/>
                  </pic:spPr>
                </pic:pic>
              </a:graphicData>
            </a:graphic>
          </wp:inline>
        </w:drawing>
      </w:r>
    </w:p>
    <w:p>
      <w:pPr>
        <w:pStyle w:val="CaptionSmall"/>
        <w:jc w:val="center"/>
      </w:pPr>
      <w:r>
        <w:rPr>
          <w:rFonts w:ascii="Times New Roman" w:hAnsi="Times New Roman"/>
          <w:b w:val="0"/>
          <w:sz w:val="21"/>
        </w:rPr>
        <w:t>Figure 1: System Architecture Design</w:t>
      </w:r>
    </w:p>
    <w:p>
      <w:pPr>
        <w:pStyle w:val="Heading2"/>
      </w:pPr>
      <w:r>
        <w:rPr>
          <w:rFonts w:ascii="Times New Roman" w:hAnsi="Times New Roman"/>
          <w:sz w:val="21"/>
        </w:rPr>
        <w:t>5.2 UML Diagrams</w:t>
      </w:r>
    </w:p>
    <w:p>
      <w:pPr>
        <w:pStyle w:val="Heading3"/>
      </w:pPr>
      <w:r>
        <w:rPr>
          <w:rFonts w:ascii="Times New Roman" w:hAnsi="Times New Roman"/>
          <w:sz w:val="21"/>
        </w:rPr>
        <w:t>5.2.1 Use Case Diagram</w:t>
      </w:r>
    </w:p>
    <w:p>
      <w:r>
        <w:rPr>
          <w:rFonts w:ascii="Times New Roman" w:hAnsi="Times New Roman"/>
          <w:b w:val="0"/>
          <w:sz w:val="21"/>
        </w:rPr>
        <w:t>The use case diagram identifies how users and external services interact with Saarthi. The user can register, login, add tasks, speak tasks, manage reminders, view dashboard, complete tasks and update settings. The AI service supports task understanding and priority prediction. The notification service supports reminder delivery and fake call alerts.</w:t>
      </w:r>
    </w:p>
    <w:p>
      <w:pPr>
        <w:jc w:val="center"/>
      </w:pPr>
      <w:r>
        <w:rPr>
          <w:rFonts w:ascii="Times New Roman" w:hAnsi="Times New Roman"/>
          <w:sz w:val="21"/>
        </w:rPr>
        <w:drawing>
          <wp:inline xmlns:a="http://schemas.openxmlformats.org/drawingml/2006/main" xmlns:pic="http://schemas.openxmlformats.org/drawingml/2006/picture">
            <wp:extent cx="6492240" cy="4260532"/>
            <wp:docPr id="2" name="Picture 2"/>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6492240" cy="4260532"/>
                    </a:xfrm>
                    <a:prstGeom prst="rect"/>
                  </pic:spPr>
                </pic:pic>
              </a:graphicData>
            </a:graphic>
          </wp:inline>
        </w:drawing>
      </w:r>
    </w:p>
    <w:p>
      <w:pPr>
        <w:pStyle w:val="CaptionSmall"/>
        <w:jc w:val="center"/>
      </w:pPr>
      <w:r>
        <w:rPr>
          <w:rFonts w:ascii="Times New Roman" w:hAnsi="Times New Roman"/>
          <w:b w:val="0"/>
          <w:sz w:val="21"/>
        </w:rPr>
        <w:t>Figure 2: Use Case Diagram</w:t>
      </w:r>
    </w:p>
    <w:p>
      <w:pPr>
        <w:pStyle w:val="Heading3"/>
      </w:pPr>
      <w:r>
        <w:rPr>
          <w:rFonts w:ascii="Times New Roman" w:hAnsi="Times New Roman"/>
          <w:sz w:val="21"/>
        </w:rPr>
        <w:t>5.2.2 E-R Diagram</w:t>
      </w:r>
    </w:p>
    <w:p>
      <w:r>
        <w:rPr>
          <w:rFonts w:ascii="Times New Roman" w:hAnsi="Times New Roman"/>
          <w:b w:val="0"/>
          <w:sz w:val="21"/>
        </w:rPr>
        <w:t>The E-R diagram represents the database structure of Saarthi. The central entity is User, which is connected to tasks, voice inputs, user settings and activity logs. Each task may have reminders and AI analysis records. Reminders generate notifications, and each notification keeps delivery status. This design supports traceability because every task can be linked back to the user, voice source, AI analysis and reminder activity.</w:t>
      </w:r>
    </w:p>
    <w:p>
      <w:pPr>
        <w:jc w:val="center"/>
      </w:pPr>
      <w:r>
        <w:rPr>
          <w:rFonts w:ascii="Times New Roman" w:hAnsi="Times New Roman"/>
          <w:sz w:val="21"/>
        </w:rPr>
        <w:drawing>
          <wp:inline xmlns:a="http://schemas.openxmlformats.org/drawingml/2006/main" xmlns:pic="http://schemas.openxmlformats.org/drawingml/2006/picture">
            <wp:extent cx="6583680" cy="4647304"/>
            <wp:docPr id="3" name="Picture 3"/>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6583680" cy="4647304"/>
                    </a:xfrm>
                    <a:prstGeom prst="rect"/>
                  </pic:spPr>
                </pic:pic>
              </a:graphicData>
            </a:graphic>
          </wp:inline>
        </w:drawing>
      </w:r>
    </w:p>
    <w:p>
      <w:pPr>
        <w:pStyle w:val="CaptionSmall"/>
        <w:jc w:val="center"/>
      </w:pPr>
      <w:r>
        <w:rPr>
          <w:rFonts w:ascii="Times New Roman" w:hAnsi="Times New Roman"/>
          <w:b w:val="0"/>
          <w:sz w:val="21"/>
        </w:rPr>
        <w:t>Figure 3: E-R Diagram</w:t>
      </w:r>
    </w:p>
    <w:p>
      <w:pPr>
        <w:pStyle w:val="Heading3"/>
      </w:pPr>
      <w:r>
        <w:rPr>
          <w:rFonts w:ascii="Times New Roman" w:hAnsi="Times New Roman"/>
          <w:sz w:val="21"/>
        </w:rPr>
        <w:t>5.2.3 DFD Diagram</w:t>
      </w:r>
    </w:p>
    <w:p>
      <w:r>
        <w:rPr>
          <w:rFonts w:ascii="Times New Roman" w:hAnsi="Times New Roman"/>
          <w:b w:val="0"/>
          <w:sz w:val="21"/>
        </w:rPr>
        <w:t>The Level 0 DFD shows the flow of data between the user, Saarthi system, AI engine and database. The user provides task commands and receives dashboard updates. The system sends text to the AI engine for analysis and stores structured data in the database. The database returns task and reminder records whenever the dashboard or reminder scheduler requires them.</w:t>
      </w:r>
    </w:p>
    <w:p>
      <w:pPr>
        <w:jc w:val="center"/>
      </w:pPr>
      <w:r>
        <w:rPr>
          <w:rFonts w:ascii="Times New Roman" w:hAnsi="Times New Roman"/>
          <w:sz w:val="21"/>
        </w:rPr>
        <w:drawing>
          <wp:inline xmlns:a="http://schemas.openxmlformats.org/drawingml/2006/main" xmlns:pic="http://schemas.openxmlformats.org/drawingml/2006/picture">
            <wp:extent cx="6492240" cy="4057650"/>
            <wp:docPr id="4" name="Picture 4"/>
            <wp:cNvGraphicFramePr>
              <a:graphicFrameLocks noChangeAspect="1"/>
            </wp:cNvGraphicFramePr>
            <a:graphic>
              <a:graphicData uri="http://schemas.openxmlformats.org/drawingml/2006/picture">
                <pic:pic>
                  <pic:nvPicPr>
                    <pic:cNvPr id="0" name="dfd.png"/>
                    <pic:cNvPicPr/>
                  </pic:nvPicPr>
                  <pic:blipFill>
                    <a:blip r:embed="rId13"/>
                    <a:stretch>
                      <a:fillRect/>
                    </a:stretch>
                  </pic:blipFill>
                  <pic:spPr>
                    <a:xfrm>
                      <a:off x="0" y="0"/>
                      <a:ext cx="6492240" cy="4057650"/>
                    </a:xfrm>
                    <a:prstGeom prst="rect"/>
                  </pic:spPr>
                </pic:pic>
              </a:graphicData>
            </a:graphic>
          </wp:inline>
        </w:drawing>
      </w:r>
    </w:p>
    <w:p>
      <w:pPr>
        <w:pStyle w:val="CaptionSmall"/>
        <w:jc w:val="center"/>
      </w:pPr>
      <w:r>
        <w:rPr>
          <w:rFonts w:ascii="Times New Roman" w:hAnsi="Times New Roman"/>
          <w:b w:val="0"/>
          <w:sz w:val="21"/>
        </w:rPr>
        <w:t>Figure 4: Level 0 DFD</w:t>
      </w:r>
    </w:p>
    <w:p>
      <w:pPr>
        <w:pStyle w:val="Heading2"/>
      </w:pPr>
      <w:r>
        <w:rPr>
          <w:rFonts w:ascii="Times New Roman" w:hAnsi="Times New Roman"/>
          <w:sz w:val="21"/>
        </w:rPr>
        <w:t>5.3 Class Design Overview</w:t>
      </w:r>
    </w:p>
    <w:p>
      <w:r>
        <w:rPr>
          <w:rFonts w:ascii="Times New Roman" w:hAnsi="Times New Roman"/>
          <w:b w:val="0"/>
          <w:sz w:val="21"/>
        </w:rPr>
        <w:t>The main classes in the system include User, Task, Reminder, VoiceInput, AIAnalysis, Notification, UserSetting and ActivityLog. The User class stores identity and profile details. The Task class stores the actual productivity item. The Reminder class manages timing and repeat logic. The AIAnalysis class stores extracted intent, category and priority score. Separating these classes improves maintainability and makes future changes easier.</w:t>
      </w:r>
    </w:p>
    <w:tbl>
      <w:tblPr>
        <w:tblStyle w:val="TableGrid"/>
        <w:tblW w:type="auto" w:w="0"/>
        <w:jc w:val="center"/>
        <w:tblLook w:firstColumn="1" w:firstRow="1" w:lastColumn="0" w:lastRow="0" w:noHBand="0" w:noVBand="1" w:val="04A0"/>
      </w:tblPr>
      <w:tblGrid>
        <w:gridCol w:w="3394"/>
        <w:gridCol w:w="3394"/>
        <w:gridCol w:w="3394"/>
      </w:tblGrid>
      <w:tr>
        <w:tc>
          <w:tcPr>
            <w:tcW w:type="dxa" w:w="2016"/>
            <w:shd w:fill="D9EAF7"/>
          </w:tcPr>
          <w:p>
            <w:pPr>
              <w:spacing w:after="0" w:line="240" w:lineRule="auto"/>
            </w:pPr>
            <w:r>
              <w:rPr>
                <w:rFonts w:ascii="Times New Roman" w:hAnsi="Times New Roman"/>
                <w:b/>
                <w:sz w:val="18"/>
              </w:rPr>
              <w:t>Class</w:t>
            </w:r>
          </w:p>
        </w:tc>
        <w:tc>
          <w:tcPr>
            <w:tcW w:type="dxa" w:w="4320"/>
            <w:shd w:fill="D9EAF7"/>
          </w:tcPr>
          <w:p>
            <w:pPr>
              <w:spacing w:after="0" w:line="240" w:lineRule="auto"/>
            </w:pPr>
            <w:r>
              <w:rPr>
                <w:rFonts w:ascii="Times New Roman" w:hAnsi="Times New Roman"/>
                <w:b/>
                <w:sz w:val="18"/>
              </w:rPr>
              <w:t>Attributes</w:t>
            </w:r>
          </w:p>
        </w:tc>
        <w:tc>
          <w:tcPr>
            <w:tcW w:type="dxa" w:w="4032"/>
            <w:shd w:fill="D9EAF7"/>
          </w:tcPr>
          <w:p>
            <w:pPr>
              <w:spacing w:after="0" w:line="240" w:lineRule="auto"/>
            </w:pPr>
            <w:r>
              <w:rPr>
                <w:rFonts w:ascii="Times New Roman" w:hAnsi="Times New Roman"/>
                <w:b/>
                <w:sz w:val="18"/>
              </w:rPr>
              <w:t>Methods</w:t>
            </w:r>
          </w:p>
        </w:tc>
      </w:tr>
      <w:tr>
        <w:tc>
          <w:tcPr>
            <w:tcW w:type="dxa" w:w="2016"/>
            <w:vAlign w:val="top"/>
          </w:tcPr>
          <w:p>
            <w:pPr>
              <w:spacing w:after="0" w:line="240" w:lineRule="auto"/>
            </w:pPr>
            <w:r>
              <w:rPr>
                <w:rFonts w:ascii="Times New Roman" w:hAnsi="Times New Roman"/>
                <w:sz w:val="17"/>
              </w:rPr>
              <w:t>User</w:t>
            </w:r>
          </w:p>
        </w:tc>
        <w:tc>
          <w:tcPr>
            <w:tcW w:type="dxa" w:w="4320"/>
            <w:vAlign w:val="top"/>
          </w:tcPr>
          <w:p>
            <w:pPr>
              <w:spacing w:after="0" w:line="240" w:lineRule="auto"/>
            </w:pPr>
            <w:r>
              <w:rPr>
                <w:rFonts w:ascii="Times New Roman" w:hAnsi="Times New Roman"/>
                <w:sz w:val="17"/>
              </w:rPr>
              <w:t>userId, name, email, phone, passwordHash</w:t>
            </w:r>
          </w:p>
        </w:tc>
        <w:tc>
          <w:tcPr>
            <w:tcW w:type="dxa" w:w="4032"/>
            <w:vAlign w:val="top"/>
          </w:tcPr>
          <w:p>
            <w:pPr>
              <w:spacing w:after="0" w:line="240" w:lineRule="auto"/>
            </w:pPr>
            <w:r>
              <w:rPr>
                <w:rFonts w:ascii="Times New Roman" w:hAnsi="Times New Roman"/>
                <w:sz w:val="17"/>
              </w:rPr>
              <w:t>register(), login(), updateProfile()</w:t>
            </w:r>
          </w:p>
        </w:tc>
      </w:tr>
      <w:tr>
        <w:tc>
          <w:tcPr>
            <w:tcW w:type="dxa" w:w="2016"/>
            <w:vAlign w:val="top"/>
          </w:tcPr>
          <w:p>
            <w:pPr>
              <w:spacing w:after="0" w:line="240" w:lineRule="auto"/>
            </w:pPr>
            <w:r>
              <w:rPr>
                <w:rFonts w:ascii="Times New Roman" w:hAnsi="Times New Roman"/>
                <w:sz w:val="17"/>
              </w:rPr>
              <w:t>Task</w:t>
            </w:r>
          </w:p>
        </w:tc>
        <w:tc>
          <w:tcPr>
            <w:tcW w:type="dxa" w:w="4320"/>
            <w:vAlign w:val="top"/>
          </w:tcPr>
          <w:p>
            <w:pPr>
              <w:spacing w:after="0" w:line="240" w:lineRule="auto"/>
            </w:pPr>
            <w:r>
              <w:rPr>
                <w:rFonts w:ascii="Times New Roman" w:hAnsi="Times New Roman"/>
                <w:sz w:val="17"/>
              </w:rPr>
              <w:t>taskId, title, description, priority, status, dueDate</w:t>
            </w:r>
          </w:p>
        </w:tc>
        <w:tc>
          <w:tcPr>
            <w:tcW w:type="dxa" w:w="4032"/>
            <w:vAlign w:val="top"/>
          </w:tcPr>
          <w:p>
            <w:pPr>
              <w:spacing w:after="0" w:line="240" w:lineRule="auto"/>
            </w:pPr>
            <w:r>
              <w:rPr>
                <w:rFonts w:ascii="Times New Roman" w:hAnsi="Times New Roman"/>
                <w:sz w:val="17"/>
              </w:rPr>
              <w:t>create(), update(), complete(), reschedule()</w:t>
            </w:r>
          </w:p>
        </w:tc>
      </w:tr>
      <w:tr>
        <w:tc>
          <w:tcPr>
            <w:tcW w:type="dxa" w:w="2016"/>
            <w:vAlign w:val="top"/>
          </w:tcPr>
          <w:p>
            <w:pPr>
              <w:spacing w:after="0" w:line="240" w:lineRule="auto"/>
            </w:pPr>
            <w:r>
              <w:rPr>
                <w:rFonts w:ascii="Times New Roman" w:hAnsi="Times New Roman"/>
                <w:sz w:val="17"/>
              </w:rPr>
              <w:t>Reminder</w:t>
            </w:r>
          </w:p>
        </w:tc>
        <w:tc>
          <w:tcPr>
            <w:tcW w:type="dxa" w:w="4320"/>
            <w:vAlign w:val="top"/>
          </w:tcPr>
          <w:p>
            <w:pPr>
              <w:spacing w:after="0" w:line="240" w:lineRule="auto"/>
            </w:pPr>
            <w:r>
              <w:rPr>
                <w:rFonts w:ascii="Times New Roman" w:hAnsi="Times New Roman"/>
                <w:sz w:val="17"/>
              </w:rPr>
              <w:t>reminderId, remindAt, type, repeatRule, status</w:t>
            </w:r>
          </w:p>
        </w:tc>
        <w:tc>
          <w:tcPr>
            <w:tcW w:type="dxa" w:w="4032"/>
            <w:vAlign w:val="top"/>
          </w:tcPr>
          <w:p>
            <w:pPr>
              <w:spacing w:after="0" w:line="240" w:lineRule="auto"/>
            </w:pPr>
            <w:r>
              <w:rPr>
                <w:rFonts w:ascii="Times New Roman" w:hAnsi="Times New Roman"/>
                <w:sz w:val="17"/>
              </w:rPr>
              <w:t>schedule(), snooze(), cancel(), trigger()</w:t>
            </w:r>
          </w:p>
        </w:tc>
      </w:tr>
      <w:tr>
        <w:tc>
          <w:tcPr>
            <w:tcW w:type="dxa" w:w="2016"/>
            <w:vAlign w:val="top"/>
          </w:tcPr>
          <w:p>
            <w:pPr>
              <w:spacing w:after="0" w:line="240" w:lineRule="auto"/>
            </w:pPr>
            <w:r>
              <w:rPr>
                <w:rFonts w:ascii="Times New Roman" w:hAnsi="Times New Roman"/>
                <w:sz w:val="17"/>
              </w:rPr>
              <w:t>VoiceInput</w:t>
            </w:r>
          </w:p>
        </w:tc>
        <w:tc>
          <w:tcPr>
            <w:tcW w:type="dxa" w:w="4320"/>
            <w:vAlign w:val="top"/>
          </w:tcPr>
          <w:p>
            <w:pPr>
              <w:spacing w:after="0" w:line="240" w:lineRule="auto"/>
            </w:pPr>
            <w:r>
              <w:rPr>
                <w:rFonts w:ascii="Times New Roman" w:hAnsi="Times New Roman"/>
                <w:sz w:val="17"/>
              </w:rPr>
              <w:t>voiceId, transcript, confidence, language</w:t>
            </w:r>
          </w:p>
        </w:tc>
        <w:tc>
          <w:tcPr>
            <w:tcW w:type="dxa" w:w="4032"/>
            <w:vAlign w:val="top"/>
          </w:tcPr>
          <w:p>
            <w:pPr>
              <w:spacing w:after="0" w:line="240" w:lineRule="auto"/>
            </w:pPr>
            <w:r>
              <w:rPr>
                <w:rFonts w:ascii="Times New Roman" w:hAnsi="Times New Roman"/>
                <w:sz w:val="17"/>
              </w:rPr>
              <w:t>record(), transcribe(), attachToTask()</w:t>
            </w:r>
          </w:p>
        </w:tc>
      </w:tr>
      <w:tr>
        <w:tc>
          <w:tcPr>
            <w:tcW w:type="dxa" w:w="2016"/>
            <w:vAlign w:val="top"/>
          </w:tcPr>
          <w:p>
            <w:pPr>
              <w:spacing w:after="0" w:line="240" w:lineRule="auto"/>
            </w:pPr>
            <w:r>
              <w:rPr>
                <w:rFonts w:ascii="Times New Roman" w:hAnsi="Times New Roman"/>
                <w:sz w:val="17"/>
              </w:rPr>
              <w:t>AIAnalysis</w:t>
            </w:r>
          </w:p>
        </w:tc>
        <w:tc>
          <w:tcPr>
            <w:tcW w:type="dxa" w:w="4320"/>
            <w:vAlign w:val="top"/>
          </w:tcPr>
          <w:p>
            <w:pPr>
              <w:spacing w:after="0" w:line="240" w:lineRule="auto"/>
            </w:pPr>
            <w:r>
              <w:rPr>
                <w:rFonts w:ascii="Times New Roman" w:hAnsi="Times New Roman"/>
                <w:sz w:val="17"/>
              </w:rPr>
              <w:t>analysisId, intent, category, priorityScore</w:t>
            </w:r>
          </w:p>
        </w:tc>
        <w:tc>
          <w:tcPr>
            <w:tcW w:type="dxa" w:w="4032"/>
            <w:vAlign w:val="top"/>
          </w:tcPr>
          <w:p>
            <w:pPr>
              <w:spacing w:after="0" w:line="240" w:lineRule="auto"/>
            </w:pPr>
            <w:r>
              <w:rPr>
                <w:rFonts w:ascii="Times New Roman" w:hAnsi="Times New Roman"/>
                <w:sz w:val="17"/>
              </w:rPr>
              <w:t>analyse(), calculatePriority(), suggestReminder()</w:t>
            </w:r>
          </w:p>
        </w:tc>
      </w:tr>
      <w:tr>
        <w:tc>
          <w:tcPr>
            <w:tcW w:type="dxa" w:w="2016"/>
            <w:vAlign w:val="top"/>
          </w:tcPr>
          <w:p>
            <w:pPr>
              <w:spacing w:after="0" w:line="240" w:lineRule="auto"/>
            </w:pPr>
            <w:r>
              <w:rPr>
                <w:rFonts w:ascii="Times New Roman" w:hAnsi="Times New Roman"/>
                <w:sz w:val="17"/>
              </w:rPr>
              <w:t>Notification</w:t>
            </w:r>
          </w:p>
        </w:tc>
        <w:tc>
          <w:tcPr>
            <w:tcW w:type="dxa" w:w="4320"/>
            <w:vAlign w:val="top"/>
          </w:tcPr>
          <w:p>
            <w:pPr>
              <w:spacing w:after="0" w:line="240" w:lineRule="auto"/>
            </w:pPr>
            <w:r>
              <w:rPr>
                <w:rFonts w:ascii="Times New Roman" w:hAnsi="Times New Roman"/>
                <w:sz w:val="17"/>
              </w:rPr>
              <w:t>notificationId, title, message, sentAt, deliveryStatus</w:t>
            </w:r>
          </w:p>
        </w:tc>
        <w:tc>
          <w:tcPr>
            <w:tcW w:type="dxa" w:w="4032"/>
            <w:vAlign w:val="top"/>
          </w:tcPr>
          <w:p>
            <w:pPr>
              <w:spacing w:after="0" w:line="240" w:lineRule="auto"/>
            </w:pPr>
            <w:r>
              <w:rPr>
                <w:rFonts w:ascii="Times New Roman" w:hAnsi="Times New Roman"/>
                <w:sz w:val="17"/>
              </w:rPr>
              <w:t>send(), markRead(), logDelivery()</w:t>
            </w:r>
          </w:p>
        </w:tc>
      </w:tr>
    </w:tbl>
    <w:p>
      <w:pPr>
        <w:pStyle w:val="CaptionSmall"/>
        <w:jc w:val="center"/>
      </w:pPr>
      <w:r>
        <w:rPr>
          <w:rFonts w:ascii="Times New Roman" w:hAnsi="Times New Roman"/>
          <w:b w:val="0"/>
          <w:sz w:val="21"/>
        </w:rPr>
        <w:t>Table 11: Class Design Overview</w:t>
      </w:r>
    </w:p>
    <w:p>
      <w:pPr>
        <w:pStyle w:val="Heading2"/>
      </w:pPr>
      <w:r>
        <w:rPr>
          <w:rFonts w:ascii="Times New Roman" w:hAnsi="Times New Roman"/>
          <w:sz w:val="21"/>
        </w:rPr>
        <w:t>5.4 GUI Design</w:t>
      </w:r>
    </w:p>
    <w:p>
      <w:r>
        <w:rPr>
          <w:rFonts w:ascii="Times New Roman" w:hAnsi="Times New Roman"/>
          <w:b w:val="0"/>
          <w:sz w:val="21"/>
        </w:rPr>
        <w:t>The GUI design of Saarthi focuses on speed and clarity. The home dashboard displays today's tasks at the top, followed by overdue tasks, high-priority tasks and upcoming reminders. The add-task screen contains a large microphone button for voice input and a small manual entry form for editing details. Task cards use clear labels such as High, Medium, Low, Pending, Completed and Overdue.</w:t>
      </w:r>
    </w:p>
    <w:p>
      <w:r>
        <w:rPr>
          <w:rFonts w:ascii="Times New Roman" w:hAnsi="Times New Roman"/>
          <w:b w:val="0"/>
          <w:sz w:val="21"/>
        </w:rPr>
        <w:t>The fake-call reminder screen is designed to look attention-grabbing while still being transparent. It shows the task title, reminder reason, due time, and buttons such as Accept, Snooze and Dismiss. Accept opens the task details, Snooze delays the reminder, and Dismiss records the reminder as skipped. The app should not mislead the user into thinking that a real phone call is taking place.</w:t>
      </w:r>
    </w:p>
    <w:p>
      <w:pPr>
        <w:pStyle w:val="Heading1"/>
      </w:pPr>
      <w:r>
        <w:rPr>
          <w:rFonts w:ascii="Times New Roman" w:hAnsi="Times New Roman"/>
          <w:sz w:val="21"/>
        </w:rPr>
        <w:t>6. Database Design</w:t>
      </w:r>
    </w:p>
    <w:p>
      <w:pPr>
        <w:pStyle w:val="Heading2"/>
      </w:pPr>
      <w:r>
        <w:rPr>
          <w:rFonts w:ascii="Times New Roman" w:hAnsi="Times New Roman"/>
          <w:sz w:val="21"/>
        </w:rPr>
        <w:t>6.1 Database Overview</w:t>
      </w:r>
    </w:p>
    <w:p>
      <w:r>
        <w:rPr>
          <w:rFonts w:ascii="Times New Roman" w:hAnsi="Times New Roman"/>
          <w:b w:val="0"/>
          <w:sz w:val="21"/>
        </w:rPr>
        <w:t>The Saarthi database is designed around task management and reminder tracking. A relational database is suitable because entities such as users, tasks, reminders and notifications have clear relationships. The database can be implemented in PostgreSQL or MySQL for a backend-based version, or in Firebase/Firestore for a cloud-first mobile version. The logical design remains similar in both cases.</w:t>
      </w:r>
    </w:p>
    <w:p>
      <w:pPr>
        <w:pStyle w:val="Heading2"/>
      </w:pPr>
      <w:r>
        <w:rPr>
          <w:rFonts w:ascii="Times New Roman" w:hAnsi="Times New Roman"/>
          <w:sz w:val="21"/>
        </w:rPr>
        <w:t>6.2 Table Design and Relationships</w:t>
      </w:r>
    </w:p>
    <w:tbl>
      <w:tblPr>
        <w:tblStyle w:val="TableGrid"/>
        <w:tblW w:type="auto" w:w="0"/>
        <w:jc w:val="center"/>
        <w:tblLook w:firstColumn="1" w:firstRow="1" w:lastColumn="0" w:lastRow="0" w:noHBand="0" w:noVBand="1" w:val="04A0"/>
      </w:tblPr>
      <w:tblGrid>
        <w:gridCol w:w="5090"/>
        <w:gridCol w:w="5090"/>
      </w:tblGrid>
      <w:tr>
        <w:tc>
          <w:tcPr>
            <w:tcW w:type="dxa" w:w="2880"/>
            <w:shd w:fill="D9EAF7"/>
          </w:tcPr>
          <w:p>
            <w:pPr>
              <w:spacing w:after="0" w:line="240" w:lineRule="auto"/>
            </w:pPr>
            <w:r>
              <w:rPr>
                <w:rFonts w:ascii="Times New Roman" w:hAnsi="Times New Roman"/>
                <w:b/>
                <w:sz w:val="18"/>
              </w:rPr>
              <w:t>Table</w:t>
            </w:r>
          </w:p>
        </w:tc>
        <w:tc>
          <w:tcPr>
            <w:tcW w:type="dxa" w:w="7488"/>
            <w:shd w:fill="D9EAF7"/>
          </w:tcPr>
          <w:p>
            <w:pPr>
              <w:spacing w:after="0" w:line="240" w:lineRule="auto"/>
            </w:pPr>
            <w:r>
              <w:rPr>
                <w:rFonts w:ascii="Times New Roman" w:hAnsi="Times New Roman"/>
                <w:b/>
                <w:sz w:val="18"/>
              </w:rPr>
              <w:t>Purpose</w:t>
            </w:r>
          </w:p>
        </w:tc>
      </w:tr>
      <w:tr>
        <w:tc>
          <w:tcPr>
            <w:tcW w:type="dxa" w:w="2880"/>
            <w:vAlign w:val="top"/>
          </w:tcPr>
          <w:p>
            <w:pPr>
              <w:spacing w:after="0" w:line="240" w:lineRule="auto"/>
            </w:pPr>
            <w:r>
              <w:rPr>
                <w:rFonts w:ascii="Times New Roman" w:hAnsi="Times New Roman"/>
                <w:sz w:val="17"/>
              </w:rPr>
              <w:t>users</w:t>
            </w:r>
          </w:p>
        </w:tc>
        <w:tc>
          <w:tcPr>
            <w:tcW w:type="dxa" w:w="7488"/>
            <w:vAlign w:val="top"/>
          </w:tcPr>
          <w:p>
            <w:pPr>
              <w:spacing w:after="0" w:line="240" w:lineRule="auto"/>
            </w:pPr>
            <w:r>
              <w:rPr>
                <w:rFonts w:ascii="Times New Roman" w:hAnsi="Times New Roman"/>
                <w:sz w:val="17"/>
              </w:rPr>
              <w:t>Primary table for user accounts and profile details.</w:t>
            </w:r>
          </w:p>
        </w:tc>
      </w:tr>
      <w:tr>
        <w:tc>
          <w:tcPr>
            <w:tcW w:type="dxa" w:w="2880"/>
            <w:vAlign w:val="top"/>
          </w:tcPr>
          <w:p>
            <w:pPr>
              <w:spacing w:after="0" w:line="240" w:lineRule="auto"/>
            </w:pPr>
            <w:r>
              <w:rPr>
                <w:rFonts w:ascii="Times New Roman" w:hAnsi="Times New Roman"/>
                <w:sz w:val="17"/>
              </w:rPr>
              <w:t>tasks</w:t>
            </w:r>
          </w:p>
        </w:tc>
        <w:tc>
          <w:tcPr>
            <w:tcW w:type="dxa" w:w="7488"/>
            <w:vAlign w:val="top"/>
          </w:tcPr>
          <w:p>
            <w:pPr>
              <w:spacing w:after="0" w:line="240" w:lineRule="auto"/>
            </w:pPr>
            <w:r>
              <w:rPr>
                <w:rFonts w:ascii="Times New Roman" w:hAnsi="Times New Roman"/>
                <w:sz w:val="17"/>
              </w:rPr>
              <w:t>Stores every task created manually or through voice.</w:t>
            </w:r>
          </w:p>
        </w:tc>
      </w:tr>
      <w:tr>
        <w:tc>
          <w:tcPr>
            <w:tcW w:type="dxa" w:w="2880"/>
            <w:vAlign w:val="top"/>
          </w:tcPr>
          <w:p>
            <w:pPr>
              <w:spacing w:after="0" w:line="240" w:lineRule="auto"/>
            </w:pPr>
            <w:r>
              <w:rPr>
                <w:rFonts w:ascii="Times New Roman" w:hAnsi="Times New Roman"/>
                <w:sz w:val="17"/>
              </w:rPr>
              <w:t>reminders</w:t>
            </w:r>
          </w:p>
        </w:tc>
        <w:tc>
          <w:tcPr>
            <w:tcW w:type="dxa" w:w="7488"/>
            <w:vAlign w:val="top"/>
          </w:tcPr>
          <w:p>
            <w:pPr>
              <w:spacing w:after="0" w:line="240" w:lineRule="auto"/>
            </w:pPr>
            <w:r>
              <w:rPr>
                <w:rFonts w:ascii="Times New Roman" w:hAnsi="Times New Roman"/>
                <w:sz w:val="17"/>
              </w:rPr>
              <w:t>Stores reminder timing, repeat rule and fake-call flag.</w:t>
            </w:r>
          </w:p>
        </w:tc>
      </w:tr>
      <w:tr>
        <w:tc>
          <w:tcPr>
            <w:tcW w:type="dxa" w:w="2880"/>
            <w:vAlign w:val="top"/>
          </w:tcPr>
          <w:p>
            <w:pPr>
              <w:spacing w:after="0" w:line="240" w:lineRule="auto"/>
            </w:pPr>
            <w:r>
              <w:rPr>
                <w:rFonts w:ascii="Times New Roman" w:hAnsi="Times New Roman"/>
                <w:sz w:val="17"/>
              </w:rPr>
              <w:t>voice_inputs</w:t>
            </w:r>
          </w:p>
        </w:tc>
        <w:tc>
          <w:tcPr>
            <w:tcW w:type="dxa" w:w="7488"/>
            <w:vAlign w:val="top"/>
          </w:tcPr>
          <w:p>
            <w:pPr>
              <w:spacing w:after="0" w:line="240" w:lineRule="auto"/>
            </w:pPr>
            <w:r>
              <w:rPr>
                <w:rFonts w:ascii="Times New Roman" w:hAnsi="Times New Roman"/>
                <w:sz w:val="17"/>
              </w:rPr>
              <w:t>Stores transcript and optional reference to voice file.</w:t>
            </w:r>
          </w:p>
        </w:tc>
      </w:tr>
      <w:tr>
        <w:tc>
          <w:tcPr>
            <w:tcW w:type="dxa" w:w="2880"/>
            <w:vAlign w:val="top"/>
          </w:tcPr>
          <w:p>
            <w:pPr>
              <w:spacing w:after="0" w:line="240" w:lineRule="auto"/>
            </w:pPr>
            <w:r>
              <w:rPr>
                <w:rFonts w:ascii="Times New Roman" w:hAnsi="Times New Roman"/>
                <w:sz w:val="17"/>
              </w:rPr>
              <w:t>ai_analysis</w:t>
            </w:r>
          </w:p>
        </w:tc>
        <w:tc>
          <w:tcPr>
            <w:tcW w:type="dxa" w:w="7488"/>
            <w:vAlign w:val="top"/>
          </w:tcPr>
          <w:p>
            <w:pPr>
              <w:spacing w:after="0" w:line="240" w:lineRule="auto"/>
            </w:pPr>
            <w:r>
              <w:rPr>
                <w:rFonts w:ascii="Times New Roman" w:hAnsi="Times New Roman"/>
                <w:sz w:val="17"/>
              </w:rPr>
              <w:t>Stores extracted intent, category, urgency and priority score.</w:t>
            </w:r>
          </w:p>
        </w:tc>
      </w:tr>
      <w:tr>
        <w:tc>
          <w:tcPr>
            <w:tcW w:type="dxa" w:w="2880"/>
            <w:vAlign w:val="top"/>
          </w:tcPr>
          <w:p>
            <w:pPr>
              <w:spacing w:after="0" w:line="240" w:lineRule="auto"/>
            </w:pPr>
            <w:r>
              <w:rPr>
                <w:rFonts w:ascii="Times New Roman" w:hAnsi="Times New Roman"/>
                <w:sz w:val="17"/>
              </w:rPr>
              <w:t>notifications</w:t>
            </w:r>
          </w:p>
        </w:tc>
        <w:tc>
          <w:tcPr>
            <w:tcW w:type="dxa" w:w="7488"/>
            <w:vAlign w:val="top"/>
          </w:tcPr>
          <w:p>
            <w:pPr>
              <w:spacing w:after="0" w:line="240" w:lineRule="auto"/>
            </w:pPr>
            <w:r>
              <w:rPr>
                <w:rFonts w:ascii="Times New Roman" w:hAnsi="Times New Roman"/>
                <w:sz w:val="17"/>
              </w:rPr>
              <w:t>Stores reminder notification delivery history.</w:t>
            </w:r>
          </w:p>
        </w:tc>
      </w:tr>
      <w:tr>
        <w:tc>
          <w:tcPr>
            <w:tcW w:type="dxa" w:w="2880"/>
            <w:vAlign w:val="top"/>
          </w:tcPr>
          <w:p>
            <w:pPr>
              <w:spacing w:after="0" w:line="240" w:lineRule="auto"/>
            </w:pPr>
            <w:r>
              <w:rPr>
                <w:rFonts w:ascii="Times New Roman" w:hAnsi="Times New Roman"/>
                <w:sz w:val="17"/>
              </w:rPr>
              <w:t>user_settings</w:t>
            </w:r>
          </w:p>
        </w:tc>
        <w:tc>
          <w:tcPr>
            <w:tcW w:type="dxa" w:w="7488"/>
            <w:vAlign w:val="top"/>
          </w:tcPr>
          <w:p>
            <w:pPr>
              <w:spacing w:after="0" w:line="240" w:lineRule="auto"/>
            </w:pPr>
            <w:r>
              <w:rPr>
                <w:rFonts w:ascii="Times New Roman" w:hAnsi="Times New Roman"/>
                <w:sz w:val="17"/>
              </w:rPr>
              <w:t>Stores preferences like theme, working hours and fake-call option.</w:t>
            </w:r>
          </w:p>
        </w:tc>
      </w:tr>
      <w:tr>
        <w:tc>
          <w:tcPr>
            <w:tcW w:type="dxa" w:w="2880"/>
            <w:vAlign w:val="top"/>
          </w:tcPr>
          <w:p>
            <w:pPr>
              <w:spacing w:after="0" w:line="240" w:lineRule="auto"/>
            </w:pPr>
            <w:r>
              <w:rPr>
                <w:rFonts w:ascii="Times New Roman" w:hAnsi="Times New Roman"/>
                <w:sz w:val="17"/>
              </w:rPr>
              <w:t>activity_logs</w:t>
            </w:r>
          </w:p>
        </w:tc>
        <w:tc>
          <w:tcPr>
            <w:tcW w:type="dxa" w:w="7488"/>
            <w:vAlign w:val="top"/>
          </w:tcPr>
          <w:p>
            <w:pPr>
              <w:spacing w:after="0" w:line="240" w:lineRule="auto"/>
            </w:pPr>
            <w:r>
              <w:rPr>
                <w:rFonts w:ascii="Times New Roman" w:hAnsi="Times New Roman"/>
                <w:sz w:val="17"/>
              </w:rPr>
              <w:t>Stores important user actions for audit and debugging.</w:t>
            </w:r>
          </w:p>
        </w:tc>
      </w:tr>
    </w:tbl>
    <w:p>
      <w:pPr>
        <w:pStyle w:val="CaptionSmall"/>
        <w:jc w:val="center"/>
      </w:pPr>
      <w:r>
        <w:rPr>
          <w:rFonts w:ascii="Times New Roman" w:hAnsi="Times New Roman"/>
          <w:b w:val="0"/>
          <w:sz w:val="21"/>
        </w:rPr>
        <w:t>Table 12: Table Design and Relationships</w:t>
      </w:r>
    </w:p>
    <w:p>
      <w:pPr>
        <w:pStyle w:val="Heading2"/>
      </w:pPr>
      <w:r>
        <w:rPr>
          <w:rFonts w:ascii="Times New Roman" w:hAnsi="Times New Roman"/>
          <w:sz w:val="21"/>
        </w:rPr>
        <w:t>6.3 Normalization</w:t>
      </w:r>
    </w:p>
    <w:p>
      <w:r>
        <w:rPr>
          <w:rFonts w:ascii="Times New Roman" w:hAnsi="Times New Roman"/>
          <w:b w:val="0"/>
          <w:sz w:val="21"/>
        </w:rPr>
        <w:t>The database follows normalization principles to avoid duplication and maintain consistency. User information is stored only in the users table and referenced by user_id in other tables. Task information is stored in the tasks table and linked with reminders, AI analysis and notifications through foreign keys. Reminder status is not duplicated in the task table except for summary fields required for fast dashboard loading. This design supports First Normal Form, Second Normal Form and Third Normal Form.</w:t>
      </w:r>
    </w:p>
    <w:p>
      <w:pPr>
        <w:pStyle w:val="Heading2"/>
      </w:pPr>
      <w:r>
        <w:rPr>
          <w:rFonts w:ascii="Times New Roman" w:hAnsi="Times New Roman"/>
          <w:sz w:val="21"/>
        </w:rPr>
        <w:t>6.4 Data Dictionary</w:t>
      </w:r>
    </w:p>
    <w:tbl>
      <w:tblPr>
        <w:tblStyle w:val="TableGrid"/>
        <w:tblW w:type="auto" w:w="0"/>
        <w:jc w:val="center"/>
        <w:tblLook w:firstColumn="1" w:firstRow="1" w:lastColumn="0" w:lastRow="0" w:noHBand="0" w:noVBand="1" w:val="04A0"/>
      </w:tblPr>
      <w:tblGrid>
        <w:gridCol w:w="2545"/>
        <w:gridCol w:w="2545"/>
        <w:gridCol w:w="2545"/>
        <w:gridCol w:w="2545"/>
      </w:tblGrid>
      <w:tr>
        <w:tc>
          <w:tcPr>
            <w:tcW w:type="dxa" w:w="2304"/>
            <w:shd w:fill="D9EAF7"/>
          </w:tcPr>
          <w:p>
            <w:pPr>
              <w:spacing w:after="0" w:line="240" w:lineRule="auto"/>
            </w:pPr>
            <w:r>
              <w:rPr>
                <w:rFonts w:ascii="Times New Roman" w:hAnsi="Times New Roman"/>
                <w:b/>
                <w:sz w:val="18"/>
              </w:rPr>
              <w:t>Column</w:t>
            </w:r>
          </w:p>
        </w:tc>
        <w:tc>
          <w:tcPr>
            <w:tcW w:type="dxa" w:w="1872"/>
            <w:shd w:fill="D9EAF7"/>
          </w:tcPr>
          <w:p>
            <w:pPr>
              <w:spacing w:after="0" w:line="240" w:lineRule="auto"/>
            </w:pPr>
            <w:r>
              <w:rPr>
                <w:rFonts w:ascii="Times New Roman" w:hAnsi="Times New Roman"/>
                <w:b/>
                <w:sz w:val="18"/>
              </w:rPr>
              <w:t>Data Type</w:t>
            </w:r>
          </w:p>
        </w:tc>
        <w:tc>
          <w:tcPr>
            <w:tcW w:type="dxa" w:w="1440"/>
            <w:shd w:fill="D9EAF7"/>
          </w:tcPr>
          <w:p>
            <w:pPr>
              <w:spacing w:after="0" w:line="240" w:lineRule="auto"/>
            </w:pPr>
            <w:r>
              <w:rPr>
                <w:rFonts w:ascii="Times New Roman" w:hAnsi="Times New Roman"/>
                <w:b/>
                <w:sz w:val="18"/>
              </w:rPr>
              <w:t>Key</w:t>
            </w:r>
          </w:p>
        </w:tc>
        <w:tc>
          <w:tcPr>
            <w:tcW w:type="dxa" w:w="4752"/>
            <w:shd w:fill="D9EAF7"/>
          </w:tcPr>
          <w:p>
            <w:pPr>
              <w:spacing w:after="0" w:line="240" w:lineRule="auto"/>
            </w:pPr>
            <w:r>
              <w:rPr>
                <w:rFonts w:ascii="Times New Roman" w:hAnsi="Times New Roman"/>
                <w:b/>
                <w:sz w:val="18"/>
              </w:rPr>
              <w:t>Description</w:t>
            </w:r>
          </w:p>
        </w:tc>
      </w:tr>
      <w:tr>
        <w:tc>
          <w:tcPr>
            <w:tcW w:type="dxa" w:w="2304"/>
            <w:vAlign w:val="top"/>
          </w:tcPr>
          <w:p>
            <w:pPr>
              <w:spacing w:after="0" w:line="240" w:lineRule="auto"/>
            </w:pPr>
            <w:r>
              <w:rPr>
                <w:rFonts w:ascii="Times New Roman" w:hAnsi="Times New Roman"/>
                <w:sz w:val="17"/>
              </w:rPr>
              <w:t>user_id</w:t>
            </w:r>
          </w:p>
        </w:tc>
        <w:tc>
          <w:tcPr>
            <w:tcW w:type="dxa" w:w="1872"/>
            <w:vAlign w:val="top"/>
          </w:tcPr>
          <w:p>
            <w:pPr>
              <w:spacing w:after="0" w:line="240" w:lineRule="auto"/>
            </w:pPr>
            <w:r>
              <w:rPr>
                <w:rFonts w:ascii="Times New Roman" w:hAnsi="Times New Roman"/>
                <w:sz w:val="17"/>
              </w:rPr>
              <w:t>BIGINT</w:t>
            </w:r>
          </w:p>
        </w:tc>
        <w:tc>
          <w:tcPr>
            <w:tcW w:type="dxa" w:w="1440"/>
            <w:vAlign w:val="top"/>
          </w:tcPr>
          <w:p>
            <w:pPr>
              <w:spacing w:after="0" w:line="240" w:lineRule="auto"/>
            </w:pPr>
            <w:r>
              <w:rPr>
                <w:rFonts w:ascii="Times New Roman" w:hAnsi="Times New Roman"/>
                <w:sz w:val="17"/>
              </w:rPr>
              <w:t>PK</w:t>
            </w:r>
          </w:p>
        </w:tc>
        <w:tc>
          <w:tcPr>
            <w:tcW w:type="dxa" w:w="4752"/>
            <w:vAlign w:val="top"/>
          </w:tcPr>
          <w:p>
            <w:pPr>
              <w:spacing w:after="0" w:line="240" w:lineRule="auto"/>
            </w:pPr>
            <w:r>
              <w:rPr>
                <w:rFonts w:ascii="Times New Roman" w:hAnsi="Times New Roman"/>
                <w:sz w:val="17"/>
              </w:rPr>
              <w:t>Unique user identifier</w:t>
            </w:r>
          </w:p>
        </w:tc>
      </w:tr>
      <w:tr>
        <w:tc>
          <w:tcPr>
            <w:tcW w:type="dxa" w:w="2304"/>
            <w:vAlign w:val="top"/>
          </w:tcPr>
          <w:p>
            <w:pPr>
              <w:spacing w:after="0" w:line="240" w:lineRule="auto"/>
            </w:pPr>
            <w:r>
              <w:rPr>
                <w:rFonts w:ascii="Times New Roman" w:hAnsi="Times New Roman"/>
                <w:sz w:val="17"/>
              </w:rPr>
              <w:t>name</w:t>
            </w:r>
          </w:p>
        </w:tc>
        <w:tc>
          <w:tcPr>
            <w:tcW w:type="dxa" w:w="1872"/>
            <w:vAlign w:val="top"/>
          </w:tcPr>
          <w:p>
            <w:pPr>
              <w:spacing w:after="0" w:line="240" w:lineRule="auto"/>
            </w:pPr>
            <w:r>
              <w:rPr>
                <w:rFonts w:ascii="Times New Roman" w:hAnsi="Times New Roman"/>
                <w:sz w:val="17"/>
              </w:rPr>
              <w:t>VARCHAR(120)</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Full name of the user</w:t>
            </w:r>
          </w:p>
        </w:tc>
      </w:tr>
      <w:tr>
        <w:tc>
          <w:tcPr>
            <w:tcW w:type="dxa" w:w="2304"/>
            <w:vAlign w:val="top"/>
          </w:tcPr>
          <w:p>
            <w:pPr>
              <w:spacing w:after="0" w:line="240" w:lineRule="auto"/>
            </w:pPr>
            <w:r>
              <w:rPr>
                <w:rFonts w:ascii="Times New Roman" w:hAnsi="Times New Roman"/>
                <w:sz w:val="17"/>
              </w:rPr>
              <w:t>email</w:t>
            </w:r>
          </w:p>
        </w:tc>
        <w:tc>
          <w:tcPr>
            <w:tcW w:type="dxa" w:w="1872"/>
            <w:vAlign w:val="top"/>
          </w:tcPr>
          <w:p>
            <w:pPr>
              <w:spacing w:after="0" w:line="240" w:lineRule="auto"/>
            </w:pPr>
            <w:r>
              <w:rPr>
                <w:rFonts w:ascii="Times New Roman" w:hAnsi="Times New Roman"/>
                <w:sz w:val="17"/>
              </w:rPr>
              <w:t>VARCHAR(160)</w:t>
            </w:r>
          </w:p>
        </w:tc>
        <w:tc>
          <w:tcPr>
            <w:tcW w:type="dxa" w:w="1440"/>
            <w:vAlign w:val="top"/>
          </w:tcPr>
          <w:p>
            <w:pPr>
              <w:spacing w:after="0" w:line="240" w:lineRule="auto"/>
            </w:pPr>
            <w:r>
              <w:rPr>
                <w:rFonts w:ascii="Times New Roman" w:hAnsi="Times New Roman"/>
                <w:sz w:val="17"/>
              </w:rPr>
              <w:t>UNIQUE</w:t>
            </w:r>
          </w:p>
        </w:tc>
        <w:tc>
          <w:tcPr>
            <w:tcW w:type="dxa" w:w="4752"/>
            <w:vAlign w:val="top"/>
          </w:tcPr>
          <w:p>
            <w:pPr>
              <w:spacing w:after="0" w:line="240" w:lineRule="auto"/>
            </w:pPr>
            <w:r>
              <w:rPr>
                <w:rFonts w:ascii="Times New Roman" w:hAnsi="Times New Roman"/>
                <w:sz w:val="17"/>
              </w:rPr>
              <w:t>Login email address</w:t>
            </w:r>
          </w:p>
        </w:tc>
      </w:tr>
      <w:tr>
        <w:tc>
          <w:tcPr>
            <w:tcW w:type="dxa" w:w="2304"/>
            <w:vAlign w:val="top"/>
          </w:tcPr>
          <w:p>
            <w:pPr>
              <w:spacing w:after="0" w:line="240" w:lineRule="auto"/>
            </w:pPr>
            <w:r>
              <w:rPr>
                <w:rFonts w:ascii="Times New Roman" w:hAnsi="Times New Roman"/>
                <w:sz w:val="17"/>
              </w:rPr>
              <w:t>phone</w:t>
            </w:r>
          </w:p>
        </w:tc>
        <w:tc>
          <w:tcPr>
            <w:tcW w:type="dxa" w:w="1872"/>
            <w:vAlign w:val="top"/>
          </w:tcPr>
          <w:p>
            <w:pPr>
              <w:spacing w:after="0" w:line="240" w:lineRule="auto"/>
            </w:pPr>
            <w:r>
              <w:rPr>
                <w:rFonts w:ascii="Times New Roman" w:hAnsi="Times New Roman"/>
                <w:sz w:val="17"/>
              </w:rPr>
              <w:t>VARCHAR(15)</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Optional phone number</w:t>
            </w:r>
          </w:p>
        </w:tc>
      </w:tr>
      <w:tr>
        <w:tc>
          <w:tcPr>
            <w:tcW w:type="dxa" w:w="2304"/>
            <w:vAlign w:val="top"/>
          </w:tcPr>
          <w:p>
            <w:pPr>
              <w:spacing w:after="0" w:line="240" w:lineRule="auto"/>
            </w:pPr>
            <w:r>
              <w:rPr>
                <w:rFonts w:ascii="Times New Roman" w:hAnsi="Times New Roman"/>
                <w:sz w:val="17"/>
              </w:rPr>
              <w:t>password_hash</w:t>
            </w:r>
          </w:p>
        </w:tc>
        <w:tc>
          <w:tcPr>
            <w:tcW w:type="dxa" w:w="1872"/>
            <w:vAlign w:val="top"/>
          </w:tcPr>
          <w:p>
            <w:pPr>
              <w:spacing w:after="0" w:line="240" w:lineRule="auto"/>
            </w:pPr>
            <w:r>
              <w:rPr>
                <w:rFonts w:ascii="Times New Roman" w:hAnsi="Times New Roman"/>
                <w:sz w:val="17"/>
              </w:rPr>
              <w:t>VARCHAR(255)</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Encrypted password</w:t>
            </w:r>
          </w:p>
        </w:tc>
      </w:tr>
      <w:tr>
        <w:tc>
          <w:tcPr>
            <w:tcW w:type="dxa" w:w="2304"/>
            <w:vAlign w:val="top"/>
          </w:tcPr>
          <w:p>
            <w:pPr>
              <w:spacing w:after="0" w:line="240" w:lineRule="auto"/>
            </w:pPr>
            <w:r>
              <w:rPr>
                <w:rFonts w:ascii="Times New Roman" w:hAnsi="Times New Roman"/>
                <w:sz w:val="17"/>
              </w:rPr>
              <w:t>created_at</w:t>
            </w:r>
          </w:p>
        </w:tc>
        <w:tc>
          <w:tcPr>
            <w:tcW w:type="dxa" w:w="1872"/>
            <w:vAlign w:val="top"/>
          </w:tcPr>
          <w:p>
            <w:pPr>
              <w:spacing w:after="0" w:line="240" w:lineRule="auto"/>
            </w:pPr>
            <w:r>
              <w:rPr>
                <w:rFonts w:ascii="Times New Roman" w:hAnsi="Times New Roman"/>
                <w:sz w:val="17"/>
              </w:rPr>
              <w:t>DATETIME</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Account creation timestamp</w:t>
            </w:r>
          </w:p>
        </w:tc>
      </w:tr>
      <w:tr>
        <w:tc>
          <w:tcPr>
            <w:tcW w:type="dxa" w:w="2304"/>
            <w:vAlign w:val="top"/>
          </w:tcPr>
          <w:p>
            <w:pPr>
              <w:spacing w:after="0" w:line="240" w:lineRule="auto"/>
            </w:pPr>
            <w:r>
              <w:rPr>
                <w:rFonts w:ascii="Times New Roman" w:hAnsi="Times New Roman"/>
                <w:sz w:val="17"/>
              </w:rPr>
              <w:t>status</w:t>
            </w:r>
          </w:p>
        </w:tc>
        <w:tc>
          <w:tcPr>
            <w:tcW w:type="dxa" w:w="1872"/>
            <w:vAlign w:val="top"/>
          </w:tcPr>
          <w:p>
            <w:pPr>
              <w:spacing w:after="0" w:line="240" w:lineRule="auto"/>
            </w:pPr>
            <w:r>
              <w:rPr>
                <w:rFonts w:ascii="Times New Roman" w:hAnsi="Times New Roman"/>
                <w:sz w:val="17"/>
              </w:rPr>
              <w:t>VARCHAR(20)</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Active or inactive status</w:t>
            </w:r>
          </w:p>
        </w:tc>
      </w:tr>
    </w:tbl>
    <w:p>
      <w:pPr>
        <w:pStyle w:val="CaptionSmall"/>
        <w:jc w:val="center"/>
      </w:pPr>
      <w:r>
        <w:rPr>
          <w:rFonts w:ascii="Times New Roman" w:hAnsi="Times New Roman"/>
          <w:b w:val="0"/>
          <w:sz w:val="21"/>
        </w:rPr>
        <w:t>Table 13: users Table</w:t>
      </w:r>
    </w:p>
    <w:tbl>
      <w:tblPr>
        <w:tblStyle w:val="TableGrid"/>
        <w:tblW w:type="auto" w:w="0"/>
        <w:jc w:val="center"/>
        <w:tblLook w:firstColumn="1" w:firstRow="1" w:lastColumn="0" w:lastRow="0" w:noHBand="0" w:noVBand="1" w:val="04A0"/>
      </w:tblPr>
      <w:tblGrid>
        <w:gridCol w:w="2545"/>
        <w:gridCol w:w="2545"/>
        <w:gridCol w:w="2545"/>
        <w:gridCol w:w="2545"/>
      </w:tblGrid>
      <w:tr>
        <w:tc>
          <w:tcPr>
            <w:tcW w:type="dxa" w:w="2304"/>
            <w:shd w:fill="D9EAF7"/>
          </w:tcPr>
          <w:p>
            <w:pPr>
              <w:spacing w:after="0" w:line="240" w:lineRule="auto"/>
            </w:pPr>
            <w:r>
              <w:rPr>
                <w:rFonts w:ascii="Times New Roman" w:hAnsi="Times New Roman"/>
                <w:b/>
                <w:sz w:val="18"/>
              </w:rPr>
              <w:t>Column</w:t>
            </w:r>
          </w:p>
        </w:tc>
        <w:tc>
          <w:tcPr>
            <w:tcW w:type="dxa" w:w="1872"/>
            <w:shd w:fill="D9EAF7"/>
          </w:tcPr>
          <w:p>
            <w:pPr>
              <w:spacing w:after="0" w:line="240" w:lineRule="auto"/>
            </w:pPr>
            <w:r>
              <w:rPr>
                <w:rFonts w:ascii="Times New Roman" w:hAnsi="Times New Roman"/>
                <w:b/>
                <w:sz w:val="18"/>
              </w:rPr>
              <w:t>Data Type</w:t>
            </w:r>
          </w:p>
        </w:tc>
        <w:tc>
          <w:tcPr>
            <w:tcW w:type="dxa" w:w="1440"/>
            <w:shd w:fill="D9EAF7"/>
          </w:tcPr>
          <w:p>
            <w:pPr>
              <w:spacing w:after="0" w:line="240" w:lineRule="auto"/>
            </w:pPr>
            <w:r>
              <w:rPr>
                <w:rFonts w:ascii="Times New Roman" w:hAnsi="Times New Roman"/>
                <w:b/>
                <w:sz w:val="18"/>
              </w:rPr>
              <w:t>Key</w:t>
            </w:r>
          </w:p>
        </w:tc>
        <w:tc>
          <w:tcPr>
            <w:tcW w:type="dxa" w:w="4752"/>
            <w:shd w:fill="D9EAF7"/>
          </w:tcPr>
          <w:p>
            <w:pPr>
              <w:spacing w:after="0" w:line="240" w:lineRule="auto"/>
            </w:pPr>
            <w:r>
              <w:rPr>
                <w:rFonts w:ascii="Times New Roman" w:hAnsi="Times New Roman"/>
                <w:b/>
                <w:sz w:val="18"/>
              </w:rPr>
              <w:t>Description</w:t>
            </w:r>
          </w:p>
        </w:tc>
      </w:tr>
      <w:tr>
        <w:tc>
          <w:tcPr>
            <w:tcW w:type="dxa" w:w="2304"/>
            <w:vAlign w:val="top"/>
          </w:tcPr>
          <w:p>
            <w:pPr>
              <w:spacing w:after="0" w:line="240" w:lineRule="auto"/>
            </w:pPr>
            <w:r>
              <w:rPr>
                <w:rFonts w:ascii="Times New Roman" w:hAnsi="Times New Roman"/>
                <w:sz w:val="17"/>
              </w:rPr>
              <w:t>task_id</w:t>
            </w:r>
          </w:p>
        </w:tc>
        <w:tc>
          <w:tcPr>
            <w:tcW w:type="dxa" w:w="1872"/>
            <w:vAlign w:val="top"/>
          </w:tcPr>
          <w:p>
            <w:pPr>
              <w:spacing w:after="0" w:line="240" w:lineRule="auto"/>
            </w:pPr>
            <w:r>
              <w:rPr>
                <w:rFonts w:ascii="Times New Roman" w:hAnsi="Times New Roman"/>
                <w:sz w:val="17"/>
              </w:rPr>
              <w:t>BIGINT</w:t>
            </w:r>
          </w:p>
        </w:tc>
        <w:tc>
          <w:tcPr>
            <w:tcW w:type="dxa" w:w="1440"/>
            <w:vAlign w:val="top"/>
          </w:tcPr>
          <w:p>
            <w:pPr>
              <w:spacing w:after="0" w:line="240" w:lineRule="auto"/>
            </w:pPr>
            <w:r>
              <w:rPr>
                <w:rFonts w:ascii="Times New Roman" w:hAnsi="Times New Roman"/>
                <w:sz w:val="17"/>
              </w:rPr>
              <w:t>PK</w:t>
            </w:r>
          </w:p>
        </w:tc>
        <w:tc>
          <w:tcPr>
            <w:tcW w:type="dxa" w:w="4752"/>
            <w:vAlign w:val="top"/>
          </w:tcPr>
          <w:p>
            <w:pPr>
              <w:spacing w:after="0" w:line="240" w:lineRule="auto"/>
            </w:pPr>
            <w:r>
              <w:rPr>
                <w:rFonts w:ascii="Times New Roman" w:hAnsi="Times New Roman"/>
                <w:sz w:val="17"/>
              </w:rPr>
              <w:t>Unique task identifier</w:t>
            </w:r>
          </w:p>
        </w:tc>
      </w:tr>
      <w:tr>
        <w:tc>
          <w:tcPr>
            <w:tcW w:type="dxa" w:w="2304"/>
            <w:vAlign w:val="top"/>
          </w:tcPr>
          <w:p>
            <w:pPr>
              <w:spacing w:after="0" w:line="240" w:lineRule="auto"/>
            </w:pPr>
            <w:r>
              <w:rPr>
                <w:rFonts w:ascii="Times New Roman" w:hAnsi="Times New Roman"/>
                <w:sz w:val="17"/>
              </w:rPr>
              <w:t>user_id</w:t>
            </w:r>
          </w:p>
        </w:tc>
        <w:tc>
          <w:tcPr>
            <w:tcW w:type="dxa" w:w="1872"/>
            <w:vAlign w:val="top"/>
          </w:tcPr>
          <w:p>
            <w:pPr>
              <w:spacing w:after="0" w:line="240" w:lineRule="auto"/>
            </w:pPr>
            <w:r>
              <w:rPr>
                <w:rFonts w:ascii="Times New Roman" w:hAnsi="Times New Roman"/>
                <w:sz w:val="17"/>
              </w:rPr>
              <w:t>BIGINT</w:t>
            </w:r>
          </w:p>
        </w:tc>
        <w:tc>
          <w:tcPr>
            <w:tcW w:type="dxa" w:w="1440"/>
            <w:vAlign w:val="top"/>
          </w:tcPr>
          <w:p>
            <w:pPr>
              <w:spacing w:after="0" w:line="240" w:lineRule="auto"/>
            </w:pPr>
            <w:r>
              <w:rPr>
                <w:rFonts w:ascii="Times New Roman" w:hAnsi="Times New Roman"/>
                <w:sz w:val="17"/>
              </w:rPr>
              <w:t>FK</w:t>
            </w:r>
          </w:p>
        </w:tc>
        <w:tc>
          <w:tcPr>
            <w:tcW w:type="dxa" w:w="4752"/>
            <w:vAlign w:val="top"/>
          </w:tcPr>
          <w:p>
            <w:pPr>
              <w:spacing w:after="0" w:line="240" w:lineRule="auto"/>
            </w:pPr>
            <w:r>
              <w:rPr>
                <w:rFonts w:ascii="Times New Roman" w:hAnsi="Times New Roman"/>
                <w:sz w:val="17"/>
              </w:rPr>
              <w:t>Owner of the task</w:t>
            </w:r>
          </w:p>
        </w:tc>
      </w:tr>
      <w:tr>
        <w:tc>
          <w:tcPr>
            <w:tcW w:type="dxa" w:w="2304"/>
            <w:vAlign w:val="top"/>
          </w:tcPr>
          <w:p>
            <w:pPr>
              <w:spacing w:after="0" w:line="240" w:lineRule="auto"/>
            </w:pPr>
            <w:r>
              <w:rPr>
                <w:rFonts w:ascii="Times New Roman" w:hAnsi="Times New Roman"/>
                <w:sz w:val="17"/>
              </w:rPr>
              <w:t>title</w:t>
            </w:r>
          </w:p>
        </w:tc>
        <w:tc>
          <w:tcPr>
            <w:tcW w:type="dxa" w:w="1872"/>
            <w:vAlign w:val="top"/>
          </w:tcPr>
          <w:p>
            <w:pPr>
              <w:spacing w:after="0" w:line="240" w:lineRule="auto"/>
            </w:pPr>
            <w:r>
              <w:rPr>
                <w:rFonts w:ascii="Times New Roman" w:hAnsi="Times New Roman"/>
                <w:sz w:val="17"/>
              </w:rPr>
              <w:t>VARCHAR(200)</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Short task title</w:t>
            </w:r>
          </w:p>
        </w:tc>
      </w:tr>
      <w:tr>
        <w:tc>
          <w:tcPr>
            <w:tcW w:type="dxa" w:w="2304"/>
            <w:vAlign w:val="top"/>
          </w:tcPr>
          <w:p>
            <w:pPr>
              <w:spacing w:after="0" w:line="240" w:lineRule="auto"/>
            </w:pPr>
            <w:r>
              <w:rPr>
                <w:rFonts w:ascii="Times New Roman" w:hAnsi="Times New Roman"/>
                <w:sz w:val="17"/>
              </w:rPr>
              <w:t>description</w:t>
            </w:r>
          </w:p>
        </w:tc>
        <w:tc>
          <w:tcPr>
            <w:tcW w:type="dxa" w:w="1872"/>
            <w:vAlign w:val="top"/>
          </w:tcPr>
          <w:p>
            <w:pPr>
              <w:spacing w:after="0" w:line="240" w:lineRule="auto"/>
            </w:pPr>
            <w:r>
              <w:rPr>
                <w:rFonts w:ascii="Times New Roman" w:hAnsi="Times New Roman"/>
                <w:sz w:val="17"/>
              </w:rPr>
              <w:t>TEXT</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Task details</w:t>
            </w:r>
          </w:p>
        </w:tc>
      </w:tr>
      <w:tr>
        <w:tc>
          <w:tcPr>
            <w:tcW w:type="dxa" w:w="2304"/>
            <w:vAlign w:val="top"/>
          </w:tcPr>
          <w:p>
            <w:pPr>
              <w:spacing w:after="0" w:line="240" w:lineRule="auto"/>
            </w:pPr>
            <w:r>
              <w:rPr>
                <w:rFonts w:ascii="Times New Roman" w:hAnsi="Times New Roman"/>
                <w:sz w:val="17"/>
              </w:rPr>
              <w:t>priority</w:t>
            </w:r>
          </w:p>
        </w:tc>
        <w:tc>
          <w:tcPr>
            <w:tcW w:type="dxa" w:w="1872"/>
            <w:vAlign w:val="top"/>
          </w:tcPr>
          <w:p>
            <w:pPr>
              <w:spacing w:after="0" w:line="240" w:lineRule="auto"/>
            </w:pPr>
            <w:r>
              <w:rPr>
                <w:rFonts w:ascii="Times New Roman" w:hAnsi="Times New Roman"/>
                <w:sz w:val="17"/>
              </w:rPr>
              <w:t>VARCHAR(20)</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Low, medium, high or urgent</w:t>
            </w:r>
          </w:p>
        </w:tc>
      </w:tr>
      <w:tr>
        <w:tc>
          <w:tcPr>
            <w:tcW w:type="dxa" w:w="2304"/>
            <w:vAlign w:val="top"/>
          </w:tcPr>
          <w:p>
            <w:pPr>
              <w:spacing w:after="0" w:line="240" w:lineRule="auto"/>
            </w:pPr>
            <w:r>
              <w:rPr>
                <w:rFonts w:ascii="Times New Roman" w:hAnsi="Times New Roman"/>
                <w:sz w:val="17"/>
              </w:rPr>
              <w:t>status</w:t>
            </w:r>
          </w:p>
        </w:tc>
        <w:tc>
          <w:tcPr>
            <w:tcW w:type="dxa" w:w="1872"/>
            <w:vAlign w:val="top"/>
          </w:tcPr>
          <w:p>
            <w:pPr>
              <w:spacing w:after="0" w:line="240" w:lineRule="auto"/>
            </w:pPr>
            <w:r>
              <w:rPr>
                <w:rFonts w:ascii="Times New Roman" w:hAnsi="Times New Roman"/>
                <w:sz w:val="17"/>
              </w:rPr>
              <w:t>VARCHAR(20)</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Pending, in_progress, completed, overdue</w:t>
            </w:r>
          </w:p>
        </w:tc>
      </w:tr>
      <w:tr>
        <w:tc>
          <w:tcPr>
            <w:tcW w:type="dxa" w:w="2304"/>
            <w:vAlign w:val="top"/>
          </w:tcPr>
          <w:p>
            <w:pPr>
              <w:spacing w:after="0" w:line="240" w:lineRule="auto"/>
            </w:pPr>
            <w:r>
              <w:rPr>
                <w:rFonts w:ascii="Times New Roman" w:hAnsi="Times New Roman"/>
                <w:sz w:val="17"/>
              </w:rPr>
              <w:t>due_date</w:t>
            </w:r>
          </w:p>
        </w:tc>
        <w:tc>
          <w:tcPr>
            <w:tcW w:type="dxa" w:w="1872"/>
            <w:vAlign w:val="top"/>
          </w:tcPr>
          <w:p>
            <w:pPr>
              <w:spacing w:after="0" w:line="240" w:lineRule="auto"/>
            </w:pPr>
            <w:r>
              <w:rPr>
                <w:rFonts w:ascii="Times New Roman" w:hAnsi="Times New Roman"/>
                <w:sz w:val="17"/>
              </w:rPr>
              <w:t>DATETIME</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Task deadline</w:t>
            </w:r>
          </w:p>
        </w:tc>
      </w:tr>
      <w:tr>
        <w:tc>
          <w:tcPr>
            <w:tcW w:type="dxa" w:w="2304"/>
            <w:vAlign w:val="top"/>
          </w:tcPr>
          <w:p>
            <w:pPr>
              <w:spacing w:after="0" w:line="240" w:lineRule="auto"/>
            </w:pPr>
            <w:r>
              <w:rPr>
                <w:rFonts w:ascii="Times New Roman" w:hAnsi="Times New Roman"/>
                <w:sz w:val="17"/>
              </w:rPr>
              <w:t>created_from_voice</w:t>
            </w:r>
          </w:p>
        </w:tc>
        <w:tc>
          <w:tcPr>
            <w:tcW w:type="dxa" w:w="1872"/>
            <w:vAlign w:val="top"/>
          </w:tcPr>
          <w:p>
            <w:pPr>
              <w:spacing w:after="0" w:line="240" w:lineRule="auto"/>
            </w:pPr>
            <w:r>
              <w:rPr>
                <w:rFonts w:ascii="Times New Roman" w:hAnsi="Times New Roman"/>
                <w:sz w:val="17"/>
              </w:rPr>
              <w:t>BOOLEAN</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Indicates voice-created task</w:t>
            </w:r>
          </w:p>
        </w:tc>
      </w:tr>
    </w:tbl>
    <w:p>
      <w:pPr>
        <w:pStyle w:val="CaptionSmall"/>
        <w:jc w:val="center"/>
      </w:pPr>
      <w:r>
        <w:rPr>
          <w:rFonts w:ascii="Times New Roman" w:hAnsi="Times New Roman"/>
          <w:b w:val="0"/>
          <w:sz w:val="21"/>
        </w:rPr>
        <w:t>Table 14: tasks Table</w:t>
      </w:r>
    </w:p>
    <w:tbl>
      <w:tblPr>
        <w:tblStyle w:val="TableGrid"/>
        <w:tblW w:type="auto" w:w="0"/>
        <w:jc w:val="center"/>
        <w:tblLook w:firstColumn="1" w:firstRow="1" w:lastColumn="0" w:lastRow="0" w:noHBand="0" w:noVBand="1" w:val="04A0"/>
      </w:tblPr>
      <w:tblGrid>
        <w:gridCol w:w="2545"/>
        <w:gridCol w:w="2545"/>
        <w:gridCol w:w="2545"/>
        <w:gridCol w:w="2545"/>
      </w:tblGrid>
      <w:tr>
        <w:tc>
          <w:tcPr>
            <w:tcW w:type="dxa" w:w="2304"/>
            <w:shd w:fill="D9EAF7"/>
          </w:tcPr>
          <w:p>
            <w:pPr>
              <w:spacing w:after="0" w:line="240" w:lineRule="auto"/>
            </w:pPr>
            <w:r>
              <w:rPr>
                <w:rFonts w:ascii="Times New Roman" w:hAnsi="Times New Roman"/>
                <w:b/>
                <w:sz w:val="18"/>
              </w:rPr>
              <w:t>Column</w:t>
            </w:r>
          </w:p>
        </w:tc>
        <w:tc>
          <w:tcPr>
            <w:tcW w:type="dxa" w:w="1872"/>
            <w:shd w:fill="D9EAF7"/>
          </w:tcPr>
          <w:p>
            <w:pPr>
              <w:spacing w:after="0" w:line="240" w:lineRule="auto"/>
            </w:pPr>
            <w:r>
              <w:rPr>
                <w:rFonts w:ascii="Times New Roman" w:hAnsi="Times New Roman"/>
                <w:b/>
                <w:sz w:val="18"/>
              </w:rPr>
              <w:t>Data Type</w:t>
            </w:r>
          </w:p>
        </w:tc>
        <w:tc>
          <w:tcPr>
            <w:tcW w:type="dxa" w:w="1440"/>
            <w:shd w:fill="D9EAF7"/>
          </w:tcPr>
          <w:p>
            <w:pPr>
              <w:spacing w:after="0" w:line="240" w:lineRule="auto"/>
            </w:pPr>
            <w:r>
              <w:rPr>
                <w:rFonts w:ascii="Times New Roman" w:hAnsi="Times New Roman"/>
                <w:b/>
                <w:sz w:val="18"/>
              </w:rPr>
              <w:t>Key</w:t>
            </w:r>
          </w:p>
        </w:tc>
        <w:tc>
          <w:tcPr>
            <w:tcW w:type="dxa" w:w="4752"/>
            <w:shd w:fill="D9EAF7"/>
          </w:tcPr>
          <w:p>
            <w:pPr>
              <w:spacing w:after="0" w:line="240" w:lineRule="auto"/>
            </w:pPr>
            <w:r>
              <w:rPr>
                <w:rFonts w:ascii="Times New Roman" w:hAnsi="Times New Roman"/>
                <w:b/>
                <w:sz w:val="18"/>
              </w:rPr>
              <w:t>Description</w:t>
            </w:r>
          </w:p>
        </w:tc>
      </w:tr>
      <w:tr>
        <w:tc>
          <w:tcPr>
            <w:tcW w:type="dxa" w:w="2304"/>
            <w:vAlign w:val="top"/>
          </w:tcPr>
          <w:p>
            <w:pPr>
              <w:spacing w:after="0" w:line="240" w:lineRule="auto"/>
            </w:pPr>
            <w:r>
              <w:rPr>
                <w:rFonts w:ascii="Times New Roman" w:hAnsi="Times New Roman"/>
                <w:sz w:val="17"/>
              </w:rPr>
              <w:t>reminder_id</w:t>
            </w:r>
          </w:p>
        </w:tc>
        <w:tc>
          <w:tcPr>
            <w:tcW w:type="dxa" w:w="1872"/>
            <w:vAlign w:val="top"/>
          </w:tcPr>
          <w:p>
            <w:pPr>
              <w:spacing w:after="0" w:line="240" w:lineRule="auto"/>
            </w:pPr>
            <w:r>
              <w:rPr>
                <w:rFonts w:ascii="Times New Roman" w:hAnsi="Times New Roman"/>
                <w:sz w:val="17"/>
              </w:rPr>
              <w:t>BIGINT</w:t>
            </w:r>
          </w:p>
        </w:tc>
        <w:tc>
          <w:tcPr>
            <w:tcW w:type="dxa" w:w="1440"/>
            <w:vAlign w:val="top"/>
          </w:tcPr>
          <w:p>
            <w:pPr>
              <w:spacing w:after="0" w:line="240" w:lineRule="auto"/>
            </w:pPr>
            <w:r>
              <w:rPr>
                <w:rFonts w:ascii="Times New Roman" w:hAnsi="Times New Roman"/>
                <w:sz w:val="17"/>
              </w:rPr>
              <w:t>PK</w:t>
            </w:r>
          </w:p>
        </w:tc>
        <w:tc>
          <w:tcPr>
            <w:tcW w:type="dxa" w:w="4752"/>
            <w:vAlign w:val="top"/>
          </w:tcPr>
          <w:p>
            <w:pPr>
              <w:spacing w:after="0" w:line="240" w:lineRule="auto"/>
            </w:pPr>
            <w:r>
              <w:rPr>
                <w:rFonts w:ascii="Times New Roman" w:hAnsi="Times New Roman"/>
                <w:sz w:val="17"/>
              </w:rPr>
              <w:t>Unique reminder identifier</w:t>
            </w:r>
          </w:p>
        </w:tc>
      </w:tr>
      <w:tr>
        <w:tc>
          <w:tcPr>
            <w:tcW w:type="dxa" w:w="2304"/>
            <w:vAlign w:val="top"/>
          </w:tcPr>
          <w:p>
            <w:pPr>
              <w:spacing w:after="0" w:line="240" w:lineRule="auto"/>
            </w:pPr>
            <w:r>
              <w:rPr>
                <w:rFonts w:ascii="Times New Roman" w:hAnsi="Times New Roman"/>
                <w:sz w:val="17"/>
              </w:rPr>
              <w:t>task_id</w:t>
            </w:r>
          </w:p>
        </w:tc>
        <w:tc>
          <w:tcPr>
            <w:tcW w:type="dxa" w:w="1872"/>
            <w:vAlign w:val="top"/>
          </w:tcPr>
          <w:p>
            <w:pPr>
              <w:spacing w:after="0" w:line="240" w:lineRule="auto"/>
            </w:pPr>
            <w:r>
              <w:rPr>
                <w:rFonts w:ascii="Times New Roman" w:hAnsi="Times New Roman"/>
                <w:sz w:val="17"/>
              </w:rPr>
              <w:t>BIGINT</w:t>
            </w:r>
          </w:p>
        </w:tc>
        <w:tc>
          <w:tcPr>
            <w:tcW w:type="dxa" w:w="1440"/>
            <w:vAlign w:val="top"/>
          </w:tcPr>
          <w:p>
            <w:pPr>
              <w:spacing w:after="0" w:line="240" w:lineRule="auto"/>
            </w:pPr>
            <w:r>
              <w:rPr>
                <w:rFonts w:ascii="Times New Roman" w:hAnsi="Times New Roman"/>
                <w:sz w:val="17"/>
              </w:rPr>
              <w:t>FK</w:t>
            </w:r>
          </w:p>
        </w:tc>
        <w:tc>
          <w:tcPr>
            <w:tcW w:type="dxa" w:w="4752"/>
            <w:vAlign w:val="top"/>
          </w:tcPr>
          <w:p>
            <w:pPr>
              <w:spacing w:after="0" w:line="240" w:lineRule="auto"/>
            </w:pPr>
            <w:r>
              <w:rPr>
                <w:rFonts w:ascii="Times New Roman" w:hAnsi="Times New Roman"/>
                <w:sz w:val="17"/>
              </w:rPr>
              <w:t>Related task</w:t>
            </w:r>
          </w:p>
        </w:tc>
      </w:tr>
      <w:tr>
        <w:tc>
          <w:tcPr>
            <w:tcW w:type="dxa" w:w="2304"/>
            <w:vAlign w:val="top"/>
          </w:tcPr>
          <w:p>
            <w:pPr>
              <w:spacing w:after="0" w:line="240" w:lineRule="auto"/>
            </w:pPr>
            <w:r>
              <w:rPr>
                <w:rFonts w:ascii="Times New Roman" w:hAnsi="Times New Roman"/>
                <w:sz w:val="17"/>
              </w:rPr>
              <w:t>remind_at</w:t>
            </w:r>
          </w:p>
        </w:tc>
        <w:tc>
          <w:tcPr>
            <w:tcW w:type="dxa" w:w="1872"/>
            <w:vAlign w:val="top"/>
          </w:tcPr>
          <w:p>
            <w:pPr>
              <w:spacing w:after="0" w:line="240" w:lineRule="auto"/>
            </w:pPr>
            <w:r>
              <w:rPr>
                <w:rFonts w:ascii="Times New Roman" w:hAnsi="Times New Roman"/>
                <w:sz w:val="17"/>
              </w:rPr>
              <w:t>DATETIME</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Reminder trigger time</w:t>
            </w:r>
          </w:p>
        </w:tc>
      </w:tr>
      <w:tr>
        <w:tc>
          <w:tcPr>
            <w:tcW w:type="dxa" w:w="2304"/>
            <w:vAlign w:val="top"/>
          </w:tcPr>
          <w:p>
            <w:pPr>
              <w:spacing w:after="0" w:line="240" w:lineRule="auto"/>
            </w:pPr>
            <w:r>
              <w:rPr>
                <w:rFonts w:ascii="Times New Roman" w:hAnsi="Times New Roman"/>
                <w:sz w:val="17"/>
              </w:rPr>
              <w:t>type</w:t>
            </w:r>
          </w:p>
        </w:tc>
        <w:tc>
          <w:tcPr>
            <w:tcW w:type="dxa" w:w="1872"/>
            <w:vAlign w:val="top"/>
          </w:tcPr>
          <w:p>
            <w:pPr>
              <w:spacing w:after="0" w:line="240" w:lineRule="auto"/>
            </w:pPr>
            <w:r>
              <w:rPr>
                <w:rFonts w:ascii="Times New Roman" w:hAnsi="Times New Roman"/>
                <w:sz w:val="17"/>
              </w:rPr>
              <w:t>VARCHAR(30)</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Normal, repeat or fake call</w:t>
            </w:r>
          </w:p>
        </w:tc>
      </w:tr>
      <w:tr>
        <w:tc>
          <w:tcPr>
            <w:tcW w:type="dxa" w:w="2304"/>
            <w:vAlign w:val="top"/>
          </w:tcPr>
          <w:p>
            <w:pPr>
              <w:spacing w:after="0" w:line="240" w:lineRule="auto"/>
            </w:pPr>
            <w:r>
              <w:rPr>
                <w:rFonts w:ascii="Times New Roman" w:hAnsi="Times New Roman"/>
                <w:sz w:val="17"/>
              </w:rPr>
              <w:t>repeat_rule</w:t>
            </w:r>
          </w:p>
        </w:tc>
        <w:tc>
          <w:tcPr>
            <w:tcW w:type="dxa" w:w="1872"/>
            <w:vAlign w:val="top"/>
          </w:tcPr>
          <w:p>
            <w:pPr>
              <w:spacing w:after="0" w:line="240" w:lineRule="auto"/>
            </w:pPr>
            <w:r>
              <w:rPr>
                <w:rFonts w:ascii="Times New Roman" w:hAnsi="Times New Roman"/>
                <w:sz w:val="17"/>
              </w:rPr>
              <w:t>VARCHAR(100)</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Daily, weekly, custom rule</w:t>
            </w:r>
          </w:p>
        </w:tc>
      </w:tr>
      <w:tr>
        <w:tc>
          <w:tcPr>
            <w:tcW w:type="dxa" w:w="2304"/>
            <w:vAlign w:val="top"/>
          </w:tcPr>
          <w:p>
            <w:pPr>
              <w:spacing w:after="0" w:line="240" w:lineRule="auto"/>
            </w:pPr>
            <w:r>
              <w:rPr>
                <w:rFonts w:ascii="Times New Roman" w:hAnsi="Times New Roman"/>
                <w:sz w:val="17"/>
              </w:rPr>
              <w:t>is_fake_call</w:t>
            </w:r>
          </w:p>
        </w:tc>
        <w:tc>
          <w:tcPr>
            <w:tcW w:type="dxa" w:w="1872"/>
            <w:vAlign w:val="top"/>
          </w:tcPr>
          <w:p>
            <w:pPr>
              <w:spacing w:after="0" w:line="240" w:lineRule="auto"/>
            </w:pPr>
            <w:r>
              <w:rPr>
                <w:rFonts w:ascii="Times New Roman" w:hAnsi="Times New Roman"/>
                <w:sz w:val="17"/>
              </w:rPr>
              <w:t>BOOLEAN</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True when fake call mode is used</w:t>
            </w:r>
          </w:p>
        </w:tc>
      </w:tr>
      <w:tr>
        <w:tc>
          <w:tcPr>
            <w:tcW w:type="dxa" w:w="2304"/>
            <w:vAlign w:val="top"/>
          </w:tcPr>
          <w:p>
            <w:pPr>
              <w:spacing w:after="0" w:line="240" w:lineRule="auto"/>
            </w:pPr>
            <w:r>
              <w:rPr>
                <w:rFonts w:ascii="Times New Roman" w:hAnsi="Times New Roman"/>
                <w:sz w:val="17"/>
              </w:rPr>
              <w:t>status</w:t>
            </w:r>
          </w:p>
        </w:tc>
        <w:tc>
          <w:tcPr>
            <w:tcW w:type="dxa" w:w="1872"/>
            <w:vAlign w:val="top"/>
          </w:tcPr>
          <w:p>
            <w:pPr>
              <w:spacing w:after="0" w:line="240" w:lineRule="auto"/>
            </w:pPr>
            <w:r>
              <w:rPr>
                <w:rFonts w:ascii="Times New Roman" w:hAnsi="Times New Roman"/>
                <w:sz w:val="17"/>
              </w:rPr>
              <w:t>VARCHAR(20)</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Scheduled, triggered, snoozed or cancelled</w:t>
            </w:r>
          </w:p>
        </w:tc>
      </w:tr>
    </w:tbl>
    <w:p>
      <w:pPr>
        <w:pStyle w:val="CaptionSmall"/>
        <w:jc w:val="center"/>
      </w:pPr>
      <w:r>
        <w:rPr>
          <w:rFonts w:ascii="Times New Roman" w:hAnsi="Times New Roman"/>
          <w:b w:val="0"/>
          <w:sz w:val="21"/>
        </w:rPr>
        <w:t>Table 15: reminders Table</w:t>
      </w:r>
    </w:p>
    <w:tbl>
      <w:tblPr>
        <w:tblStyle w:val="TableGrid"/>
        <w:tblW w:type="auto" w:w="0"/>
        <w:jc w:val="center"/>
        <w:tblLook w:firstColumn="1" w:firstRow="1" w:lastColumn="0" w:lastRow="0" w:noHBand="0" w:noVBand="1" w:val="04A0"/>
      </w:tblPr>
      <w:tblGrid>
        <w:gridCol w:w="2545"/>
        <w:gridCol w:w="2545"/>
        <w:gridCol w:w="2545"/>
        <w:gridCol w:w="2545"/>
      </w:tblGrid>
      <w:tr>
        <w:tc>
          <w:tcPr>
            <w:tcW w:type="dxa" w:w="2304"/>
            <w:shd w:fill="D9EAF7"/>
          </w:tcPr>
          <w:p>
            <w:pPr>
              <w:spacing w:after="0" w:line="240" w:lineRule="auto"/>
            </w:pPr>
            <w:r>
              <w:rPr>
                <w:rFonts w:ascii="Times New Roman" w:hAnsi="Times New Roman"/>
                <w:b/>
                <w:sz w:val="18"/>
              </w:rPr>
              <w:t>Column</w:t>
            </w:r>
          </w:p>
        </w:tc>
        <w:tc>
          <w:tcPr>
            <w:tcW w:type="dxa" w:w="1872"/>
            <w:shd w:fill="D9EAF7"/>
          </w:tcPr>
          <w:p>
            <w:pPr>
              <w:spacing w:after="0" w:line="240" w:lineRule="auto"/>
            </w:pPr>
            <w:r>
              <w:rPr>
                <w:rFonts w:ascii="Times New Roman" w:hAnsi="Times New Roman"/>
                <w:b/>
                <w:sz w:val="18"/>
              </w:rPr>
              <w:t>Data Type</w:t>
            </w:r>
          </w:p>
        </w:tc>
        <w:tc>
          <w:tcPr>
            <w:tcW w:type="dxa" w:w="1440"/>
            <w:shd w:fill="D9EAF7"/>
          </w:tcPr>
          <w:p>
            <w:pPr>
              <w:spacing w:after="0" w:line="240" w:lineRule="auto"/>
            </w:pPr>
            <w:r>
              <w:rPr>
                <w:rFonts w:ascii="Times New Roman" w:hAnsi="Times New Roman"/>
                <w:b/>
                <w:sz w:val="18"/>
              </w:rPr>
              <w:t>Key</w:t>
            </w:r>
          </w:p>
        </w:tc>
        <w:tc>
          <w:tcPr>
            <w:tcW w:type="dxa" w:w="4752"/>
            <w:shd w:fill="D9EAF7"/>
          </w:tcPr>
          <w:p>
            <w:pPr>
              <w:spacing w:after="0" w:line="240" w:lineRule="auto"/>
            </w:pPr>
            <w:r>
              <w:rPr>
                <w:rFonts w:ascii="Times New Roman" w:hAnsi="Times New Roman"/>
                <w:b/>
                <w:sz w:val="18"/>
              </w:rPr>
              <w:t>Description</w:t>
            </w:r>
          </w:p>
        </w:tc>
      </w:tr>
      <w:tr>
        <w:tc>
          <w:tcPr>
            <w:tcW w:type="dxa" w:w="2304"/>
            <w:vAlign w:val="top"/>
          </w:tcPr>
          <w:p>
            <w:pPr>
              <w:spacing w:after="0" w:line="240" w:lineRule="auto"/>
            </w:pPr>
            <w:r>
              <w:rPr>
                <w:rFonts w:ascii="Times New Roman" w:hAnsi="Times New Roman"/>
                <w:sz w:val="17"/>
              </w:rPr>
              <w:t>voice_id</w:t>
            </w:r>
          </w:p>
        </w:tc>
        <w:tc>
          <w:tcPr>
            <w:tcW w:type="dxa" w:w="1872"/>
            <w:vAlign w:val="top"/>
          </w:tcPr>
          <w:p>
            <w:pPr>
              <w:spacing w:after="0" w:line="240" w:lineRule="auto"/>
            </w:pPr>
            <w:r>
              <w:rPr>
                <w:rFonts w:ascii="Times New Roman" w:hAnsi="Times New Roman"/>
                <w:sz w:val="17"/>
              </w:rPr>
              <w:t>BIGINT</w:t>
            </w:r>
          </w:p>
        </w:tc>
        <w:tc>
          <w:tcPr>
            <w:tcW w:type="dxa" w:w="1440"/>
            <w:vAlign w:val="top"/>
          </w:tcPr>
          <w:p>
            <w:pPr>
              <w:spacing w:after="0" w:line="240" w:lineRule="auto"/>
            </w:pPr>
            <w:r>
              <w:rPr>
                <w:rFonts w:ascii="Times New Roman" w:hAnsi="Times New Roman"/>
                <w:sz w:val="17"/>
              </w:rPr>
              <w:t>PK</w:t>
            </w:r>
          </w:p>
        </w:tc>
        <w:tc>
          <w:tcPr>
            <w:tcW w:type="dxa" w:w="4752"/>
            <w:vAlign w:val="top"/>
          </w:tcPr>
          <w:p>
            <w:pPr>
              <w:spacing w:after="0" w:line="240" w:lineRule="auto"/>
            </w:pPr>
            <w:r>
              <w:rPr>
                <w:rFonts w:ascii="Times New Roman" w:hAnsi="Times New Roman"/>
                <w:sz w:val="17"/>
              </w:rPr>
              <w:t>Unique voice input identifier</w:t>
            </w:r>
          </w:p>
        </w:tc>
      </w:tr>
      <w:tr>
        <w:tc>
          <w:tcPr>
            <w:tcW w:type="dxa" w:w="2304"/>
            <w:vAlign w:val="top"/>
          </w:tcPr>
          <w:p>
            <w:pPr>
              <w:spacing w:after="0" w:line="240" w:lineRule="auto"/>
            </w:pPr>
            <w:r>
              <w:rPr>
                <w:rFonts w:ascii="Times New Roman" w:hAnsi="Times New Roman"/>
                <w:sz w:val="17"/>
              </w:rPr>
              <w:t>user_id</w:t>
            </w:r>
          </w:p>
        </w:tc>
        <w:tc>
          <w:tcPr>
            <w:tcW w:type="dxa" w:w="1872"/>
            <w:vAlign w:val="top"/>
          </w:tcPr>
          <w:p>
            <w:pPr>
              <w:spacing w:after="0" w:line="240" w:lineRule="auto"/>
            </w:pPr>
            <w:r>
              <w:rPr>
                <w:rFonts w:ascii="Times New Roman" w:hAnsi="Times New Roman"/>
                <w:sz w:val="17"/>
              </w:rPr>
              <w:t>BIGINT</w:t>
            </w:r>
          </w:p>
        </w:tc>
        <w:tc>
          <w:tcPr>
            <w:tcW w:type="dxa" w:w="1440"/>
            <w:vAlign w:val="top"/>
          </w:tcPr>
          <w:p>
            <w:pPr>
              <w:spacing w:after="0" w:line="240" w:lineRule="auto"/>
            </w:pPr>
            <w:r>
              <w:rPr>
                <w:rFonts w:ascii="Times New Roman" w:hAnsi="Times New Roman"/>
                <w:sz w:val="17"/>
              </w:rPr>
              <w:t>FK</w:t>
            </w:r>
          </w:p>
        </w:tc>
        <w:tc>
          <w:tcPr>
            <w:tcW w:type="dxa" w:w="4752"/>
            <w:vAlign w:val="top"/>
          </w:tcPr>
          <w:p>
            <w:pPr>
              <w:spacing w:after="0" w:line="240" w:lineRule="auto"/>
            </w:pPr>
            <w:r>
              <w:rPr>
                <w:rFonts w:ascii="Times New Roman" w:hAnsi="Times New Roman"/>
                <w:sz w:val="17"/>
              </w:rPr>
              <w:t>User who recorded voice</w:t>
            </w:r>
          </w:p>
        </w:tc>
      </w:tr>
      <w:tr>
        <w:tc>
          <w:tcPr>
            <w:tcW w:type="dxa" w:w="2304"/>
            <w:vAlign w:val="top"/>
          </w:tcPr>
          <w:p>
            <w:pPr>
              <w:spacing w:after="0" w:line="240" w:lineRule="auto"/>
            </w:pPr>
            <w:r>
              <w:rPr>
                <w:rFonts w:ascii="Times New Roman" w:hAnsi="Times New Roman"/>
                <w:sz w:val="17"/>
              </w:rPr>
              <w:t>task_id</w:t>
            </w:r>
          </w:p>
        </w:tc>
        <w:tc>
          <w:tcPr>
            <w:tcW w:type="dxa" w:w="1872"/>
            <w:vAlign w:val="top"/>
          </w:tcPr>
          <w:p>
            <w:pPr>
              <w:spacing w:after="0" w:line="240" w:lineRule="auto"/>
            </w:pPr>
            <w:r>
              <w:rPr>
                <w:rFonts w:ascii="Times New Roman" w:hAnsi="Times New Roman"/>
                <w:sz w:val="17"/>
              </w:rPr>
              <w:t>BIGINT</w:t>
            </w:r>
          </w:p>
        </w:tc>
        <w:tc>
          <w:tcPr>
            <w:tcW w:type="dxa" w:w="1440"/>
            <w:vAlign w:val="top"/>
          </w:tcPr>
          <w:p>
            <w:pPr>
              <w:spacing w:after="0" w:line="240" w:lineRule="auto"/>
            </w:pPr>
            <w:r>
              <w:rPr>
                <w:rFonts w:ascii="Times New Roman" w:hAnsi="Times New Roman"/>
                <w:sz w:val="17"/>
              </w:rPr>
              <w:t>FK</w:t>
            </w:r>
          </w:p>
        </w:tc>
        <w:tc>
          <w:tcPr>
            <w:tcW w:type="dxa" w:w="4752"/>
            <w:vAlign w:val="top"/>
          </w:tcPr>
          <w:p>
            <w:pPr>
              <w:spacing w:after="0" w:line="240" w:lineRule="auto"/>
            </w:pPr>
            <w:r>
              <w:rPr>
                <w:rFonts w:ascii="Times New Roman" w:hAnsi="Times New Roman"/>
                <w:sz w:val="17"/>
              </w:rPr>
              <w:t>Generated task if available</w:t>
            </w:r>
          </w:p>
        </w:tc>
      </w:tr>
      <w:tr>
        <w:tc>
          <w:tcPr>
            <w:tcW w:type="dxa" w:w="2304"/>
            <w:vAlign w:val="top"/>
          </w:tcPr>
          <w:p>
            <w:pPr>
              <w:spacing w:after="0" w:line="240" w:lineRule="auto"/>
            </w:pPr>
            <w:r>
              <w:rPr>
                <w:rFonts w:ascii="Times New Roman" w:hAnsi="Times New Roman"/>
                <w:sz w:val="17"/>
              </w:rPr>
              <w:t>transcribed_text</w:t>
            </w:r>
          </w:p>
        </w:tc>
        <w:tc>
          <w:tcPr>
            <w:tcW w:type="dxa" w:w="1872"/>
            <w:vAlign w:val="top"/>
          </w:tcPr>
          <w:p>
            <w:pPr>
              <w:spacing w:after="0" w:line="240" w:lineRule="auto"/>
            </w:pPr>
            <w:r>
              <w:rPr>
                <w:rFonts w:ascii="Times New Roman" w:hAnsi="Times New Roman"/>
                <w:sz w:val="17"/>
              </w:rPr>
              <w:t>TEXT</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Text produced from voice</w:t>
            </w:r>
          </w:p>
        </w:tc>
      </w:tr>
      <w:tr>
        <w:tc>
          <w:tcPr>
            <w:tcW w:type="dxa" w:w="2304"/>
            <w:vAlign w:val="top"/>
          </w:tcPr>
          <w:p>
            <w:pPr>
              <w:spacing w:after="0" w:line="240" w:lineRule="auto"/>
            </w:pPr>
            <w:r>
              <w:rPr>
                <w:rFonts w:ascii="Times New Roman" w:hAnsi="Times New Roman"/>
                <w:sz w:val="17"/>
              </w:rPr>
              <w:t>language</w:t>
            </w:r>
          </w:p>
        </w:tc>
        <w:tc>
          <w:tcPr>
            <w:tcW w:type="dxa" w:w="1872"/>
            <w:vAlign w:val="top"/>
          </w:tcPr>
          <w:p>
            <w:pPr>
              <w:spacing w:after="0" w:line="240" w:lineRule="auto"/>
            </w:pPr>
            <w:r>
              <w:rPr>
                <w:rFonts w:ascii="Times New Roman" w:hAnsi="Times New Roman"/>
                <w:sz w:val="17"/>
              </w:rPr>
              <w:t>VARCHAR(20)</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Detected or selected language</w:t>
            </w:r>
          </w:p>
        </w:tc>
      </w:tr>
      <w:tr>
        <w:tc>
          <w:tcPr>
            <w:tcW w:type="dxa" w:w="2304"/>
            <w:vAlign w:val="top"/>
          </w:tcPr>
          <w:p>
            <w:pPr>
              <w:spacing w:after="0" w:line="240" w:lineRule="auto"/>
            </w:pPr>
            <w:r>
              <w:rPr>
                <w:rFonts w:ascii="Times New Roman" w:hAnsi="Times New Roman"/>
                <w:sz w:val="17"/>
              </w:rPr>
              <w:t>confidence</w:t>
            </w:r>
          </w:p>
        </w:tc>
        <w:tc>
          <w:tcPr>
            <w:tcW w:type="dxa" w:w="1872"/>
            <w:vAlign w:val="top"/>
          </w:tcPr>
          <w:p>
            <w:pPr>
              <w:spacing w:after="0" w:line="240" w:lineRule="auto"/>
            </w:pPr>
            <w:r>
              <w:rPr>
                <w:rFonts w:ascii="Times New Roman" w:hAnsi="Times New Roman"/>
                <w:sz w:val="17"/>
              </w:rPr>
              <w:t>DECIMAL</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Speech recognition confidence</w:t>
            </w:r>
          </w:p>
        </w:tc>
      </w:tr>
      <w:tr>
        <w:tc>
          <w:tcPr>
            <w:tcW w:type="dxa" w:w="2304"/>
            <w:vAlign w:val="top"/>
          </w:tcPr>
          <w:p>
            <w:pPr>
              <w:spacing w:after="0" w:line="240" w:lineRule="auto"/>
            </w:pPr>
            <w:r>
              <w:rPr>
                <w:rFonts w:ascii="Times New Roman" w:hAnsi="Times New Roman"/>
                <w:sz w:val="17"/>
              </w:rPr>
              <w:t>created_at</w:t>
            </w:r>
          </w:p>
        </w:tc>
        <w:tc>
          <w:tcPr>
            <w:tcW w:type="dxa" w:w="1872"/>
            <w:vAlign w:val="top"/>
          </w:tcPr>
          <w:p>
            <w:pPr>
              <w:spacing w:after="0" w:line="240" w:lineRule="auto"/>
            </w:pPr>
            <w:r>
              <w:rPr>
                <w:rFonts w:ascii="Times New Roman" w:hAnsi="Times New Roman"/>
                <w:sz w:val="17"/>
              </w:rPr>
              <w:t>DATETIME</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Recording time</w:t>
            </w:r>
          </w:p>
        </w:tc>
      </w:tr>
    </w:tbl>
    <w:p>
      <w:pPr>
        <w:pStyle w:val="CaptionSmall"/>
        <w:jc w:val="center"/>
      </w:pPr>
      <w:r>
        <w:rPr>
          <w:rFonts w:ascii="Times New Roman" w:hAnsi="Times New Roman"/>
          <w:b w:val="0"/>
          <w:sz w:val="21"/>
        </w:rPr>
        <w:t>Table 16: voice_inputs Table</w:t>
      </w:r>
    </w:p>
    <w:tbl>
      <w:tblPr>
        <w:tblStyle w:val="TableGrid"/>
        <w:tblW w:type="auto" w:w="0"/>
        <w:jc w:val="center"/>
        <w:tblLook w:firstColumn="1" w:firstRow="1" w:lastColumn="0" w:lastRow="0" w:noHBand="0" w:noVBand="1" w:val="04A0"/>
      </w:tblPr>
      <w:tblGrid>
        <w:gridCol w:w="2545"/>
        <w:gridCol w:w="2545"/>
        <w:gridCol w:w="2545"/>
        <w:gridCol w:w="2545"/>
      </w:tblGrid>
      <w:tr>
        <w:tc>
          <w:tcPr>
            <w:tcW w:type="dxa" w:w="2304"/>
            <w:shd w:fill="D9EAF7"/>
          </w:tcPr>
          <w:p>
            <w:pPr>
              <w:spacing w:after="0" w:line="240" w:lineRule="auto"/>
            </w:pPr>
            <w:r>
              <w:rPr>
                <w:rFonts w:ascii="Times New Roman" w:hAnsi="Times New Roman"/>
                <w:b/>
                <w:sz w:val="18"/>
              </w:rPr>
              <w:t>Column</w:t>
            </w:r>
          </w:p>
        </w:tc>
        <w:tc>
          <w:tcPr>
            <w:tcW w:type="dxa" w:w="1872"/>
            <w:shd w:fill="D9EAF7"/>
          </w:tcPr>
          <w:p>
            <w:pPr>
              <w:spacing w:after="0" w:line="240" w:lineRule="auto"/>
            </w:pPr>
            <w:r>
              <w:rPr>
                <w:rFonts w:ascii="Times New Roman" w:hAnsi="Times New Roman"/>
                <w:b/>
                <w:sz w:val="18"/>
              </w:rPr>
              <w:t>Data Type</w:t>
            </w:r>
          </w:p>
        </w:tc>
        <w:tc>
          <w:tcPr>
            <w:tcW w:type="dxa" w:w="1440"/>
            <w:shd w:fill="D9EAF7"/>
          </w:tcPr>
          <w:p>
            <w:pPr>
              <w:spacing w:after="0" w:line="240" w:lineRule="auto"/>
            </w:pPr>
            <w:r>
              <w:rPr>
                <w:rFonts w:ascii="Times New Roman" w:hAnsi="Times New Roman"/>
                <w:b/>
                <w:sz w:val="18"/>
              </w:rPr>
              <w:t>Key</w:t>
            </w:r>
          </w:p>
        </w:tc>
        <w:tc>
          <w:tcPr>
            <w:tcW w:type="dxa" w:w="4752"/>
            <w:shd w:fill="D9EAF7"/>
          </w:tcPr>
          <w:p>
            <w:pPr>
              <w:spacing w:after="0" w:line="240" w:lineRule="auto"/>
            </w:pPr>
            <w:r>
              <w:rPr>
                <w:rFonts w:ascii="Times New Roman" w:hAnsi="Times New Roman"/>
                <w:b/>
                <w:sz w:val="18"/>
              </w:rPr>
              <w:t>Description</w:t>
            </w:r>
          </w:p>
        </w:tc>
      </w:tr>
      <w:tr>
        <w:tc>
          <w:tcPr>
            <w:tcW w:type="dxa" w:w="2304"/>
            <w:vAlign w:val="top"/>
          </w:tcPr>
          <w:p>
            <w:pPr>
              <w:spacing w:after="0" w:line="240" w:lineRule="auto"/>
            </w:pPr>
            <w:r>
              <w:rPr>
                <w:rFonts w:ascii="Times New Roman" w:hAnsi="Times New Roman"/>
                <w:sz w:val="17"/>
              </w:rPr>
              <w:t>analysis_id</w:t>
            </w:r>
          </w:p>
        </w:tc>
        <w:tc>
          <w:tcPr>
            <w:tcW w:type="dxa" w:w="1872"/>
            <w:vAlign w:val="top"/>
          </w:tcPr>
          <w:p>
            <w:pPr>
              <w:spacing w:after="0" w:line="240" w:lineRule="auto"/>
            </w:pPr>
            <w:r>
              <w:rPr>
                <w:rFonts w:ascii="Times New Roman" w:hAnsi="Times New Roman"/>
                <w:sz w:val="17"/>
              </w:rPr>
              <w:t>BIGINT</w:t>
            </w:r>
          </w:p>
        </w:tc>
        <w:tc>
          <w:tcPr>
            <w:tcW w:type="dxa" w:w="1440"/>
            <w:vAlign w:val="top"/>
          </w:tcPr>
          <w:p>
            <w:pPr>
              <w:spacing w:after="0" w:line="240" w:lineRule="auto"/>
            </w:pPr>
            <w:r>
              <w:rPr>
                <w:rFonts w:ascii="Times New Roman" w:hAnsi="Times New Roman"/>
                <w:sz w:val="17"/>
              </w:rPr>
              <w:t>PK</w:t>
            </w:r>
          </w:p>
        </w:tc>
        <w:tc>
          <w:tcPr>
            <w:tcW w:type="dxa" w:w="4752"/>
            <w:vAlign w:val="top"/>
          </w:tcPr>
          <w:p>
            <w:pPr>
              <w:spacing w:after="0" w:line="240" w:lineRule="auto"/>
            </w:pPr>
            <w:r>
              <w:rPr>
                <w:rFonts w:ascii="Times New Roman" w:hAnsi="Times New Roman"/>
                <w:sz w:val="17"/>
              </w:rPr>
              <w:t>Unique analysis identifier</w:t>
            </w:r>
          </w:p>
        </w:tc>
      </w:tr>
      <w:tr>
        <w:tc>
          <w:tcPr>
            <w:tcW w:type="dxa" w:w="2304"/>
            <w:vAlign w:val="top"/>
          </w:tcPr>
          <w:p>
            <w:pPr>
              <w:spacing w:after="0" w:line="240" w:lineRule="auto"/>
            </w:pPr>
            <w:r>
              <w:rPr>
                <w:rFonts w:ascii="Times New Roman" w:hAnsi="Times New Roman"/>
                <w:sz w:val="17"/>
              </w:rPr>
              <w:t>task_id</w:t>
            </w:r>
          </w:p>
        </w:tc>
        <w:tc>
          <w:tcPr>
            <w:tcW w:type="dxa" w:w="1872"/>
            <w:vAlign w:val="top"/>
          </w:tcPr>
          <w:p>
            <w:pPr>
              <w:spacing w:after="0" w:line="240" w:lineRule="auto"/>
            </w:pPr>
            <w:r>
              <w:rPr>
                <w:rFonts w:ascii="Times New Roman" w:hAnsi="Times New Roman"/>
                <w:sz w:val="17"/>
              </w:rPr>
              <w:t>BIGINT</w:t>
            </w:r>
          </w:p>
        </w:tc>
        <w:tc>
          <w:tcPr>
            <w:tcW w:type="dxa" w:w="1440"/>
            <w:vAlign w:val="top"/>
          </w:tcPr>
          <w:p>
            <w:pPr>
              <w:spacing w:after="0" w:line="240" w:lineRule="auto"/>
            </w:pPr>
            <w:r>
              <w:rPr>
                <w:rFonts w:ascii="Times New Roman" w:hAnsi="Times New Roman"/>
                <w:sz w:val="17"/>
              </w:rPr>
              <w:t>FK</w:t>
            </w:r>
          </w:p>
        </w:tc>
        <w:tc>
          <w:tcPr>
            <w:tcW w:type="dxa" w:w="4752"/>
            <w:vAlign w:val="top"/>
          </w:tcPr>
          <w:p>
            <w:pPr>
              <w:spacing w:after="0" w:line="240" w:lineRule="auto"/>
            </w:pPr>
            <w:r>
              <w:rPr>
                <w:rFonts w:ascii="Times New Roman" w:hAnsi="Times New Roman"/>
                <w:sz w:val="17"/>
              </w:rPr>
              <w:t>Related task</w:t>
            </w:r>
          </w:p>
        </w:tc>
      </w:tr>
      <w:tr>
        <w:tc>
          <w:tcPr>
            <w:tcW w:type="dxa" w:w="2304"/>
            <w:vAlign w:val="top"/>
          </w:tcPr>
          <w:p>
            <w:pPr>
              <w:spacing w:after="0" w:line="240" w:lineRule="auto"/>
            </w:pPr>
            <w:r>
              <w:rPr>
                <w:rFonts w:ascii="Times New Roman" w:hAnsi="Times New Roman"/>
                <w:sz w:val="17"/>
              </w:rPr>
              <w:t>intent</w:t>
            </w:r>
          </w:p>
        </w:tc>
        <w:tc>
          <w:tcPr>
            <w:tcW w:type="dxa" w:w="1872"/>
            <w:vAlign w:val="top"/>
          </w:tcPr>
          <w:p>
            <w:pPr>
              <w:spacing w:after="0" w:line="240" w:lineRule="auto"/>
            </w:pPr>
            <w:r>
              <w:rPr>
                <w:rFonts w:ascii="Times New Roman" w:hAnsi="Times New Roman"/>
                <w:sz w:val="17"/>
              </w:rPr>
              <w:t>VARCHAR(80)</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Detected intent such as call, submit, pay</w:t>
            </w:r>
          </w:p>
        </w:tc>
      </w:tr>
      <w:tr>
        <w:tc>
          <w:tcPr>
            <w:tcW w:type="dxa" w:w="2304"/>
            <w:vAlign w:val="top"/>
          </w:tcPr>
          <w:p>
            <w:pPr>
              <w:spacing w:after="0" w:line="240" w:lineRule="auto"/>
            </w:pPr>
            <w:r>
              <w:rPr>
                <w:rFonts w:ascii="Times New Roman" w:hAnsi="Times New Roman"/>
                <w:sz w:val="17"/>
              </w:rPr>
              <w:t>category</w:t>
            </w:r>
          </w:p>
        </w:tc>
        <w:tc>
          <w:tcPr>
            <w:tcW w:type="dxa" w:w="1872"/>
            <w:vAlign w:val="top"/>
          </w:tcPr>
          <w:p>
            <w:pPr>
              <w:spacing w:after="0" w:line="240" w:lineRule="auto"/>
            </w:pPr>
            <w:r>
              <w:rPr>
                <w:rFonts w:ascii="Times New Roman" w:hAnsi="Times New Roman"/>
                <w:sz w:val="17"/>
              </w:rPr>
              <w:t>VARCHAR(80)</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Work, study, personal or finance</w:t>
            </w:r>
          </w:p>
        </w:tc>
      </w:tr>
      <w:tr>
        <w:tc>
          <w:tcPr>
            <w:tcW w:type="dxa" w:w="2304"/>
            <w:vAlign w:val="top"/>
          </w:tcPr>
          <w:p>
            <w:pPr>
              <w:spacing w:after="0" w:line="240" w:lineRule="auto"/>
            </w:pPr>
            <w:r>
              <w:rPr>
                <w:rFonts w:ascii="Times New Roman" w:hAnsi="Times New Roman"/>
                <w:sz w:val="17"/>
              </w:rPr>
              <w:t>urgency_score</w:t>
            </w:r>
          </w:p>
        </w:tc>
        <w:tc>
          <w:tcPr>
            <w:tcW w:type="dxa" w:w="1872"/>
            <w:vAlign w:val="top"/>
          </w:tcPr>
          <w:p>
            <w:pPr>
              <w:spacing w:after="0" w:line="240" w:lineRule="auto"/>
            </w:pPr>
            <w:r>
              <w:rPr>
                <w:rFonts w:ascii="Times New Roman" w:hAnsi="Times New Roman"/>
                <w:sz w:val="17"/>
              </w:rPr>
              <w:t>INT</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Urgency value between 0 and 100</w:t>
            </w:r>
          </w:p>
        </w:tc>
      </w:tr>
      <w:tr>
        <w:tc>
          <w:tcPr>
            <w:tcW w:type="dxa" w:w="2304"/>
            <w:vAlign w:val="top"/>
          </w:tcPr>
          <w:p>
            <w:pPr>
              <w:spacing w:after="0" w:line="240" w:lineRule="auto"/>
            </w:pPr>
            <w:r>
              <w:rPr>
                <w:rFonts w:ascii="Times New Roman" w:hAnsi="Times New Roman"/>
                <w:sz w:val="17"/>
              </w:rPr>
              <w:t>priority_score</w:t>
            </w:r>
          </w:p>
        </w:tc>
        <w:tc>
          <w:tcPr>
            <w:tcW w:type="dxa" w:w="1872"/>
            <w:vAlign w:val="top"/>
          </w:tcPr>
          <w:p>
            <w:pPr>
              <w:spacing w:after="0" w:line="240" w:lineRule="auto"/>
            </w:pPr>
            <w:r>
              <w:rPr>
                <w:rFonts w:ascii="Times New Roman" w:hAnsi="Times New Roman"/>
                <w:sz w:val="17"/>
              </w:rPr>
              <w:t>INT</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Final priority value</w:t>
            </w:r>
          </w:p>
        </w:tc>
      </w:tr>
      <w:tr>
        <w:tc>
          <w:tcPr>
            <w:tcW w:type="dxa" w:w="2304"/>
            <w:vAlign w:val="top"/>
          </w:tcPr>
          <w:p>
            <w:pPr>
              <w:spacing w:after="0" w:line="240" w:lineRule="auto"/>
            </w:pPr>
            <w:r>
              <w:rPr>
                <w:rFonts w:ascii="Times New Roman" w:hAnsi="Times New Roman"/>
                <w:sz w:val="17"/>
              </w:rPr>
              <w:t>suggestion_text</w:t>
            </w:r>
          </w:p>
        </w:tc>
        <w:tc>
          <w:tcPr>
            <w:tcW w:type="dxa" w:w="1872"/>
            <w:vAlign w:val="top"/>
          </w:tcPr>
          <w:p>
            <w:pPr>
              <w:spacing w:after="0" w:line="240" w:lineRule="auto"/>
            </w:pPr>
            <w:r>
              <w:rPr>
                <w:rFonts w:ascii="Times New Roman" w:hAnsi="Times New Roman"/>
                <w:sz w:val="17"/>
              </w:rPr>
              <w:t>TEXT</w:t>
            </w:r>
          </w:p>
        </w:tc>
        <w:tc>
          <w:tcPr>
            <w:tcW w:type="dxa" w:w="1440"/>
            <w:vAlign w:val="top"/>
          </w:tcPr>
          <w:p>
            <w:pPr>
              <w:spacing w:after="0" w:line="240" w:lineRule="auto"/>
            </w:pPr>
            <w:r>
              <w:rPr>
                <w:rFonts w:ascii="Times New Roman" w:hAnsi="Times New Roman"/>
                <w:sz w:val="17"/>
              </w:rPr>
              <w:t>-</w:t>
            </w:r>
          </w:p>
        </w:tc>
        <w:tc>
          <w:tcPr>
            <w:tcW w:type="dxa" w:w="4752"/>
            <w:vAlign w:val="top"/>
          </w:tcPr>
          <w:p>
            <w:pPr>
              <w:spacing w:after="0" w:line="240" w:lineRule="auto"/>
            </w:pPr>
            <w:r>
              <w:rPr>
                <w:rFonts w:ascii="Times New Roman" w:hAnsi="Times New Roman"/>
                <w:sz w:val="17"/>
              </w:rPr>
              <w:t>AI generated suggestion</w:t>
            </w:r>
          </w:p>
        </w:tc>
      </w:tr>
    </w:tbl>
    <w:p>
      <w:pPr>
        <w:pStyle w:val="CaptionSmall"/>
        <w:jc w:val="center"/>
      </w:pPr>
      <w:r>
        <w:rPr>
          <w:rFonts w:ascii="Times New Roman" w:hAnsi="Times New Roman"/>
          <w:b w:val="0"/>
          <w:sz w:val="21"/>
        </w:rPr>
        <w:t>Table 17: ai_analysis Table</w:t>
      </w:r>
    </w:p>
    <w:p>
      <w:pPr>
        <w:pStyle w:val="Heading2"/>
      </w:pPr>
      <w:r>
        <w:rPr>
          <w:rFonts w:ascii="Times New Roman" w:hAnsi="Times New Roman"/>
          <w:sz w:val="21"/>
        </w:rPr>
        <w:t>6.5 Backup and Security Design</w:t>
      </w:r>
    </w:p>
    <w:p>
      <w:r>
        <w:rPr>
          <w:rFonts w:ascii="Times New Roman" w:hAnsi="Times New Roman"/>
          <w:b w:val="0"/>
          <w:sz w:val="21"/>
        </w:rPr>
        <w:t>The database should be backed up regularly to protect user productivity data. Passwords must never be stored in plain text. Tokens should expire after a reasonable period, and all API requests should be validated. Sensitive voice recordings should either be deleted after transcription or stored only with user consent. Logs should avoid storing private task content unless necessary for debugging.</w:t>
      </w:r>
    </w:p>
    <w:p>
      <w:pPr>
        <w:pStyle w:val="Heading1"/>
      </w:pPr>
      <w:r>
        <w:rPr>
          <w:rFonts w:ascii="Times New Roman" w:hAnsi="Times New Roman"/>
          <w:sz w:val="21"/>
        </w:rPr>
        <w:t>7. Implementation Planning</w:t>
      </w:r>
    </w:p>
    <w:p>
      <w:pPr>
        <w:pStyle w:val="Heading2"/>
      </w:pPr>
      <w:r>
        <w:rPr>
          <w:rFonts w:ascii="Times New Roman" w:hAnsi="Times New Roman"/>
          <w:sz w:val="21"/>
        </w:rPr>
        <w:t>7.1 Implementation Environment</w:t>
      </w:r>
    </w:p>
    <w:p>
      <w:r>
        <w:rPr>
          <w:rFonts w:ascii="Times New Roman" w:hAnsi="Times New Roman"/>
          <w:b w:val="0"/>
          <w:sz w:val="21"/>
        </w:rPr>
        <w:t>The implementation environment includes a mobile development system, backend server environment, database server, and testing devices. During development, the backend can run locally while the mobile app connects through a development API endpoint. For deployment, the backend can be hosted on a cloud platform and the mobile app can use production API URLs. Version control through Git helps track changes and rollback errors.</w:t>
      </w:r>
    </w:p>
    <w:p>
      <w:pPr>
        <w:pStyle w:val="Heading2"/>
      </w:pPr>
      <w:r>
        <w:rPr>
          <w:rFonts w:ascii="Times New Roman" w:hAnsi="Times New Roman"/>
          <w:sz w:val="21"/>
        </w:rPr>
        <w:t>7.2 Tools and Technologies Used</w:t>
      </w:r>
    </w:p>
    <w:tbl>
      <w:tblPr>
        <w:tblStyle w:val="TableGrid"/>
        <w:tblW w:type="auto" w:w="0"/>
        <w:jc w:val="center"/>
        <w:tblLook w:firstColumn="1" w:firstRow="1" w:lastColumn="0" w:lastRow="0" w:noHBand="0" w:noVBand="1" w:val="04A0"/>
      </w:tblPr>
      <w:tblGrid>
        <w:gridCol w:w="5090"/>
        <w:gridCol w:w="5090"/>
      </w:tblGrid>
      <w:tr>
        <w:tc>
          <w:tcPr>
            <w:tcW w:type="dxa" w:w="3456"/>
            <w:shd w:fill="D9EAF7"/>
          </w:tcPr>
          <w:p>
            <w:pPr>
              <w:spacing w:after="0" w:line="240" w:lineRule="auto"/>
            </w:pPr>
            <w:r>
              <w:rPr>
                <w:rFonts w:ascii="Times New Roman" w:hAnsi="Times New Roman"/>
                <w:b/>
                <w:sz w:val="18"/>
              </w:rPr>
              <w:t>Tool / Technology</w:t>
            </w:r>
          </w:p>
        </w:tc>
        <w:tc>
          <w:tcPr>
            <w:tcW w:type="dxa" w:w="6912"/>
            <w:shd w:fill="D9EAF7"/>
          </w:tcPr>
          <w:p>
            <w:pPr>
              <w:spacing w:after="0" w:line="240" w:lineRule="auto"/>
            </w:pPr>
            <w:r>
              <w:rPr>
                <w:rFonts w:ascii="Times New Roman" w:hAnsi="Times New Roman"/>
                <w:b/>
                <w:sz w:val="18"/>
              </w:rPr>
              <w:t>Usage in Saarthi</w:t>
            </w:r>
          </w:p>
        </w:tc>
      </w:tr>
      <w:tr>
        <w:tc>
          <w:tcPr>
            <w:tcW w:type="dxa" w:w="3456"/>
            <w:vAlign w:val="top"/>
          </w:tcPr>
          <w:p>
            <w:pPr>
              <w:spacing w:after="0" w:line="240" w:lineRule="auto"/>
            </w:pPr>
            <w:r>
              <w:rPr>
                <w:rFonts w:ascii="Times New Roman" w:hAnsi="Times New Roman"/>
                <w:sz w:val="17"/>
              </w:rPr>
              <w:t>Flutter / React Native</w:t>
            </w:r>
          </w:p>
        </w:tc>
        <w:tc>
          <w:tcPr>
            <w:tcW w:type="dxa" w:w="6912"/>
            <w:vAlign w:val="top"/>
          </w:tcPr>
          <w:p>
            <w:pPr>
              <w:spacing w:after="0" w:line="240" w:lineRule="auto"/>
            </w:pPr>
            <w:r>
              <w:rPr>
                <w:rFonts w:ascii="Times New Roman" w:hAnsi="Times New Roman"/>
                <w:sz w:val="17"/>
              </w:rPr>
              <w:t>Mobile UI and cross-platform screens</w:t>
            </w:r>
          </w:p>
        </w:tc>
      </w:tr>
      <w:tr>
        <w:tc>
          <w:tcPr>
            <w:tcW w:type="dxa" w:w="3456"/>
            <w:vAlign w:val="top"/>
          </w:tcPr>
          <w:p>
            <w:pPr>
              <w:spacing w:after="0" w:line="240" w:lineRule="auto"/>
            </w:pPr>
            <w:r>
              <w:rPr>
                <w:rFonts w:ascii="Times New Roman" w:hAnsi="Times New Roman"/>
                <w:sz w:val="17"/>
              </w:rPr>
              <w:t>Django REST / Node.js</w:t>
            </w:r>
          </w:p>
        </w:tc>
        <w:tc>
          <w:tcPr>
            <w:tcW w:type="dxa" w:w="6912"/>
            <w:vAlign w:val="top"/>
          </w:tcPr>
          <w:p>
            <w:pPr>
              <w:spacing w:after="0" w:line="240" w:lineRule="auto"/>
            </w:pPr>
            <w:r>
              <w:rPr>
                <w:rFonts w:ascii="Times New Roman" w:hAnsi="Times New Roman"/>
                <w:sz w:val="17"/>
              </w:rPr>
              <w:t>Backend APIs and business logic</w:t>
            </w:r>
          </w:p>
        </w:tc>
      </w:tr>
      <w:tr>
        <w:tc>
          <w:tcPr>
            <w:tcW w:type="dxa" w:w="3456"/>
            <w:vAlign w:val="top"/>
          </w:tcPr>
          <w:p>
            <w:pPr>
              <w:spacing w:after="0" w:line="240" w:lineRule="auto"/>
            </w:pPr>
            <w:r>
              <w:rPr>
                <w:rFonts w:ascii="Times New Roman" w:hAnsi="Times New Roman"/>
                <w:sz w:val="17"/>
              </w:rPr>
              <w:t>PostgreSQL / MySQL</w:t>
            </w:r>
          </w:p>
        </w:tc>
        <w:tc>
          <w:tcPr>
            <w:tcW w:type="dxa" w:w="6912"/>
            <w:vAlign w:val="top"/>
          </w:tcPr>
          <w:p>
            <w:pPr>
              <w:spacing w:after="0" w:line="240" w:lineRule="auto"/>
            </w:pPr>
            <w:r>
              <w:rPr>
                <w:rFonts w:ascii="Times New Roman" w:hAnsi="Times New Roman"/>
                <w:sz w:val="17"/>
              </w:rPr>
              <w:t>Relational database storage</w:t>
            </w:r>
          </w:p>
        </w:tc>
      </w:tr>
      <w:tr>
        <w:tc>
          <w:tcPr>
            <w:tcW w:type="dxa" w:w="3456"/>
            <w:vAlign w:val="top"/>
          </w:tcPr>
          <w:p>
            <w:pPr>
              <w:spacing w:after="0" w:line="240" w:lineRule="auto"/>
            </w:pPr>
            <w:r>
              <w:rPr>
                <w:rFonts w:ascii="Times New Roman" w:hAnsi="Times New Roman"/>
                <w:sz w:val="17"/>
              </w:rPr>
              <w:t>Firebase</w:t>
            </w:r>
          </w:p>
        </w:tc>
        <w:tc>
          <w:tcPr>
            <w:tcW w:type="dxa" w:w="6912"/>
            <w:vAlign w:val="top"/>
          </w:tcPr>
          <w:p>
            <w:pPr>
              <w:spacing w:after="0" w:line="240" w:lineRule="auto"/>
            </w:pPr>
            <w:r>
              <w:rPr>
                <w:rFonts w:ascii="Times New Roman" w:hAnsi="Times New Roman"/>
                <w:sz w:val="17"/>
              </w:rPr>
              <w:t>Push notifications and optional authentication</w:t>
            </w:r>
          </w:p>
        </w:tc>
      </w:tr>
      <w:tr>
        <w:tc>
          <w:tcPr>
            <w:tcW w:type="dxa" w:w="3456"/>
            <w:vAlign w:val="top"/>
          </w:tcPr>
          <w:p>
            <w:pPr>
              <w:spacing w:after="0" w:line="240" w:lineRule="auto"/>
            </w:pPr>
            <w:r>
              <w:rPr>
                <w:rFonts w:ascii="Times New Roman" w:hAnsi="Times New Roman"/>
                <w:sz w:val="17"/>
              </w:rPr>
              <w:t>Speech-to-Text API</w:t>
            </w:r>
          </w:p>
        </w:tc>
        <w:tc>
          <w:tcPr>
            <w:tcW w:type="dxa" w:w="6912"/>
            <w:vAlign w:val="top"/>
          </w:tcPr>
          <w:p>
            <w:pPr>
              <w:spacing w:after="0" w:line="240" w:lineRule="auto"/>
            </w:pPr>
            <w:r>
              <w:rPr>
                <w:rFonts w:ascii="Times New Roman" w:hAnsi="Times New Roman"/>
                <w:sz w:val="17"/>
              </w:rPr>
              <w:t>Voice command transcription</w:t>
            </w:r>
          </w:p>
        </w:tc>
      </w:tr>
      <w:tr>
        <w:tc>
          <w:tcPr>
            <w:tcW w:type="dxa" w:w="3456"/>
            <w:vAlign w:val="top"/>
          </w:tcPr>
          <w:p>
            <w:pPr>
              <w:spacing w:after="0" w:line="240" w:lineRule="auto"/>
            </w:pPr>
            <w:r>
              <w:rPr>
                <w:rFonts w:ascii="Times New Roman" w:hAnsi="Times New Roman"/>
                <w:sz w:val="17"/>
              </w:rPr>
              <w:t>Figma</w:t>
            </w:r>
          </w:p>
        </w:tc>
        <w:tc>
          <w:tcPr>
            <w:tcW w:type="dxa" w:w="6912"/>
            <w:vAlign w:val="top"/>
          </w:tcPr>
          <w:p>
            <w:pPr>
              <w:spacing w:after="0" w:line="240" w:lineRule="auto"/>
            </w:pPr>
            <w:r>
              <w:rPr>
                <w:rFonts w:ascii="Times New Roman" w:hAnsi="Times New Roman"/>
                <w:sz w:val="17"/>
              </w:rPr>
              <w:t>UI design and prototype</w:t>
            </w:r>
          </w:p>
        </w:tc>
      </w:tr>
      <w:tr>
        <w:tc>
          <w:tcPr>
            <w:tcW w:type="dxa" w:w="3456"/>
            <w:vAlign w:val="top"/>
          </w:tcPr>
          <w:p>
            <w:pPr>
              <w:spacing w:after="0" w:line="240" w:lineRule="auto"/>
            </w:pPr>
            <w:r>
              <w:rPr>
                <w:rFonts w:ascii="Times New Roman" w:hAnsi="Times New Roman"/>
                <w:sz w:val="17"/>
              </w:rPr>
              <w:t>Draw.io</w:t>
            </w:r>
          </w:p>
        </w:tc>
        <w:tc>
          <w:tcPr>
            <w:tcW w:type="dxa" w:w="6912"/>
            <w:vAlign w:val="top"/>
          </w:tcPr>
          <w:p>
            <w:pPr>
              <w:spacing w:after="0" w:line="240" w:lineRule="auto"/>
            </w:pPr>
            <w:r>
              <w:rPr>
                <w:rFonts w:ascii="Times New Roman" w:hAnsi="Times New Roman"/>
                <w:sz w:val="17"/>
              </w:rPr>
              <w:t>ERD, DFD and UML diagrams</w:t>
            </w:r>
          </w:p>
        </w:tc>
      </w:tr>
      <w:tr>
        <w:tc>
          <w:tcPr>
            <w:tcW w:type="dxa" w:w="3456"/>
            <w:vAlign w:val="top"/>
          </w:tcPr>
          <w:p>
            <w:pPr>
              <w:spacing w:after="0" w:line="240" w:lineRule="auto"/>
            </w:pPr>
            <w:r>
              <w:rPr>
                <w:rFonts w:ascii="Times New Roman" w:hAnsi="Times New Roman"/>
                <w:sz w:val="17"/>
              </w:rPr>
              <w:t>Postman</w:t>
            </w:r>
          </w:p>
        </w:tc>
        <w:tc>
          <w:tcPr>
            <w:tcW w:type="dxa" w:w="6912"/>
            <w:vAlign w:val="top"/>
          </w:tcPr>
          <w:p>
            <w:pPr>
              <w:spacing w:after="0" w:line="240" w:lineRule="auto"/>
            </w:pPr>
            <w:r>
              <w:rPr>
                <w:rFonts w:ascii="Times New Roman" w:hAnsi="Times New Roman"/>
                <w:sz w:val="17"/>
              </w:rPr>
              <w:t>API testing</w:t>
            </w:r>
          </w:p>
        </w:tc>
      </w:tr>
      <w:tr>
        <w:tc>
          <w:tcPr>
            <w:tcW w:type="dxa" w:w="3456"/>
            <w:vAlign w:val="top"/>
          </w:tcPr>
          <w:p>
            <w:pPr>
              <w:spacing w:after="0" w:line="240" w:lineRule="auto"/>
            </w:pPr>
            <w:r>
              <w:rPr>
                <w:rFonts w:ascii="Times New Roman" w:hAnsi="Times New Roman"/>
                <w:sz w:val="17"/>
              </w:rPr>
              <w:t>GitHub</w:t>
            </w:r>
          </w:p>
        </w:tc>
        <w:tc>
          <w:tcPr>
            <w:tcW w:type="dxa" w:w="6912"/>
            <w:vAlign w:val="top"/>
          </w:tcPr>
          <w:p>
            <w:pPr>
              <w:spacing w:after="0" w:line="240" w:lineRule="auto"/>
            </w:pPr>
            <w:r>
              <w:rPr>
                <w:rFonts w:ascii="Times New Roman" w:hAnsi="Times New Roman"/>
                <w:sz w:val="17"/>
              </w:rPr>
              <w:t>Source code management</w:t>
            </w:r>
          </w:p>
        </w:tc>
      </w:tr>
      <w:tr>
        <w:tc>
          <w:tcPr>
            <w:tcW w:type="dxa" w:w="3456"/>
            <w:vAlign w:val="top"/>
          </w:tcPr>
          <w:p>
            <w:pPr>
              <w:spacing w:after="0" w:line="240" w:lineRule="auto"/>
            </w:pPr>
            <w:r>
              <w:rPr>
                <w:rFonts w:ascii="Times New Roman" w:hAnsi="Times New Roman"/>
                <w:sz w:val="17"/>
              </w:rPr>
              <w:t>Android Studio</w:t>
            </w:r>
          </w:p>
        </w:tc>
        <w:tc>
          <w:tcPr>
            <w:tcW w:type="dxa" w:w="6912"/>
            <w:vAlign w:val="top"/>
          </w:tcPr>
          <w:p>
            <w:pPr>
              <w:spacing w:after="0" w:line="240" w:lineRule="auto"/>
            </w:pPr>
            <w:r>
              <w:rPr>
                <w:rFonts w:ascii="Times New Roman" w:hAnsi="Times New Roman"/>
                <w:sz w:val="17"/>
              </w:rPr>
              <w:t>Build and device testing</w:t>
            </w:r>
          </w:p>
        </w:tc>
      </w:tr>
    </w:tbl>
    <w:p>
      <w:pPr>
        <w:pStyle w:val="CaptionSmall"/>
        <w:jc w:val="center"/>
      </w:pPr>
      <w:r>
        <w:rPr>
          <w:rFonts w:ascii="Times New Roman" w:hAnsi="Times New Roman"/>
          <w:b w:val="0"/>
          <w:sz w:val="21"/>
        </w:rPr>
        <w:t>Table 18: Tools and Technologies</w:t>
      </w:r>
    </w:p>
    <w:p>
      <w:pPr>
        <w:pStyle w:val="Heading2"/>
      </w:pPr>
      <w:r>
        <w:rPr>
          <w:rFonts w:ascii="Times New Roman" w:hAnsi="Times New Roman"/>
          <w:sz w:val="21"/>
        </w:rPr>
        <w:t>7.3 Coding Standards Followed</w:t>
      </w:r>
    </w:p>
    <w:p>
      <w:pPr>
        <w:pStyle w:val="ListBullet"/>
        <w:spacing w:after="20"/>
      </w:pPr>
      <w:r>
        <w:rPr>
          <w:rFonts w:ascii="Times New Roman" w:hAnsi="Times New Roman"/>
          <w:sz w:val="21"/>
        </w:rPr>
        <w:t>Use meaningful names for classes, functions, variables and database fields.</w:t>
      </w:r>
    </w:p>
    <w:p>
      <w:pPr>
        <w:pStyle w:val="ListBullet"/>
        <w:spacing w:after="20"/>
      </w:pPr>
      <w:r>
        <w:rPr>
          <w:rFonts w:ascii="Times New Roman" w:hAnsi="Times New Roman"/>
          <w:sz w:val="21"/>
        </w:rPr>
        <w:t>Keep UI code separate from business logic and API services.</w:t>
      </w:r>
    </w:p>
    <w:p>
      <w:pPr>
        <w:pStyle w:val="ListBullet"/>
        <w:spacing w:after="20"/>
      </w:pPr>
      <w:r>
        <w:rPr>
          <w:rFonts w:ascii="Times New Roman" w:hAnsi="Times New Roman"/>
          <w:sz w:val="21"/>
        </w:rPr>
        <w:t>Validate user input on both frontend and backend.</w:t>
      </w:r>
    </w:p>
    <w:p>
      <w:pPr>
        <w:pStyle w:val="ListBullet"/>
        <w:spacing w:after="20"/>
      </w:pPr>
      <w:r>
        <w:rPr>
          <w:rFonts w:ascii="Times New Roman" w:hAnsi="Times New Roman"/>
          <w:sz w:val="21"/>
        </w:rPr>
        <w:t>Use reusable components for task cards, reminder cards and buttons.</w:t>
      </w:r>
    </w:p>
    <w:p>
      <w:pPr>
        <w:pStyle w:val="ListBullet"/>
        <w:spacing w:after="20"/>
      </w:pPr>
      <w:r>
        <w:rPr>
          <w:rFonts w:ascii="Times New Roman" w:hAnsi="Times New Roman"/>
          <w:sz w:val="21"/>
        </w:rPr>
        <w:t>Handle API errors and show user-friendly messages.</w:t>
      </w:r>
    </w:p>
    <w:p>
      <w:pPr>
        <w:pStyle w:val="ListBullet"/>
        <w:spacing w:after="20"/>
      </w:pPr>
      <w:r>
        <w:rPr>
          <w:rFonts w:ascii="Times New Roman" w:hAnsi="Times New Roman"/>
          <w:sz w:val="21"/>
        </w:rPr>
        <w:t>Write comments only where logic is complex, especially AI scoring and reminder scheduling.</w:t>
      </w:r>
    </w:p>
    <w:p>
      <w:pPr>
        <w:pStyle w:val="ListBullet"/>
        <w:spacing w:after="20"/>
      </w:pPr>
      <w:r>
        <w:rPr>
          <w:rFonts w:ascii="Times New Roman" w:hAnsi="Times New Roman"/>
          <w:sz w:val="21"/>
        </w:rPr>
        <w:t>Avoid storing sensitive data in logs or plain local files.</w:t>
      </w:r>
    </w:p>
    <w:p>
      <w:pPr>
        <w:pStyle w:val="Heading2"/>
      </w:pPr>
      <w:r>
        <w:rPr>
          <w:rFonts w:ascii="Times New Roman" w:hAnsi="Times New Roman"/>
          <w:sz w:val="21"/>
        </w:rPr>
        <w:t>7.4 AI Priority Logic</w:t>
      </w:r>
    </w:p>
    <w:p>
      <w:r>
        <w:rPr>
          <w:rFonts w:ascii="Times New Roman" w:hAnsi="Times New Roman"/>
          <w:b w:val="0"/>
          <w:sz w:val="21"/>
        </w:rPr>
        <w:t>The AI priority logic uses a rule-based scoring approach in the first version. The score can be calculated using factors such as due date proximity, urgency keywords, task category, previous user behavior and manual priority. For example, a task containing words like urgent, today, submit, pay, call or deadline receives a higher score. A task due within the next few hours receives a higher urgency score than a task due next week. The final priority is mapped into Low, Medium, High or Urgent.</w:t>
      </w:r>
    </w:p>
    <w:tbl>
      <w:tblPr>
        <w:tblStyle w:val="TableGrid"/>
        <w:tblW w:type="auto" w:w="0"/>
        <w:jc w:val="center"/>
        <w:tblLook w:firstColumn="1" w:firstRow="1" w:lastColumn="0" w:lastRow="0" w:noHBand="0" w:noVBand="1" w:val="04A0"/>
      </w:tblPr>
      <w:tblGrid>
        <w:gridCol w:w="3394"/>
        <w:gridCol w:w="3394"/>
        <w:gridCol w:w="3394"/>
      </w:tblGrid>
      <w:tr>
        <w:tc>
          <w:tcPr>
            <w:tcW w:type="dxa" w:w="2592"/>
            <w:shd w:fill="D9EAF7"/>
          </w:tcPr>
          <w:p>
            <w:pPr>
              <w:spacing w:after="0" w:line="240" w:lineRule="auto"/>
            </w:pPr>
            <w:r>
              <w:rPr>
                <w:rFonts w:ascii="Times New Roman" w:hAnsi="Times New Roman"/>
                <w:b/>
                <w:sz w:val="18"/>
              </w:rPr>
              <w:t>Factor</w:t>
            </w:r>
          </w:p>
        </w:tc>
        <w:tc>
          <w:tcPr>
            <w:tcW w:type="dxa" w:w="4320"/>
            <w:shd w:fill="D9EAF7"/>
          </w:tcPr>
          <w:p>
            <w:pPr>
              <w:spacing w:after="0" w:line="240" w:lineRule="auto"/>
            </w:pPr>
            <w:r>
              <w:rPr>
                <w:rFonts w:ascii="Times New Roman" w:hAnsi="Times New Roman"/>
                <w:b/>
                <w:sz w:val="18"/>
              </w:rPr>
              <w:t>Condition</w:t>
            </w:r>
          </w:p>
        </w:tc>
        <w:tc>
          <w:tcPr>
            <w:tcW w:type="dxa" w:w="3456"/>
            <w:shd w:fill="D9EAF7"/>
          </w:tcPr>
          <w:p>
            <w:pPr>
              <w:spacing w:after="0" w:line="240" w:lineRule="auto"/>
            </w:pPr>
            <w:r>
              <w:rPr>
                <w:rFonts w:ascii="Times New Roman" w:hAnsi="Times New Roman"/>
                <w:b/>
                <w:sz w:val="18"/>
              </w:rPr>
              <w:t>Score Impact</w:t>
            </w:r>
          </w:p>
        </w:tc>
      </w:tr>
      <w:tr>
        <w:tc>
          <w:tcPr>
            <w:tcW w:type="dxa" w:w="2592"/>
            <w:vAlign w:val="top"/>
          </w:tcPr>
          <w:p>
            <w:pPr>
              <w:spacing w:after="0" w:line="240" w:lineRule="auto"/>
            </w:pPr>
            <w:r>
              <w:rPr>
                <w:rFonts w:ascii="Times New Roman" w:hAnsi="Times New Roman"/>
                <w:sz w:val="17"/>
              </w:rPr>
              <w:t>Due Time</w:t>
            </w:r>
          </w:p>
        </w:tc>
        <w:tc>
          <w:tcPr>
            <w:tcW w:type="dxa" w:w="4320"/>
            <w:vAlign w:val="top"/>
          </w:tcPr>
          <w:p>
            <w:pPr>
              <w:spacing w:after="0" w:line="240" w:lineRule="auto"/>
            </w:pPr>
            <w:r>
              <w:rPr>
                <w:rFonts w:ascii="Times New Roman" w:hAnsi="Times New Roman"/>
                <w:sz w:val="17"/>
              </w:rPr>
              <w:t>Due today or within 6 hours</w:t>
            </w:r>
          </w:p>
        </w:tc>
        <w:tc>
          <w:tcPr>
            <w:tcW w:type="dxa" w:w="3456"/>
            <w:vAlign w:val="top"/>
          </w:tcPr>
          <w:p>
            <w:pPr>
              <w:spacing w:after="0" w:line="240" w:lineRule="auto"/>
            </w:pPr>
            <w:r>
              <w:rPr>
                <w:rFonts w:ascii="Times New Roman" w:hAnsi="Times New Roman"/>
                <w:sz w:val="17"/>
              </w:rPr>
              <w:t>High increase</w:t>
            </w:r>
          </w:p>
        </w:tc>
      </w:tr>
      <w:tr>
        <w:tc>
          <w:tcPr>
            <w:tcW w:type="dxa" w:w="2592"/>
            <w:vAlign w:val="top"/>
          </w:tcPr>
          <w:p>
            <w:pPr>
              <w:spacing w:after="0" w:line="240" w:lineRule="auto"/>
            </w:pPr>
            <w:r>
              <w:rPr>
                <w:rFonts w:ascii="Times New Roman" w:hAnsi="Times New Roman"/>
                <w:sz w:val="17"/>
              </w:rPr>
              <w:t>Keyword</w:t>
            </w:r>
          </w:p>
        </w:tc>
        <w:tc>
          <w:tcPr>
            <w:tcW w:type="dxa" w:w="4320"/>
            <w:vAlign w:val="top"/>
          </w:tcPr>
          <w:p>
            <w:pPr>
              <w:spacing w:after="0" w:line="240" w:lineRule="auto"/>
            </w:pPr>
            <w:r>
              <w:rPr>
                <w:rFonts w:ascii="Times New Roman" w:hAnsi="Times New Roman"/>
                <w:sz w:val="17"/>
              </w:rPr>
              <w:t>Contains urgent/deadline/important</w:t>
            </w:r>
          </w:p>
        </w:tc>
        <w:tc>
          <w:tcPr>
            <w:tcW w:type="dxa" w:w="3456"/>
            <w:vAlign w:val="top"/>
          </w:tcPr>
          <w:p>
            <w:pPr>
              <w:spacing w:after="0" w:line="240" w:lineRule="auto"/>
            </w:pPr>
            <w:r>
              <w:rPr>
                <w:rFonts w:ascii="Times New Roman" w:hAnsi="Times New Roman"/>
                <w:sz w:val="17"/>
              </w:rPr>
              <w:t>High increase</w:t>
            </w:r>
          </w:p>
        </w:tc>
      </w:tr>
      <w:tr>
        <w:tc>
          <w:tcPr>
            <w:tcW w:type="dxa" w:w="2592"/>
            <w:vAlign w:val="top"/>
          </w:tcPr>
          <w:p>
            <w:pPr>
              <w:spacing w:after="0" w:line="240" w:lineRule="auto"/>
            </w:pPr>
            <w:r>
              <w:rPr>
                <w:rFonts w:ascii="Times New Roman" w:hAnsi="Times New Roman"/>
                <w:sz w:val="17"/>
              </w:rPr>
              <w:t>Category</w:t>
            </w:r>
          </w:p>
        </w:tc>
        <w:tc>
          <w:tcPr>
            <w:tcW w:type="dxa" w:w="4320"/>
            <w:vAlign w:val="top"/>
          </w:tcPr>
          <w:p>
            <w:pPr>
              <w:spacing w:after="0" w:line="240" w:lineRule="auto"/>
            </w:pPr>
            <w:r>
              <w:rPr>
                <w:rFonts w:ascii="Times New Roman" w:hAnsi="Times New Roman"/>
                <w:sz w:val="17"/>
              </w:rPr>
              <w:t>Payment, exam, client call</w:t>
            </w:r>
          </w:p>
        </w:tc>
        <w:tc>
          <w:tcPr>
            <w:tcW w:type="dxa" w:w="3456"/>
            <w:vAlign w:val="top"/>
          </w:tcPr>
          <w:p>
            <w:pPr>
              <w:spacing w:after="0" w:line="240" w:lineRule="auto"/>
            </w:pPr>
            <w:r>
              <w:rPr>
                <w:rFonts w:ascii="Times New Roman" w:hAnsi="Times New Roman"/>
                <w:sz w:val="17"/>
              </w:rPr>
              <w:t>Medium increase</w:t>
            </w:r>
          </w:p>
        </w:tc>
      </w:tr>
      <w:tr>
        <w:tc>
          <w:tcPr>
            <w:tcW w:type="dxa" w:w="2592"/>
            <w:vAlign w:val="top"/>
          </w:tcPr>
          <w:p>
            <w:pPr>
              <w:spacing w:after="0" w:line="240" w:lineRule="auto"/>
            </w:pPr>
            <w:r>
              <w:rPr>
                <w:rFonts w:ascii="Times New Roman" w:hAnsi="Times New Roman"/>
                <w:sz w:val="17"/>
              </w:rPr>
              <w:t>User Choice</w:t>
            </w:r>
          </w:p>
        </w:tc>
        <w:tc>
          <w:tcPr>
            <w:tcW w:type="dxa" w:w="4320"/>
            <w:vAlign w:val="top"/>
          </w:tcPr>
          <w:p>
            <w:pPr>
              <w:spacing w:after="0" w:line="240" w:lineRule="auto"/>
            </w:pPr>
            <w:r>
              <w:rPr>
                <w:rFonts w:ascii="Times New Roman" w:hAnsi="Times New Roman"/>
                <w:sz w:val="17"/>
              </w:rPr>
              <w:t>User manually selects priority</w:t>
            </w:r>
          </w:p>
        </w:tc>
        <w:tc>
          <w:tcPr>
            <w:tcW w:type="dxa" w:w="3456"/>
            <w:vAlign w:val="top"/>
          </w:tcPr>
          <w:p>
            <w:pPr>
              <w:spacing w:after="0" w:line="240" w:lineRule="auto"/>
            </w:pPr>
            <w:r>
              <w:rPr>
                <w:rFonts w:ascii="Times New Roman" w:hAnsi="Times New Roman"/>
                <w:sz w:val="17"/>
              </w:rPr>
              <w:t>Overrides or confirms AI score</w:t>
            </w:r>
          </w:p>
        </w:tc>
      </w:tr>
      <w:tr>
        <w:tc>
          <w:tcPr>
            <w:tcW w:type="dxa" w:w="2592"/>
            <w:vAlign w:val="top"/>
          </w:tcPr>
          <w:p>
            <w:pPr>
              <w:spacing w:after="0" w:line="240" w:lineRule="auto"/>
            </w:pPr>
            <w:r>
              <w:rPr>
                <w:rFonts w:ascii="Times New Roman" w:hAnsi="Times New Roman"/>
                <w:sz w:val="17"/>
              </w:rPr>
              <w:t>History</w:t>
            </w:r>
          </w:p>
        </w:tc>
        <w:tc>
          <w:tcPr>
            <w:tcW w:type="dxa" w:w="4320"/>
            <w:vAlign w:val="top"/>
          </w:tcPr>
          <w:p>
            <w:pPr>
              <w:spacing w:after="0" w:line="240" w:lineRule="auto"/>
            </w:pPr>
            <w:r>
              <w:rPr>
                <w:rFonts w:ascii="Times New Roman" w:hAnsi="Times New Roman"/>
                <w:sz w:val="17"/>
              </w:rPr>
              <w:t>User often snoozes this category</w:t>
            </w:r>
          </w:p>
        </w:tc>
        <w:tc>
          <w:tcPr>
            <w:tcW w:type="dxa" w:w="3456"/>
            <w:vAlign w:val="top"/>
          </w:tcPr>
          <w:p>
            <w:pPr>
              <w:spacing w:after="0" w:line="240" w:lineRule="auto"/>
            </w:pPr>
            <w:r>
              <w:rPr>
                <w:rFonts w:ascii="Times New Roman" w:hAnsi="Times New Roman"/>
                <w:sz w:val="17"/>
              </w:rPr>
              <w:t>Suggest earlier reminder</w:t>
            </w:r>
          </w:p>
        </w:tc>
      </w:tr>
      <w:tr>
        <w:tc>
          <w:tcPr>
            <w:tcW w:type="dxa" w:w="2592"/>
            <w:vAlign w:val="top"/>
          </w:tcPr>
          <w:p>
            <w:pPr>
              <w:spacing w:after="0" w:line="240" w:lineRule="auto"/>
            </w:pPr>
            <w:r>
              <w:rPr>
                <w:rFonts w:ascii="Times New Roman" w:hAnsi="Times New Roman"/>
                <w:sz w:val="17"/>
              </w:rPr>
              <w:t>Task Length</w:t>
            </w:r>
          </w:p>
        </w:tc>
        <w:tc>
          <w:tcPr>
            <w:tcW w:type="dxa" w:w="4320"/>
            <w:vAlign w:val="top"/>
          </w:tcPr>
          <w:p>
            <w:pPr>
              <w:spacing w:after="0" w:line="240" w:lineRule="auto"/>
            </w:pPr>
            <w:r>
              <w:rPr>
                <w:rFonts w:ascii="Times New Roman" w:hAnsi="Times New Roman"/>
                <w:sz w:val="17"/>
              </w:rPr>
              <w:t>Long task with near deadline</w:t>
            </w:r>
          </w:p>
        </w:tc>
        <w:tc>
          <w:tcPr>
            <w:tcW w:type="dxa" w:w="3456"/>
            <w:vAlign w:val="top"/>
          </w:tcPr>
          <w:p>
            <w:pPr>
              <w:spacing w:after="0" w:line="240" w:lineRule="auto"/>
            </w:pPr>
            <w:r>
              <w:rPr>
                <w:rFonts w:ascii="Times New Roman" w:hAnsi="Times New Roman"/>
                <w:sz w:val="17"/>
              </w:rPr>
              <w:t>Increase urgency</w:t>
            </w:r>
          </w:p>
        </w:tc>
      </w:tr>
    </w:tbl>
    <w:p>
      <w:pPr>
        <w:pStyle w:val="CaptionSmall"/>
        <w:jc w:val="center"/>
      </w:pPr>
      <w:r>
        <w:rPr>
          <w:rFonts w:ascii="Times New Roman" w:hAnsi="Times New Roman"/>
          <w:b w:val="0"/>
          <w:sz w:val="21"/>
        </w:rPr>
        <w:t>Table 19: Priority Scoring Factors</w:t>
      </w:r>
    </w:p>
    <w:p>
      <w:pPr>
        <w:pStyle w:val="Heading2"/>
      </w:pPr>
      <w:r>
        <w:rPr>
          <w:rFonts w:ascii="Times New Roman" w:hAnsi="Times New Roman"/>
          <w:sz w:val="21"/>
        </w:rPr>
        <w:t>7.5 Reminder Scheduling Logic</w:t>
      </w:r>
    </w:p>
    <w:p>
      <w:r>
        <w:rPr>
          <w:rFonts w:ascii="Times New Roman" w:hAnsi="Times New Roman"/>
          <w:b w:val="0"/>
          <w:sz w:val="21"/>
        </w:rPr>
        <w:t>Reminder scheduling uses the extracted due date and user preference. If the user says a specific time, the reminder is scheduled exactly. If the user only says a date, the app uses the default reminder time from settings. If the task is urgent, the app may suggest an earlier reminder. Repeat reminders can be stored using a repeat rule such as daily, weekly or custom. Fake-call reminders are used only when the task is marked high priority or when the user enables them manually.</w:t>
      </w:r>
    </w:p>
    <w:p>
      <w:pPr>
        <w:pStyle w:val="Heading1"/>
      </w:pPr>
      <w:r>
        <w:rPr>
          <w:rFonts w:ascii="Times New Roman" w:hAnsi="Times New Roman"/>
          <w:sz w:val="21"/>
        </w:rPr>
        <w:t>8. Testing</w:t>
      </w:r>
    </w:p>
    <w:p>
      <w:pPr>
        <w:pStyle w:val="Heading2"/>
      </w:pPr>
      <w:r>
        <w:rPr>
          <w:rFonts w:ascii="Times New Roman" w:hAnsi="Times New Roman"/>
          <w:sz w:val="21"/>
        </w:rPr>
        <w:t>8.1 Testing Plan</w:t>
      </w:r>
    </w:p>
    <w:p>
      <w:r>
        <w:rPr>
          <w:rFonts w:ascii="Times New Roman" w:hAnsi="Times New Roman"/>
          <w:b w:val="0"/>
          <w:sz w:val="21"/>
        </w:rPr>
        <w:t>Testing verifies whether Saarthi works correctly across its main modules. The testing plan includes unit testing, integration testing, system testing, usability testing and user acceptance testing. Voice and reminder features require special testing because they depend on device permissions, microphone clarity and operating system scheduling behavior.</w:t>
      </w:r>
    </w:p>
    <w:p>
      <w:pPr>
        <w:pStyle w:val="Heading2"/>
      </w:pPr>
      <w:r>
        <w:rPr>
          <w:rFonts w:ascii="Times New Roman" w:hAnsi="Times New Roman"/>
          <w:sz w:val="21"/>
        </w:rPr>
        <w:t>8.2 Types of Testing</w:t>
      </w:r>
    </w:p>
    <w:tbl>
      <w:tblPr>
        <w:tblStyle w:val="TableGrid"/>
        <w:tblW w:type="auto" w:w="0"/>
        <w:jc w:val="center"/>
        <w:tblLook w:firstColumn="1" w:firstRow="1" w:lastColumn="0" w:lastRow="0" w:noHBand="0" w:noVBand="1" w:val="04A0"/>
      </w:tblPr>
      <w:tblGrid>
        <w:gridCol w:w="3394"/>
        <w:gridCol w:w="3394"/>
        <w:gridCol w:w="3394"/>
      </w:tblGrid>
      <w:tr>
        <w:tc>
          <w:tcPr>
            <w:tcW w:type="dxa" w:w="2304"/>
            <w:shd w:fill="D9EAF7"/>
          </w:tcPr>
          <w:p>
            <w:pPr>
              <w:spacing w:after="0" w:line="240" w:lineRule="auto"/>
            </w:pPr>
            <w:r>
              <w:rPr>
                <w:rFonts w:ascii="Times New Roman" w:hAnsi="Times New Roman"/>
                <w:b/>
                <w:sz w:val="18"/>
              </w:rPr>
              <w:t>Test Type</w:t>
            </w:r>
          </w:p>
        </w:tc>
        <w:tc>
          <w:tcPr>
            <w:tcW w:type="dxa" w:w="4032"/>
            <w:shd w:fill="D9EAF7"/>
          </w:tcPr>
          <w:p>
            <w:pPr>
              <w:spacing w:after="0" w:line="240" w:lineRule="auto"/>
            </w:pPr>
            <w:r>
              <w:rPr>
                <w:rFonts w:ascii="Times New Roman" w:hAnsi="Times New Roman"/>
                <w:b/>
                <w:sz w:val="18"/>
              </w:rPr>
              <w:t>Purpose</w:t>
            </w:r>
          </w:p>
        </w:tc>
        <w:tc>
          <w:tcPr>
            <w:tcW w:type="dxa" w:w="4032"/>
            <w:shd w:fill="D9EAF7"/>
          </w:tcPr>
          <w:p>
            <w:pPr>
              <w:spacing w:after="0" w:line="240" w:lineRule="auto"/>
            </w:pPr>
            <w:r>
              <w:rPr>
                <w:rFonts w:ascii="Times New Roman" w:hAnsi="Times New Roman"/>
                <w:b/>
                <w:sz w:val="18"/>
              </w:rPr>
              <w:t>Example</w:t>
            </w:r>
          </w:p>
        </w:tc>
      </w:tr>
      <w:tr>
        <w:tc>
          <w:tcPr>
            <w:tcW w:type="dxa" w:w="2304"/>
            <w:vAlign w:val="top"/>
          </w:tcPr>
          <w:p>
            <w:pPr>
              <w:spacing w:after="0" w:line="240" w:lineRule="auto"/>
            </w:pPr>
            <w:r>
              <w:rPr>
                <w:rFonts w:ascii="Times New Roman" w:hAnsi="Times New Roman"/>
                <w:sz w:val="17"/>
              </w:rPr>
              <w:t>Unit Testing</w:t>
            </w:r>
          </w:p>
        </w:tc>
        <w:tc>
          <w:tcPr>
            <w:tcW w:type="dxa" w:w="4032"/>
            <w:vAlign w:val="top"/>
          </w:tcPr>
          <w:p>
            <w:pPr>
              <w:spacing w:after="0" w:line="240" w:lineRule="auto"/>
            </w:pPr>
            <w:r>
              <w:rPr>
                <w:rFonts w:ascii="Times New Roman" w:hAnsi="Times New Roman"/>
                <w:sz w:val="17"/>
              </w:rPr>
              <w:t>Check individual functions</w:t>
            </w:r>
          </w:p>
        </w:tc>
        <w:tc>
          <w:tcPr>
            <w:tcW w:type="dxa" w:w="4032"/>
            <w:vAlign w:val="top"/>
          </w:tcPr>
          <w:p>
            <w:pPr>
              <w:spacing w:after="0" w:line="240" w:lineRule="auto"/>
            </w:pPr>
            <w:r>
              <w:rPr>
                <w:rFonts w:ascii="Times New Roman" w:hAnsi="Times New Roman"/>
                <w:sz w:val="17"/>
              </w:rPr>
              <w:t>Priority score calculation returns correct value</w:t>
            </w:r>
          </w:p>
        </w:tc>
      </w:tr>
      <w:tr>
        <w:tc>
          <w:tcPr>
            <w:tcW w:type="dxa" w:w="2304"/>
            <w:vAlign w:val="top"/>
          </w:tcPr>
          <w:p>
            <w:pPr>
              <w:spacing w:after="0" w:line="240" w:lineRule="auto"/>
            </w:pPr>
            <w:r>
              <w:rPr>
                <w:rFonts w:ascii="Times New Roman" w:hAnsi="Times New Roman"/>
                <w:sz w:val="17"/>
              </w:rPr>
              <w:t>Integration Testing</w:t>
            </w:r>
          </w:p>
        </w:tc>
        <w:tc>
          <w:tcPr>
            <w:tcW w:type="dxa" w:w="4032"/>
            <w:vAlign w:val="top"/>
          </w:tcPr>
          <w:p>
            <w:pPr>
              <w:spacing w:after="0" w:line="240" w:lineRule="auto"/>
            </w:pPr>
            <w:r>
              <w:rPr>
                <w:rFonts w:ascii="Times New Roman" w:hAnsi="Times New Roman"/>
                <w:sz w:val="17"/>
              </w:rPr>
              <w:t>Check module interaction</w:t>
            </w:r>
          </w:p>
        </w:tc>
        <w:tc>
          <w:tcPr>
            <w:tcW w:type="dxa" w:w="4032"/>
            <w:vAlign w:val="top"/>
          </w:tcPr>
          <w:p>
            <w:pPr>
              <w:spacing w:after="0" w:line="240" w:lineRule="auto"/>
            </w:pPr>
            <w:r>
              <w:rPr>
                <w:rFonts w:ascii="Times New Roman" w:hAnsi="Times New Roman"/>
                <w:sz w:val="17"/>
              </w:rPr>
              <w:t>Voice transcript creates task and reminder</w:t>
            </w:r>
          </w:p>
        </w:tc>
      </w:tr>
      <w:tr>
        <w:tc>
          <w:tcPr>
            <w:tcW w:type="dxa" w:w="2304"/>
            <w:vAlign w:val="top"/>
          </w:tcPr>
          <w:p>
            <w:pPr>
              <w:spacing w:after="0" w:line="240" w:lineRule="auto"/>
            </w:pPr>
            <w:r>
              <w:rPr>
                <w:rFonts w:ascii="Times New Roman" w:hAnsi="Times New Roman"/>
                <w:sz w:val="17"/>
              </w:rPr>
              <w:t>System Testing</w:t>
            </w:r>
          </w:p>
        </w:tc>
        <w:tc>
          <w:tcPr>
            <w:tcW w:type="dxa" w:w="4032"/>
            <w:vAlign w:val="top"/>
          </w:tcPr>
          <w:p>
            <w:pPr>
              <w:spacing w:after="0" w:line="240" w:lineRule="auto"/>
            </w:pPr>
            <w:r>
              <w:rPr>
                <w:rFonts w:ascii="Times New Roman" w:hAnsi="Times New Roman"/>
                <w:sz w:val="17"/>
              </w:rPr>
              <w:t>Check full app workflow</w:t>
            </w:r>
          </w:p>
        </w:tc>
        <w:tc>
          <w:tcPr>
            <w:tcW w:type="dxa" w:w="4032"/>
            <w:vAlign w:val="top"/>
          </w:tcPr>
          <w:p>
            <w:pPr>
              <w:spacing w:after="0" w:line="240" w:lineRule="auto"/>
            </w:pPr>
            <w:r>
              <w:rPr>
                <w:rFonts w:ascii="Times New Roman" w:hAnsi="Times New Roman"/>
                <w:sz w:val="17"/>
              </w:rPr>
              <w:t>User creates task, gets reminder and completes task</w:t>
            </w:r>
          </w:p>
        </w:tc>
      </w:tr>
      <w:tr>
        <w:tc>
          <w:tcPr>
            <w:tcW w:type="dxa" w:w="2304"/>
            <w:vAlign w:val="top"/>
          </w:tcPr>
          <w:p>
            <w:pPr>
              <w:spacing w:after="0" w:line="240" w:lineRule="auto"/>
            </w:pPr>
            <w:r>
              <w:rPr>
                <w:rFonts w:ascii="Times New Roman" w:hAnsi="Times New Roman"/>
                <w:sz w:val="17"/>
              </w:rPr>
              <w:t>UI Testing</w:t>
            </w:r>
          </w:p>
        </w:tc>
        <w:tc>
          <w:tcPr>
            <w:tcW w:type="dxa" w:w="4032"/>
            <w:vAlign w:val="top"/>
          </w:tcPr>
          <w:p>
            <w:pPr>
              <w:spacing w:after="0" w:line="240" w:lineRule="auto"/>
            </w:pPr>
            <w:r>
              <w:rPr>
                <w:rFonts w:ascii="Times New Roman" w:hAnsi="Times New Roman"/>
                <w:sz w:val="17"/>
              </w:rPr>
              <w:t>Check layout and usability</w:t>
            </w:r>
          </w:p>
        </w:tc>
        <w:tc>
          <w:tcPr>
            <w:tcW w:type="dxa" w:w="4032"/>
            <w:vAlign w:val="top"/>
          </w:tcPr>
          <w:p>
            <w:pPr>
              <w:spacing w:after="0" w:line="240" w:lineRule="auto"/>
            </w:pPr>
            <w:r>
              <w:rPr>
                <w:rFonts w:ascii="Times New Roman" w:hAnsi="Times New Roman"/>
                <w:sz w:val="17"/>
              </w:rPr>
              <w:t>Dashboard fits on common screen sizes</w:t>
            </w:r>
          </w:p>
        </w:tc>
      </w:tr>
      <w:tr>
        <w:tc>
          <w:tcPr>
            <w:tcW w:type="dxa" w:w="2304"/>
            <w:vAlign w:val="top"/>
          </w:tcPr>
          <w:p>
            <w:pPr>
              <w:spacing w:after="0" w:line="240" w:lineRule="auto"/>
            </w:pPr>
            <w:r>
              <w:rPr>
                <w:rFonts w:ascii="Times New Roman" w:hAnsi="Times New Roman"/>
                <w:sz w:val="17"/>
              </w:rPr>
              <w:t>Permission Testing</w:t>
            </w:r>
          </w:p>
        </w:tc>
        <w:tc>
          <w:tcPr>
            <w:tcW w:type="dxa" w:w="4032"/>
            <w:vAlign w:val="top"/>
          </w:tcPr>
          <w:p>
            <w:pPr>
              <w:spacing w:after="0" w:line="240" w:lineRule="auto"/>
            </w:pPr>
            <w:r>
              <w:rPr>
                <w:rFonts w:ascii="Times New Roman" w:hAnsi="Times New Roman"/>
                <w:sz w:val="17"/>
              </w:rPr>
              <w:t>Check microphone and notification permissions</w:t>
            </w:r>
          </w:p>
        </w:tc>
        <w:tc>
          <w:tcPr>
            <w:tcW w:type="dxa" w:w="4032"/>
            <w:vAlign w:val="top"/>
          </w:tcPr>
          <w:p>
            <w:pPr>
              <w:spacing w:after="0" w:line="240" w:lineRule="auto"/>
            </w:pPr>
            <w:r>
              <w:rPr>
                <w:rFonts w:ascii="Times New Roman" w:hAnsi="Times New Roman"/>
                <w:sz w:val="17"/>
              </w:rPr>
              <w:t>App handles denied permission properly</w:t>
            </w:r>
          </w:p>
        </w:tc>
      </w:tr>
      <w:tr>
        <w:tc>
          <w:tcPr>
            <w:tcW w:type="dxa" w:w="2304"/>
            <w:vAlign w:val="top"/>
          </w:tcPr>
          <w:p>
            <w:pPr>
              <w:spacing w:after="0" w:line="240" w:lineRule="auto"/>
            </w:pPr>
            <w:r>
              <w:rPr>
                <w:rFonts w:ascii="Times New Roman" w:hAnsi="Times New Roman"/>
                <w:sz w:val="17"/>
              </w:rPr>
              <w:t>UAT</w:t>
            </w:r>
          </w:p>
        </w:tc>
        <w:tc>
          <w:tcPr>
            <w:tcW w:type="dxa" w:w="4032"/>
            <w:vAlign w:val="top"/>
          </w:tcPr>
          <w:p>
            <w:pPr>
              <w:spacing w:after="0" w:line="240" w:lineRule="auto"/>
            </w:pPr>
            <w:r>
              <w:rPr>
                <w:rFonts w:ascii="Times New Roman" w:hAnsi="Times New Roman"/>
                <w:sz w:val="17"/>
              </w:rPr>
              <w:t>Check real user satisfaction</w:t>
            </w:r>
          </w:p>
        </w:tc>
        <w:tc>
          <w:tcPr>
            <w:tcW w:type="dxa" w:w="4032"/>
            <w:vAlign w:val="top"/>
          </w:tcPr>
          <w:p>
            <w:pPr>
              <w:spacing w:after="0" w:line="240" w:lineRule="auto"/>
            </w:pPr>
            <w:r>
              <w:rPr>
                <w:rFonts w:ascii="Times New Roman" w:hAnsi="Times New Roman"/>
                <w:sz w:val="17"/>
              </w:rPr>
              <w:t>Student uses app for assignment reminders</w:t>
            </w:r>
          </w:p>
        </w:tc>
      </w:tr>
    </w:tbl>
    <w:p>
      <w:pPr>
        <w:pStyle w:val="CaptionSmall"/>
        <w:jc w:val="center"/>
      </w:pPr>
      <w:r>
        <w:rPr>
          <w:rFonts w:ascii="Times New Roman" w:hAnsi="Times New Roman"/>
          <w:b w:val="0"/>
          <w:sz w:val="21"/>
        </w:rPr>
        <w:t>Table 20: Testing Plan</w:t>
      </w:r>
    </w:p>
    <w:p>
      <w:pPr>
        <w:pStyle w:val="Heading2"/>
      </w:pPr>
      <w:r>
        <w:rPr>
          <w:rFonts w:ascii="Times New Roman" w:hAnsi="Times New Roman"/>
          <w:sz w:val="21"/>
        </w:rPr>
        <w:t>8.3 Functional Test Cases</w:t>
      </w:r>
    </w:p>
    <w:tbl>
      <w:tblPr>
        <w:tblStyle w:val="TableGrid"/>
        <w:tblW w:type="auto" w:w="0"/>
        <w:jc w:val="center"/>
        <w:tblLook w:firstColumn="1" w:firstRow="1" w:lastColumn="0" w:lastRow="0" w:noHBand="0" w:noVBand="1" w:val="04A0"/>
      </w:tblPr>
      <w:tblGrid>
        <w:gridCol w:w="2036"/>
        <w:gridCol w:w="2036"/>
        <w:gridCol w:w="2036"/>
        <w:gridCol w:w="2036"/>
        <w:gridCol w:w="2036"/>
      </w:tblGrid>
      <w:tr>
        <w:tc>
          <w:tcPr>
            <w:tcW w:type="dxa" w:w="1008"/>
            <w:shd w:fill="D9EAF7"/>
          </w:tcPr>
          <w:p>
            <w:pPr>
              <w:spacing w:after="0" w:line="240" w:lineRule="auto"/>
            </w:pPr>
            <w:r>
              <w:rPr>
                <w:rFonts w:ascii="Times New Roman" w:hAnsi="Times New Roman"/>
                <w:b/>
                <w:sz w:val="18"/>
              </w:rPr>
              <w:t>TC No.</w:t>
            </w:r>
          </w:p>
        </w:tc>
        <w:tc>
          <w:tcPr>
            <w:tcW w:type="dxa" w:w="2448"/>
            <w:shd w:fill="D9EAF7"/>
          </w:tcPr>
          <w:p>
            <w:pPr>
              <w:spacing w:after="0" w:line="240" w:lineRule="auto"/>
            </w:pPr>
            <w:r>
              <w:rPr>
                <w:rFonts w:ascii="Times New Roman" w:hAnsi="Times New Roman"/>
                <w:b/>
                <w:sz w:val="18"/>
              </w:rPr>
              <w:t>Scenario</w:t>
            </w:r>
          </w:p>
        </w:tc>
        <w:tc>
          <w:tcPr>
            <w:tcW w:type="dxa" w:w="2304"/>
            <w:shd w:fill="D9EAF7"/>
          </w:tcPr>
          <w:p>
            <w:pPr>
              <w:spacing w:after="0" w:line="240" w:lineRule="auto"/>
            </w:pPr>
            <w:r>
              <w:rPr>
                <w:rFonts w:ascii="Times New Roman" w:hAnsi="Times New Roman"/>
                <w:b/>
                <w:sz w:val="18"/>
              </w:rPr>
              <w:t>Input</w:t>
            </w:r>
          </w:p>
        </w:tc>
        <w:tc>
          <w:tcPr>
            <w:tcW w:type="dxa" w:w="3600"/>
            <w:shd w:fill="D9EAF7"/>
          </w:tcPr>
          <w:p>
            <w:pPr>
              <w:spacing w:after="0" w:line="240" w:lineRule="auto"/>
            </w:pPr>
            <w:r>
              <w:rPr>
                <w:rFonts w:ascii="Times New Roman" w:hAnsi="Times New Roman"/>
                <w:b/>
                <w:sz w:val="18"/>
              </w:rPr>
              <w:t>Expected Output</w:t>
            </w:r>
          </w:p>
        </w:tc>
        <w:tc>
          <w:tcPr>
            <w:tcW w:type="dxa" w:w="1008"/>
            <w:shd w:fill="D9EAF7"/>
          </w:tcPr>
          <w:p>
            <w:pPr>
              <w:spacing w:after="0" w:line="240" w:lineRule="auto"/>
            </w:pPr>
            <w:r>
              <w:rPr>
                <w:rFonts w:ascii="Times New Roman" w:hAnsi="Times New Roman"/>
                <w:b/>
                <w:sz w:val="18"/>
              </w:rPr>
              <w:t>Status</w:t>
            </w:r>
          </w:p>
        </w:tc>
      </w:tr>
      <w:tr>
        <w:tc>
          <w:tcPr>
            <w:tcW w:type="dxa" w:w="1008"/>
            <w:vAlign w:val="top"/>
          </w:tcPr>
          <w:p>
            <w:pPr>
              <w:spacing w:after="0" w:line="240" w:lineRule="auto"/>
            </w:pPr>
            <w:r>
              <w:rPr>
                <w:rFonts w:ascii="Times New Roman" w:hAnsi="Times New Roman"/>
                <w:sz w:val="17"/>
              </w:rPr>
              <w:t>TC01</w:t>
            </w:r>
          </w:p>
        </w:tc>
        <w:tc>
          <w:tcPr>
            <w:tcW w:type="dxa" w:w="2448"/>
            <w:vAlign w:val="top"/>
          </w:tcPr>
          <w:p>
            <w:pPr>
              <w:spacing w:after="0" w:line="240" w:lineRule="auto"/>
            </w:pPr>
            <w:r>
              <w:rPr>
                <w:rFonts w:ascii="Times New Roman" w:hAnsi="Times New Roman"/>
                <w:sz w:val="17"/>
              </w:rPr>
              <w:t>Register new user</w:t>
            </w:r>
          </w:p>
        </w:tc>
        <w:tc>
          <w:tcPr>
            <w:tcW w:type="dxa" w:w="2304"/>
            <w:vAlign w:val="top"/>
          </w:tcPr>
          <w:p>
            <w:pPr>
              <w:spacing w:after="0" w:line="240" w:lineRule="auto"/>
            </w:pPr>
            <w:r>
              <w:rPr>
                <w:rFonts w:ascii="Times New Roman" w:hAnsi="Times New Roman"/>
                <w:sz w:val="17"/>
              </w:rPr>
              <w:t>Valid user details</w:t>
            </w:r>
          </w:p>
        </w:tc>
        <w:tc>
          <w:tcPr>
            <w:tcW w:type="dxa" w:w="3600"/>
            <w:vAlign w:val="top"/>
          </w:tcPr>
          <w:p>
            <w:pPr>
              <w:spacing w:after="0" w:line="240" w:lineRule="auto"/>
            </w:pPr>
            <w:r>
              <w:rPr>
                <w:rFonts w:ascii="Times New Roman" w:hAnsi="Times New Roman"/>
                <w:sz w:val="17"/>
              </w:rPr>
              <w:t>Account created successfully</w:t>
            </w:r>
          </w:p>
        </w:tc>
        <w:tc>
          <w:tcPr>
            <w:tcW w:type="dxa" w:w="1008"/>
            <w:vAlign w:val="top"/>
          </w:tcPr>
          <w:p>
            <w:pPr>
              <w:spacing w:after="0" w:line="240" w:lineRule="auto"/>
            </w:pPr>
            <w:r>
              <w:rPr>
                <w:rFonts w:ascii="Times New Roman" w:hAnsi="Times New Roman"/>
                <w:sz w:val="17"/>
              </w:rPr>
              <w:t>Pass</w:t>
            </w:r>
          </w:p>
        </w:tc>
      </w:tr>
      <w:tr>
        <w:tc>
          <w:tcPr>
            <w:tcW w:type="dxa" w:w="1008"/>
            <w:vAlign w:val="top"/>
          </w:tcPr>
          <w:p>
            <w:pPr>
              <w:spacing w:after="0" w:line="240" w:lineRule="auto"/>
            </w:pPr>
            <w:r>
              <w:rPr>
                <w:rFonts w:ascii="Times New Roman" w:hAnsi="Times New Roman"/>
                <w:sz w:val="17"/>
              </w:rPr>
              <w:t>TC02</w:t>
            </w:r>
          </w:p>
        </w:tc>
        <w:tc>
          <w:tcPr>
            <w:tcW w:type="dxa" w:w="2448"/>
            <w:vAlign w:val="top"/>
          </w:tcPr>
          <w:p>
            <w:pPr>
              <w:spacing w:after="0" w:line="240" w:lineRule="auto"/>
            </w:pPr>
            <w:r>
              <w:rPr>
                <w:rFonts w:ascii="Times New Roman" w:hAnsi="Times New Roman"/>
                <w:sz w:val="17"/>
              </w:rPr>
              <w:t>Login user</w:t>
            </w:r>
          </w:p>
        </w:tc>
        <w:tc>
          <w:tcPr>
            <w:tcW w:type="dxa" w:w="2304"/>
            <w:vAlign w:val="top"/>
          </w:tcPr>
          <w:p>
            <w:pPr>
              <w:spacing w:after="0" w:line="240" w:lineRule="auto"/>
            </w:pPr>
            <w:r>
              <w:rPr>
                <w:rFonts w:ascii="Times New Roman" w:hAnsi="Times New Roman"/>
                <w:sz w:val="17"/>
              </w:rPr>
              <w:t>Correct email and password</w:t>
            </w:r>
          </w:p>
        </w:tc>
        <w:tc>
          <w:tcPr>
            <w:tcW w:type="dxa" w:w="3600"/>
            <w:vAlign w:val="top"/>
          </w:tcPr>
          <w:p>
            <w:pPr>
              <w:spacing w:after="0" w:line="240" w:lineRule="auto"/>
            </w:pPr>
            <w:r>
              <w:rPr>
                <w:rFonts w:ascii="Times New Roman" w:hAnsi="Times New Roman"/>
                <w:sz w:val="17"/>
              </w:rPr>
              <w:t>User reaches dashboard</w:t>
            </w:r>
          </w:p>
        </w:tc>
        <w:tc>
          <w:tcPr>
            <w:tcW w:type="dxa" w:w="1008"/>
            <w:vAlign w:val="top"/>
          </w:tcPr>
          <w:p>
            <w:pPr>
              <w:spacing w:after="0" w:line="240" w:lineRule="auto"/>
            </w:pPr>
            <w:r>
              <w:rPr>
                <w:rFonts w:ascii="Times New Roman" w:hAnsi="Times New Roman"/>
                <w:sz w:val="17"/>
              </w:rPr>
              <w:t>Pass</w:t>
            </w:r>
          </w:p>
        </w:tc>
      </w:tr>
      <w:tr>
        <w:tc>
          <w:tcPr>
            <w:tcW w:type="dxa" w:w="1008"/>
            <w:vAlign w:val="top"/>
          </w:tcPr>
          <w:p>
            <w:pPr>
              <w:spacing w:after="0" w:line="240" w:lineRule="auto"/>
            </w:pPr>
            <w:r>
              <w:rPr>
                <w:rFonts w:ascii="Times New Roman" w:hAnsi="Times New Roman"/>
                <w:sz w:val="17"/>
              </w:rPr>
              <w:t>TC03</w:t>
            </w:r>
          </w:p>
        </w:tc>
        <w:tc>
          <w:tcPr>
            <w:tcW w:type="dxa" w:w="2448"/>
            <w:vAlign w:val="top"/>
          </w:tcPr>
          <w:p>
            <w:pPr>
              <w:spacing w:after="0" w:line="240" w:lineRule="auto"/>
            </w:pPr>
            <w:r>
              <w:rPr>
                <w:rFonts w:ascii="Times New Roman" w:hAnsi="Times New Roman"/>
                <w:sz w:val="17"/>
              </w:rPr>
              <w:t>Create task manually</w:t>
            </w:r>
          </w:p>
        </w:tc>
        <w:tc>
          <w:tcPr>
            <w:tcW w:type="dxa" w:w="2304"/>
            <w:vAlign w:val="top"/>
          </w:tcPr>
          <w:p>
            <w:pPr>
              <w:spacing w:after="0" w:line="240" w:lineRule="auto"/>
            </w:pPr>
            <w:r>
              <w:rPr>
                <w:rFonts w:ascii="Times New Roman" w:hAnsi="Times New Roman"/>
                <w:sz w:val="17"/>
              </w:rPr>
              <w:t>Task title and due date</w:t>
            </w:r>
          </w:p>
        </w:tc>
        <w:tc>
          <w:tcPr>
            <w:tcW w:type="dxa" w:w="3600"/>
            <w:vAlign w:val="top"/>
          </w:tcPr>
          <w:p>
            <w:pPr>
              <w:spacing w:after="0" w:line="240" w:lineRule="auto"/>
            </w:pPr>
            <w:r>
              <w:rPr>
                <w:rFonts w:ascii="Times New Roman" w:hAnsi="Times New Roman"/>
                <w:sz w:val="17"/>
              </w:rPr>
              <w:t>Task saved in database</w:t>
            </w:r>
          </w:p>
        </w:tc>
        <w:tc>
          <w:tcPr>
            <w:tcW w:type="dxa" w:w="1008"/>
            <w:vAlign w:val="top"/>
          </w:tcPr>
          <w:p>
            <w:pPr>
              <w:spacing w:after="0" w:line="240" w:lineRule="auto"/>
            </w:pPr>
            <w:r>
              <w:rPr>
                <w:rFonts w:ascii="Times New Roman" w:hAnsi="Times New Roman"/>
                <w:sz w:val="17"/>
              </w:rPr>
              <w:t>Pass</w:t>
            </w:r>
          </w:p>
        </w:tc>
      </w:tr>
      <w:tr>
        <w:tc>
          <w:tcPr>
            <w:tcW w:type="dxa" w:w="1008"/>
            <w:vAlign w:val="top"/>
          </w:tcPr>
          <w:p>
            <w:pPr>
              <w:spacing w:after="0" w:line="240" w:lineRule="auto"/>
            </w:pPr>
            <w:r>
              <w:rPr>
                <w:rFonts w:ascii="Times New Roman" w:hAnsi="Times New Roman"/>
                <w:sz w:val="17"/>
              </w:rPr>
              <w:t>TC04</w:t>
            </w:r>
          </w:p>
        </w:tc>
        <w:tc>
          <w:tcPr>
            <w:tcW w:type="dxa" w:w="2448"/>
            <w:vAlign w:val="top"/>
          </w:tcPr>
          <w:p>
            <w:pPr>
              <w:spacing w:after="0" w:line="240" w:lineRule="auto"/>
            </w:pPr>
            <w:r>
              <w:rPr>
                <w:rFonts w:ascii="Times New Roman" w:hAnsi="Times New Roman"/>
                <w:sz w:val="17"/>
              </w:rPr>
              <w:t>Create task by voice</w:t>
            </w:r>
          </w:p>
        </w:tc>
        <w:tc>
          <w:tcPr>
            <w:tcW w:type="dxa" w:w="2304"/>
            <w:vAlign w:val="top"/>
          </w:tcPr>
          <w:p>
            <w:pPr>
              <w:spacing w:after="0" w:line="240" w:lineRule="auto"/>
            </w:pPr>
            <w:r>
              <w:rPr>
                <w:rFonts w:ascii="Times New Roman" w:hAnsi="Times New Roman"/>
                <w:sz w:val="17"/>
              </w:rPr>
              <w:t>Voice command with date/time</w:t>
            </w:r>
          </w:p>
        </w:tc>
        <w:tc>
          <w:tcPr>
            <w:tcW w:type="dxa" w:w="3600"/>
            <w:vAlign w:val="top"/>
          </w:tcPr>
          <w:p>
            <w:pPr>
              <w:spacing w:after="0" w:line="240" w:lineRule="auto"/>
            </w:pPr>
            <w:r>
              <w:rPr>
                <w:rFonts w:ascii="Times New Roman" w:hAnsi="Times New Roman"/>
                <w:sz w:val="17"/>
              </w:rPr>
              <w:t>Task generated with reminder</w:t>
            </w:r>
          </w:p>
        </w:tc>
        <w:tc>
          <w:tcPr>
            <w:tcW w:type="dxa" w:w="1008"/>
            <w:vAlign w:val="top"/>
          </w:tcPr>
          <w:p>
            <w:pPr>
              <w:spacing w:after="0" w:line="240" w:lineRule="auto"/>
            </w:pPr>
            <w:r>
              <w:rPr>
                <w:rFonts w:ascii="Times New Roman" w:hAnsi="Times New Roman"/>
                <w:sz w:val="17"/>
              </w:rPr>
              <w:t>Pass</w:t>
            </w:r>
          </w:p>
        </w:tc>
      </w:tr>
      <w:tr>
        <w:tc>
          <w:tcPr>
            <w:tcW w:type="dxa" w:w="1008"/>
            <w:vAlign w:val="top"/>
          </w:tcPr>
          <w:p>
            <w:pPr>
              <w:spacing w:after="0" w:line="240" w:lineRule="auto"/>
            </w:pPr>
            <w:r>
              <w:rPr>
                <w:rFonts w:ascii="Times New Roman" w:hAnsi="Times New Roman"/>
                <w:sz w:val="17"/>
              </w:rPr>
              <w:t>TC05</w:t>
            </w:r>
          </w:p>
        </w:tc>
        <w:tc>
          <w:tcPr>
            <w:tcW w:type="dxa" w:w="2448"/>
            <w:vAlign w:val="top"/>
          </w:tcPr>
          <w:p>
            <w:pPr>
              <w:spacing w:after="0" w:line="240" w:lineRule="auto"/>
            </w:pPr>
            <w:r>
              <w:rPr>
                <w:rFonts w:ascii="Times New Roman" w:hAnsi="Times New Roman"/>
                <w:sz w:val="17"/>
              </w:rPr>
              <w:t>AI priority</w:t>
            </w:r>
          </w:p>
        </w:tc>
        <w:tc>
          <w:tcPr>
            <w:tcW w:type="dxa" w:w="2304"/>
            <w:vAlign w:val="top"/>
          </w:tcPr>
          <w:p>
            <w:pPr>
              <w:spacing w:after="0" w:line="240" w:lineRule="auto"/>
            </w:pPr>
            <w:r>
              <w:rPr>
                <w:rFonts w:ascii="Times New Roman" w:hAnsi="Times New Roman"/>
                <w:sz w:val="17"/>
              </w:rPr>
              <w:t>Task includes urgent keyword</w:t>
            </w:r>
          </w:p>
        </w:tc>
        <w:tc>
          <w:tcPr>
            <w:tcW w:type="dxa" w:w="3600"/>
            <w:vAlign w:val="top"/>
          </w:tcPr>
          <w:p>
            <w:pPr>
              <w:spacing w:after="0" w:line="240" w:lineRule="auto"/>
            </w:pPr>
            <w:r>
              <w:rPr>
                <w:rFonts w:ascii="Times New Roman" w:hAnsi="Times New Roman"/>
                <w:sz w:val="17"/>
              </w:rPr>
              <w:t>Priority set to High/Urgent</w:t>
            </w:r>
          </w:p>
        </w:tc>
        <w:tc>
          <w:tcPr>
            <w:tcW w:type="dxa" w:w="1008"/>
            <w:vAlign w:val="top"/>
          </w:tcPr>
          <w:p>
            <w:pPr>
              <w:spacing w:after="0" w:line="240" w:lineRule="auto"/>
            </w:pPr>
            <w:r>
              <w:rPr>
                <w:rFonts w:ascii="Times New Roman" w:hAnsi="Times New Roman"/>
                <w:sz w:val="17"/>
              </w:rPr>
              <w:t>Pass</w:t>
            </w:r>
          </w:p>
        </w:tc>
      </w:tr>
      <w:tr>
        <w:tc>
          <w:tcPr>
            <w:tcW w:type="dxa" w:w="1008"/>
            <w:vAlign w:val="top"/>
          </w:tcPr>
          <w:p>
            <w:pPr>
              <w:spacing w:after="0" w:line="240" w:lineRule="auto"/>
            </w:pPr>
            <w:r>
              <w:rPr>
                <w:rFonts w:ascii="Times New Roman" w:hAnsi="Times New Roman"/>
                <w:sz w:val="17"/>
              </w:rPr>
              <w:t>TC06</w:t>
            </w:r>
          </w:p>
        </w:tc>
        <w:tc>
          <w:tcPr>
            <w:tcW w:type="dxa" w:w="2448"/>
            <w:vAlign w:val="top"/>
          </w:tcPr>
          <w:p>
            <w:pPr>
              <w:spacing w:after="0" w:line="240" w:lineRule="auto"/>
            </w:pPr>
            <w:r>
              <w:rPr>
                <w:rFonts w:ascii="Times New Roman" w:hAnsi="Times New Roman"/>
                <w:sz w:val="17"/>
              </w:rPr>
              <w:t>Normal reminder</w:t>
            </w:r>
          </w:p>
        </w:tc>
        <w:tc>
          <w:tcPr>
            <w:tcW w:type="dxa" w:w="2304"/>
            <w:vAlign w:val="top"/>
          </w:tcPr>
          <w:p>
            <w:pPr>
              <w:spacing w:after="0" w:line="240" w:lineRule="auto"/>
            </w:pPr>
            <w:r>
              <w:rPr>
                <w:rFonts w:ascii="Times New Roman" w:hAnsi="Times New Roman"/>
                <w:sz w:val="17"/>
              </w:rPr>
              <w:t>Reminder time reached</w:t>
            </w:r>
          </w:p>
        </w:tc>
        <w:tc>
          <w:tcPr>
            <w:tcW w:type="dxa" w:w="3600"/>
            <w:vAlign w:val="top"/>
          </w:tcPr>
          <w:p>
            <w:pPr>
              <w:spacing w:after="0" w:line="240" w:lineRule="auto"/>
            </w:pPr>
            <w:r>
              <w:rPr>
                <w:rFonts w:ascii="Times New Roman" w:hAnsi="Times New Roman"/>
                <w:sz w:val="17"/>
              </w:rPr>
              <w:t>Notification displayed</w:t>
            </w:r>
          </w:p>
        </w:tc>
        <w:tc>
          <w:tcPr>
            <w:tcW w:type="dxa" w:w="1008"/>
            <w:vAlign w:val="top"/>
          </w:tcPr>
          <w:p>
            <w:pPr>
              <w:spacing w:after="0" w:line="240" w:lineRule="auto"/>
            </w:pPr>
            <w:r>
              <w:rPr>
                <w:rFonts w:ascii="Times New Roman" w:hAnsi="Times New Roman"/>
                <w:sz w:val="17"/>
              </w:rPr>
              <w:t>Pass</w:t>
            </w:r>
          </w:p>
        </w:tc>
      </w:tr>
      <w:tr>
        <w:tc>
          <w:tcPr>
            <w:tcW w:type="dxa" w:w="1008"/>
            <w:vAlign w:val="top"/>
          </w:tcPr>
          <w:p>
            <w:pPr>
              <w:spacing w:after="0" w:line="240" w:lineRule="auto"/>
            </w:pPr>
            <w:r>
              <w:rPr>
                <w:rFonts w:ascii="Times New Roman" w:hAnsi="Times New Roman"/>
                <w:sz w:val="17"/>
              </w:rPr>
              <w:t>TC07</w:t>
            </w:r>
          </w:p>
        </w:tc>
        <w:tc>
          <w:tcPr>
            <w:tcW w:type="dxa" w:w="2448"/>
            <w:vAlign w:val="top"/>
          </w:tcPr>
          <w:p>
            <w:pPr>
              <w:spacing w:after="0" w:line="240" w:lineRule="auto"/>
            </w:pPr>
            <w:r>
              <w:rPr>
                <w:rFonts w:ascii="Times New Roman" w:hAnsi="Times New Roman"/>
                <w:sz w:val="17"/>
              </w:rPr>
              <w:t>Fake call reminder</w:t>
            </w:r>
          </w:p>
        </w:tc>
        <w:tc>
          <w:tcPr>
            <w:tcW w:type="dxa" w:w="2304"/>
            <w:vAlign w:val="top"/>
          </w:tcPr>
          <w:p>
            <w:pPr>
              <w:spacing w:after="0" w:line="240" w:lineRule="auto"/>
            </w:pPr>
            <w:r>
              <w:rPr>
                <w:rFonts w:ascii="Times New Roman" w:hAnsi="Times New Roman"/>
                <w:sz w:val="17"/>
              </w:rPr>
              <w:t>High priority reminder</w:t>
            </w:r>
          </w:p>
        </w:tc>
        <w:tc>
          <w:tcPr>
            <w:tcW w:type="dxa" w:w="3600"/>
            <w:vAlign w:val="top"/>
          </w:tcPr>
          <w:p>
            <w:pPr>
              <w:spacing w:after="0" w:line="240" w:lineRule="auto"/>
            </w:pPr>
            <w:r>
              <w:rPr>
                <w:rFonts w:ascii="Times New Roman" w:hAnsi="Times New Roman"/>
                <w:sz w:val="17"/>
              </w:rPr>
              <w:t>Fake call screen displayed</w:t>
            </w:r>
          </w:p>
        </w:tc>
        <w:tc>
          <w:tcPr>
            <w:tcW w:type="dxa" w:w="1008"/>
            <w:vAlign w:val="top"/>
          </w:tcPr>
          <w:p>
            <w:pPr>
              <w:spacing w:after="0" w:line="240" w:lineRule="auto"/>
            </w:pPr>
            <w:r>
              <w:rPr>
                <w:rFonts w:ascii="Times New Roman" w:hAnsi="Times New Roman"/>
                <w:sz w:val="17"/>
              </w:rPr>
              <w:t>Pass</w:t>
            </w:r>
          </w:p>
        </w:tc>
      </w:tr>
      <w:tr>
        <w:tc>
          <w:tcPr>
            <w:tcW w:type="dxa" w:w="1008"/>
            <w:vAlign w:val="top"/>
          </w:tcPr>
          <w:p>
            <w:pPr>
              <w:spacing w:after="0" w:line="240" w:lineRule="auto"/>
            </w:pPr>
            <w:r>
              <w:rPr>
                <w:rFonts w:ascii="Times New Roman" w:hAnsi="Times New Roman"/>
                <w:sz w:val="17"/>
              </w:rPr>
              <w:t>TC08</w:t>
            </w:r>
          </w:p>
        </w:tc>
        <w:tc>
          <w:tcPr>
            <w:tcW w:type="dxa" w:w="2448"/>
            <w:vAlign w:val="top"/>
          </w:tcPr>
          <w:p>
            <w:pPr>
              <w:spacing w:after="0" w:line="240" w:lineRule="auto"/>
            </w:pPr>
            <w:r>
              <w:rPr>
                <w:rFonts w:ascii="Times New Roman" w:hAnsi="Times New Roman"/>
                <w:sz w:val="17"/>
              </w:rPr>
              <w:t>Snooze reminder</w:t>
            </w:r>
          </w:p>
        </w:tc>
        <w:tc>
          <w:tcPr>
            <w:tcW w:type="dxa" w:w="2304"/>
            <w:vAlign w:val="top"/>
          </w:tcPr>
          <w:p>
            <w:pPr>
              <w:spacing w:after="0" w:line="240" w:lineRule="auto"/>
            </w:pPr>
            <w:r>
              <w:rPr>
                <w:rFonts w:ascii="Times New Roman" w:hAnsi="Times New Roman"/>
                <w:sz w:val="17"/>
              </w:rPr>
              <w:t>User taps snooze</w:t>
            </w:r>
          </w:p>
        </w:tc>
        <w:tc>
          <w:tcPr>
            <w:tcW w:type="dxa" w:w="3600"/>
            <w:vAlign w:val="top"/>
          </w:tcPr>
          <w:p>
            <w:pPr>
              <w:spacing w:after="0" w:line="240" w:lineRule="auto"/>
            </w:pPr>
            <w:r>
              <w:rPr>
                <w:rFonts w:ascii="Times New Roman" w:hAnsi="Times New Roman"/>
                <w:sz w:val="17"/>
              </w:rPr>
              <w:t>Reminder rescheduled</w:t>
            </w:r>
          </w:p>
        </w:tc>
        <w:tc>
          <w:tcPr>
            <w:tcW w:type="dxa" w:w="1008"/>
            <w:vAlign w:val="top"/>
          </w:tcPr>
          <w:p>
            <w:pPr>
              <w:spacing w:after="0" w:line="240" w:lineRule="auto"/>
            </w:pPr>
            <w:r>
              <w:rPr>
                <w:rFonts w:ascii="Times New Roman" w:hAnsi="Times New Roman"/>
                <w:sz w:val="17"/>
              </w:rPr>
              <w:t>Pass</w:t>
            </w:r>
          </w:p>
        </w:tc>
      </w:tr>
      <w:tr>
        <w:tc>
          <w:tcPr>
            <w:tcW w:type="dxa" w:w="1008"/>
            <w:vAlign w:val="top"/>
          </w:tcPr>
          <w:p>
            <w:pPr>
              <w:spacing w:after="0" w:line="240" w:lineRule="auto"/>
            </w:pPr>
            <w:r>
              <w:rPr>
                <w:rFonts w:ascii="Times New Roman" w:hAnsi="Times New Roman"/>
                <w:sz w:val="17"/>
              </w:rPr>
              <w:t>TC09</w:t>
            </w:r>
          </w:p>
        </w:tc>
        <w:tc>
          <w:tcPr>
            <w:tcW w:type="dxa" w:w="2448"/>
            <w:vAlign w:val="top"/>
          </w:tcPr>
          <w:p>
            <w:pPr>
              <w:spacing w:after="0" w:line="240" w:lineRule="auto"/>
            </w:pPr>
            <w:r>
              <w:rPr>
                <w:rFonts w:ascii="Times New Roman" w:hAnsi="Times New Roman"/>
                <w:sz w:val="17"/>
              </w:rPr>
              <w:t>Complete task</w:t>
            </w:r>
          </w:p>
        </w:tc>
        <w:tc>
          <w:tcPr>
            <w:tcW w:type="dxa" w:w="2304"/>
            <w:vAlign w:val="top"/>
          </w:tcPr>
          <w:p>
            <w:pPr>
              <w:spacing w:after="0" w:line="240" w:lineRule="auto"/>
            </w:pPr>
            <w:r>
              <w:rPr>
                <w:rFonts w:ascii="Times New Roman" w:hAnsi="Times New Roman"/>
                <w:sz w:val="17"/>
              </w:rPr>
              <w:t>User marks done</w:t>
            </w:r>
          </w:p>
        </w:tc>
        <w:tc>
          <w:tcPr>
            <w:tcW w:type="dxa" w:w="3600"/>
            <w:vAlign w:val="top"/>
          </w:tcPr>
          <w:p>
            <w:pPr>
              <w:spacing w:after="0" w:line="240" w:lineRule="auto"/>
            </w:pPr>
            <w:r>
              <w:rPr>
                <w:rFonts w:ascii="Times New Roman" w:hAnsi="Times New Roman"/>
                <w:sz w:val="17"/>
              </w:rPr>
              <w:t>Task status becomes completed</w:t>
            </w:r>
          </w:p>
        </w:tc>
        <w:tc>
          <w:tcPr>
            <w:tcW w:type="dxa" w:w="1008"/>
            <w:vAlign w:val="top"/>
          </w:tcPr>
          <w:p>
            <w:pPr>
              <w:spacing w:after="0" w:line="240" w:lineRule="auto"/>
            </w:pPr>
            <w:r>
              <w:rPr>
                <w:rFonts w:ascii="Times New Roman" w:hAnsi="Times New Roman"/>
                <w:sz w:val="17"/>
              </w:rPr>
              <w:t>Pass</w:t>
            </w:r>
          </w:p>
        </w:tc>
      </w:tr>
      <w:tr>
        <w:tc>
          <w:tcPr>
            <w:tcW w:type="dxa" w:w="1008"/>
            <w:vAlign w:val="top"/>
          </w:tcPr>
          <w:p>
            <w:pPr>
              <w:spacing w:after="0" w:line="240" w:lineRule="auto"/>
            </w:pPr>
            <w:r>
              <w:rPr>
                <w:rFonts w:ascii="Times New Roman" w:hAnsi="Times New Roman"/>
                <w:sz w:val="17"/>
              </w:rPr>
              <w:t>TC10</w:t>
            </w:r>
          </w:p>
        </w:tc>
        <w:tc>
          <w:tcPr>
            <w:tcW w:type="dxa" w:w="2448"/>
            <w:vAlign w:val="top"/>
          </w:tcPr>
          <w:p>
            <w:pPr>
              <w:spacing w:after="0" w:line="240" w:lineRule="auto"/>
            </w:pPr>
            <w:r>
              <w:rPr>
                <w:rFonts w:ascii="Times New Roman" w:hAnsi="Times New Roman"/>
                <w:sz w:val="17"/>
              </w:rPr>
              <w:t>Denied microphone</w:t>
            </w:r>
          </w:p>
        </w:tc>
        <w:tc>
          <w:tcPr>
            <w:tcW w:type="dxa" w:w="2304"/>
            <w:vAlign w:val="top"/>
          </w:tcPr>
          <w:p>
            <w:pPr>
              <w:spacing w:after="0" w:line="240" w:lineRule="auto"/>
            </w:pPr>
            <w:r>
              <w:rPr>
                <w:rFonts w:ascii="Times New Roman" w:hAnsi="Times New Roman"/>
                <w:sz w:val="17"/>
              </w:rPr>
              <w:t>Permission denied</w:t>
            </w:r>
          </w:p>
        </w:tc>
        <w:tc>
          <w:tcPr>
            <w:tcW w:type="dxa" w:w="3600"/>
            <w:vAlign w:val="top"/>
          </w:tcPr>
          <w:p>
            <w:pPr>
              <w:spacing w:after="0" w:line="240" w:lineRule="auto"/>
            </w:pPr>
            <w:r>
              <w:rPr>
                <w:rFonts w:ascii="Times New Roman" w:hAnsi="Times New Roman"/>
                <w:sz w:val="17"/>
              </w:rPr>
              <w:t>Manual entry option shown</w:t>
            </w:r>
          </w:p>
        </w:tc>
        <w:tc>
          <w:tcPr>
            <w:tcW w:type="dxa" w:w="1008"/>
            <w:vAlign w:val="top"/>
          </w:tcPr>
          <w:p>
            <w:pPr>
              <w:spacing w:after="0" w:line="240" w:lineRule="auto"/>
            </w:pPr>
            <w:r>
              <w:rPr>
                <w:rFonts w:ascii="Times New Roman" w:hAnsi="Times New Roman"/>
                <w:sz w:val="17"/>
              </w:rPr>
              <w:t>Pass</w:t>
            </w:r>
          </w:p>
        </w:tc>
      </w:tr>
    </w:tbl>
    <w:p>
      <w:pPr>
        <w:pStyle w:val="CaptionSmall"/>
        <w:jc w:val="center"/>
      </w:pPr>
      <w:r>
        <w:rPr>
          <w:rFonts w:ascii="Times New Roman" w:hAnsi="Times New Roman"/>
          <w:b w:val="0"/>
          <w:sz w:val="21"/>
        </w:rPr>
        <w:t>Table 21: Functional Test Cases</w:t>
      </w:r>
    </w:p>
    <w:p>
      <w:pPr>
        <w:pStyle w:val="Heading2"/>
      </w:pPr>
      <w:r>
        <w:rPr>
          <w:rFonts w:ascii="Times New Roman" w:hAnsi="Times New Roman"/>
          <w:sz w:val="21"/>
        </w:rPr>
        <w:t>8.4 Defect Logging</w:t>
      </w:r>
    </w:p>
    <w:p>
      <w:r>
        <w:rPr>
          <w:rFonts w:ascii="Times New Roman" w:hAnsi="Times New Roman"/>
          <w:b w:val="0"/>
          <w:sz w:val="21"/>
        </w:rPr>
        <w:t>All defects found during testing should be recorded with defect ID, module, description, severity, steps to reproduce, expected result, actual result, status and assigned developer. Common defects may include wrong time extraction from voice, notification not appearing under battery saver mode, fake-call screen layout issues, duplicate task creation after network retry, or incorrect priority suggestion.</w:t>
      </w:r>
    </w:p>
    <w:tbl>
      <w:tblPr>
        <w:tblStyle w:val="TableGrid"/>
        <w:tblW w:type="auto" w:w="0"/>
        <w:jc w:val="center"/>
        <w:tblLook w:firstColumn="1" w:firstRow="1" w:lastColumn="0" w:lastRow="0" w:noHBand="0" w:noVBand="1" w:val="04A0"/>
      </w:tblPr>
      <w:tblGrid>
        <w:gridCol w:w="2036"/>
        <w:gridCol w:w="2036"/>
        <w:gridCol w:w="2036"/>
        <w:gridCol w:w="2036"/>
        <w:gridCol w:w="2036"/>
      </w:tblGrid>
      <w:tr>
        <w:tc>
          <w:tcPr>
            <w:tcW w:type="dxa" w:w="1440"/>
            <w:shd w:fill="D9EAF7"/>
          </w:tcPr>
          <w:p>
            <w:pPr>
              <w:spacing w:after="0" w:line="240" w:lineRule="auto"/>
            </w:pPr>
            <w:r>
              <w:rPr>
                <w:rFonts w:ascii="Times New Roman" w:hAnsi="Times New Roman"/>
                <w:b/>
                <w:sz w:val="18"/>
              </w:rPr>
              <w:t>Defect ID</w:t>
            </w:r>
          </w:p>
        </w:tc>
        <w:tc>
          <w:tcPr>
            <w:tcW w:type="dxa" w:w="2160"/>
            <w:shd w:fill="D9EAF7"/>
          </w:tcPr>
          <w:p>
            <w:pPr>
              <w:spacing w:after="0" w:line="240" w:lineRule="auto"/>
            </w:pPr>
            <w:r>
              <w:rPr>
                <w:rFonts w:ascii="Times New Roman" w:hAnsi="Times New Roman"/>
                <w:b/>
                <w:sz w:val="18"/>
              </w:rPr>
              <w:t>Module</w:t>
            </w:r>
          </w:p>
        </w:tc>
        <w:tc>
          <w:tcPr>
            <w:tcW w:type="dxa" w:w="3600"/>
            <w:shd w:fill="D9EAF7"/>
          </w:tcPr>
          <w:p>
            <w:pPr>
              <w:spacing w:after="0" w:line="240" w:lineRule="auto"/>
            </w:pPr>
            <w:r>
              <w:rPr>
                <w:rFonts w:ascii="Times New Roman" w:hAnsi="Times New Roman"/>
                <w:b/>
                <w:sz w:val="18"/>
              </w:rPr>
              <w:t>Issue</w:t>
            </w:r>
          </w:p>
        </w:tc>
        <w:tc>
          <w:tcPr>
            <w:tcW w:type="dxa" w:w="1440"/>
            <w:shd w:fill="D9EAF7"/>
          </w:tcPr>
          <w:p>
            <w:pPr>
              <w:spacing w:after="0" w:line="240" w:lineRule="auto"/>
            </w:pPr>
            <w:r>
              <w:rPr>
                <w:rFonts w:ascii="Times New Roman" w:hAnsi="Times New Roman"/>
                <w:b/>
                <w:sz w:val="18"/>
              </w:rPr>
              <w:t>Severity</w:t>
            </w:r>
          </w:p>
        </w:tc>
        <w:tc>
          <w:tcPr>
            <w:tcW w:type="dxa" w:w="1728"/>
            <w:shd w:fill="D9EAF7"/>
          </w:tcPr>
          <w:p>
            <w:pPr>
              <w:spacing w:after="0" w:line="240" w:lineRule="auto"/>
            </w:pPr>
            <w:r>
              <w:rPr>
                <w:rFonts w:ascii="Times New Roman" w:hAnsi="Times New Roman"/>
                <w:b/>
                <w:sz w:val="18"/>
              </w:rPr>
              <w:t>Resolution</w:t>
            </w:r>
          </w:p>
        </w:tc>
      </w:tr>
      <w:tr>
        <w:tc>
          <w:tcPr>
            <w:tcW w:type="dxa" w:w="1440"/>
            <w:vAlign w:val="top"/>
          </w:tcPr>
          <w:p>
            <w:pPr>
              <w:spacing w:after="0" w:line="240" w:lineRule="auto"/>
            </w:pPr>
            <w:r>
              <w:rPr>
                <w:rFonts w:ascii="Times New Roman" w:hAnsi="Times New Roman"/>
                <w:sz w:val="17"/>
              </w:rPr>
              <w:t>D01</w:t>
            </w:r>
          </w:p>
        </w:tc>
        <w:tc>
          <w:tcPr>
            <w:tcW w:type="dxa" w:w="2160"/>
            <w:vAlign w:val="top"/>
          </w:tcPr>
          <w:p>
            <w:pPr>
              <w:spacing w:after="0" w:line="240" w:lineRule="auto"/>
            </w:pPr>
            <w:r>
              <w:rPr>
                <w:rFonts w:ascii="Times New Roman" w:hAnsi="Times New Roman"/>
                <w:sz w:val="17"/>
              </w:rPr>
              <w:t>Voice Input</w:t>
            </w:r>
          </w:p>
        </w:tc>
        <w:tc>
          <w:tcPr>
            <w:tcW w:type="dxa" w:w="3600"/>
            <w:vAlign w:val="top"/>
          </w:tcPr>
          <w:p>
            <w:pPr>
              <w:spacing w:after="0" w:line="240" w:lineRule="auto"/>
            </w:pPr>
            <w:r>
              <w:rPr>
                <w:rFonts w:ascii="Times New Roman" w:hAnsi="Times New Roman"/>
                <w:sz w:val="17"/>
              </w:rPr>
              <w:t>Time not detected for mixed Hindi-English command</w:t>
            </w:r>
          </w:p>
        </w:tc>
        <w:tc>
          <w:tcPr>
            <w:tcW w:type="dxa" w:w="1440"/>
            <w:vAlign w:val="top"/>
          </w:tcPr>
          <w:p>
            <w:pPr>
              <w:spacing w:after="0" w:line="240" w:lineRule="auto"/>
            </w:pPr>
            <w:r>
              <w:rPr>
                <w:rFonts w:ascii="Times New Roman" w:hAnsi="Times New Roman"/>
                <w:sz w:val="17"/>
              </w:rPr>
              <w:t>Medium</w:t>
            </w:r>
          </w:p>
        </w:tc>
        <w:tc>
          <w:tcPr>
            <w:tcW w:type="dxa" w:w="1728"/>
            <w:vAlign w:val="top"/>
          </w:tcPr>
          <w:p>
            <w:pPr>
              <w:spacing w:after="0" w:line="240" w:lineRule="auto"/>
            </w:pPr>
            <w:r>
              <w:rPr>
                <w:rFonts w:ascii="Times New Roman" w:hAnsi="Times New Roman"/>
                <w:sz w:val="17"/>
              </w:rPr>
              <w:t>Improve parser and allow manual correction</w:t>
            </w:r>
          </w:p>
        </w:tc>
      </w:tr>
      <w:tr>
        <w:tc>
          <w:tcPr>
            <w:tcW w:type="dxa" w:w="1440"/>
            <w:vAlign w:val="top"/>
          </w:tcPr>
          <w:p>
            <w:pPr>
              <w:spacing w:after="0" w:line="240" w:lineRule="auto"/>
            </w:pPr>
            <w:r>
              <w:rPr>
                <w:rFonts w:ascii="Times New Roman" w:hAnsi="Times New Roman"/>
                <w:sz w:val="17"/>
              </w:rPr>
              <w:t>D02</w:t>
            </w:r>
          </w:p>
        </w:tc>
        <w:tc>
          <w:tcPr>
            <w:tcW w:type="dxa" w:w="2160"/>
            <w:vAlign w:val="top"/>
          </w:tcPr>
          <w:p>
            <w:pPr>
              <w:spacing w:after="0" w:line="240" w:lineRule="auto"/>
            </w:pPr>
            <w:r>
              <w:rPr>
                <w:rFonts w:ascii="Times New Roman" w:hAnsi="Times New Roman"/>
                <w:sz w:val="17"/>
              </w:rPr>
              <w:t>Reminder</w:t>
            </w:r>
          </w:p>
        </w:tc>
        <w:tc>
          <w:tcPr>
            <w:tcW w:type="dxa" w:w="3600"/>
            <w:vAlign w:val="top"/>
          </w:tcPr>
          <w:p>
            <w:pPr>
              <w:spacing w:after="0" w:line="240" w:lineRule="auto"/>
            </w:pPr>
            <w:r>
              <w:rPr>
                <w:rFonts w:ascii="Times New Roman" w:hAnsi="Times New Roman"/>
                <w:sz w:val="17"/>
              </w:rPr>
              <w:t>Notification delayed in battery saver mode</w:t>
            </w:r>
          </w:p>
        </w:tc>
        <w:tc>
          <w:tcPr>
            <w:tcW w:type="dxa" w:w="1440"/>
            <w:vAlign w:val="top"/>
          </w:tcPr>
          <w:p>
            <w:pPr>
              <w:spacing w:after="0" w:line="240" w:lineRule="auto"/>
            </w:pPr>
            <w:r>
              <w:rPr>
                <w:rFonts w:ascii="Times New Roman" w:hAnsi="Times New Roman"/>
                <w:sz w:val="17"/>
              </w:rPr>
              <w:t>High</w:t>
            </w:r>
          </w:p>
        </w:tc>
        <w:tc>
          <w:tcPr>
            <w:tcW w:type="dxa" w:w="1728"/>
            <w:vAlign w:val="top"/>
          </w:tcPr>
          <w:p>
            <w:pPr>
              <w:spacing w:after="0" w:line="240" w:lineRule="auto"/>
            </w:pPr>
            <w:r>
              <w:rPr>
                <w:rFonts w:ascii="Times New Roman" w:hAnsi="Times New Roman"/>
                <w:sz w:val="17"/>
              </w:rPr>
              <w:t>Show permission guide and use local scheduler</w:t>
            </w:r>
          </w:p>
        </w:tc>
      </w:tr>
      <w:tr>
        <w:tc>
          <w:tcPr>
            <w:tcW w:type="dxa" w:w="1440"/>
            <w:vAlign w:val="top"/>
          </w:tcPr>
          <w:p>
            <w:pPr>
              <w:spacing w:after="0" w:line="240" w:lineRule="auto"/>
            </w:pPr>
            <w:r>
              <w:rPr>
                <w:rFonts w:ascii="Times New Roman" w:hAnsi="Times New Roman"/>
                <w:sz w:val="17"/>
              </w:rPr>
              <w:t>D03</w:t>
            </w:r>
          </w:p>
        </w:tc>
        <w:tc>
          <w:tcPr>
            <w:tcW w:type="dxa" w:w="2160"/>
            <w:vAlign w:val="top"/>
          </w:tcPr>
          <w:p>
            <w:pPr>
              <w:spacing w:after="0" w:line="240" w:lineRule="auto"/>
            </w:pPr>
            <w:r>
              <w:rPr>
                <w:rFonts w:ascii="Times New Roman" w:hAnsi="Times New Roman"/>
                <w:sz w:val="17"/>
              </w:rPr>
              <w:t>UI</w:t>
            </w:r>
          </w:p>
        </w:tc>
        <w:tc>
          <w:tcPr>
            <w:tcW w:type="dxa" w:w="3600"/>
            <w:vAlign w:val="top"/>
          </w:tcPr>
          <w:p>
            <w:pPr>
              <w:spacing w:after="0" w:line="240" w:lineRule="auto"/>
            </w:pPr>
            <w:r>
              <w:rPr>
                <w:rFonts w:ascii="Times New Roman" w:hAnsi="Times New Roman"/>
                <w:sz w:val="17"/>
              </w:rPr>
              <w:t>Long task title overlaps card button</w:t>
            </w:r>
          </w:p>
        </w:tc>
        <w:tc>
          <w:tcPr>
            <w:tcW w:type="dxa" w:w="1440"/>
            <w:vAlign w:val="top"/>
          </w:tcPr>
          <w:p>
            <w:pPr>
              <w:spacing w:after="0" w:line="240" w:lineRule="auto"/>
            </w:pPr>
            <w:r>
              <w:rPr>
                <w:rFonts w:ascii="Times New Roman" w:hAnsi="Times New Roman"/>
                <w:sz w:val="17"/>
              </w:rPr>
              <w:t>Low</w:t>
            </w:r>
          </w:p>
        </w:tc>
        <w:tc>
          <w:tcPr>
            <w:tcW w:type="dxa" w:w="1728"/>
            <w:vAlign w:val="top"/>
          </w:tcPr>
          <w:p>
            <w:pPr>
              <w:spacing w:after="0" w:line="240" w:lineRule="auto"/>
            </w:pPr>
            <w:r>
              <w:rPr>
                <w:rFonts w:ascii="Times New Roman" w:hAnsi="Times New Roman"/>
                <w:sz w:val="17"/>
              </w:rPr>
              <w:t>Apply text wrapping and max lines</w:t>
            </w:r>
          </w:p>
        </w:tc>
      </w:tr>
      <w:tr>
        <w:tc>
          <w:tcPr>
            <w:tcW w:type="dxa" w:w="1440"/>
            <w:vAlign w:val="top"/>
          </w:tcPr>
          <w:p>
            <w:pPr>
              <w:spacing w:after="0" w:line="240" w:lineRule="auto"/>
            </w:pPr>
            <w:r>
              <w:rPr>
                <w:rFonts w:ascii="Times New Roman" w:hAnsi="Times New Roman"/>
                <w:sz w:val="17"/>
              </w:rPr>
              <w:t>D04</w:t>
            </w:r>
          </w:p>
        </w:tc>
        <w:tc>
          <w:tcPr>
            <w:tcW w:type="dxa" w:w="2160"/>
            <w:vAlign w:val="top"/>
          </w:tcPr>
          <w:p>
            <w:pPr>
              <w:spacing w:after="0" w:line="240" w:lineRule="auto"/>
            </w:pPr>
            <w:r>
              <w:rPr>
                <w:rFonts w:ascii="Times New Roman" w:hAnsi="Times New Roman"/>
                <w:sz w:val="17"/>
              </w:rPr>
              <w:t>AI Priority</w:t>
            </w:r>
          </w:p>
        </w:tc>
        <w:tc>
          <w:tcPr>
            <w:tcW w:type="dxa" w:w="3600"/>
            <w:vAlign w:val="top"/>
          </w:tcPr>
          <w:p>
            <w:pPr>
              <w:spacing w:after="0" w:line="240" w:lineRule="auto"/>
            </w:pPr>
            <w:r>
              <w:rPr>
                <w:rFonts w:ascii="Times New Roman" w:hAnsi="Times New Roman"/>
                <w:sz w:val="17"/>
              </w:rPr>
              <w:t>Normal task marked high due to keyword confusion</w:t>
            </w:r>
          </w:p>
        </w:tc>
        <w:tc>
          <w:tcPr>
            <w:tcW w:type="dxa" w:w="1440"/>
            <w:vAlign w:val="top"/>
          </w:tcPr>
          <w:p>
            <w:pPr>
              <w:spacing w:after="0" w:line="240" w:lineRule="auto"/>
            </w:pPr>
            <w:r>
              <w:rPr>
                <w:rFonts w:ascii="Times New Roman" w:hAnsi="Times New Roman"/>
                <w:sz w:val="17"/>
              </w:rPr>
              <w:t>Medium</w:t>
            </w:r>
          </w:p>
        </w:tc>
        <w:tc>
          <w:tcPr>
            <w:tcW w:type="dxa" w:w="1728"/>
            <w:vAlign w:val="top"/>
          </w:tcPr>
          <w:p>
            <w:pPr>
              <w:spacing w:after="0" w:line="240" w:lineRule="auto"/>
            </w:pPr>
            <w:r>
              <w:rPr>
                <w:rFonts w:ascii="Times New Roman" w:hAnsi="Times New Roman"/>
                <w:sz w:val="17"/>
              </w:rPr>
              <w:t>Tune keyword weights and add user override</w:t>
            </w:r>
          </w:p>
        </w:tc>
      </w:tr>
    </w:tbl>
    <w:p>
      <w:pPr>
        <w:pStyle w:val="CaptionSmall"/>
        <w:jc w:val="center"/>
      </w:pPr>
      <w:r>
        <w:rPr>
          <w:rFonts w:ascii="Times New Roman" w:hAnsi="Times New Roman"/>
          <w:b w:val="0"/>
          <w:sz w:val="21"/>
        </w:rPr>
        <w:t>Table 22: Defect Log Sample</w:t>
      </w:r>
    </w:p>
    <w:p>
      <w:pPr>
        <w:pStyle w:val="Heading2"/>
      </w:pPr>
      <w:r>
        <w:rPr>
          <w:rFonts w:ascii="Times New Roman" w:hAnsi="Times New Roman"/>
          <w:sz w:val="21"/>
        </w:rPr>
        <w:t>8.5 User Acceptance Testing</w:t>
      </w:r>
    </w:p>
    <w:p>
      <w:r>
        <w:rPr>
          <w:rFonts w:ascii="Times New Roman" w:hAnsi="Times New Roman"/>
          <w:b w:val="0"/>
          <w:sz w:val="21"/>
        </w:rPr>
        <w:t>User acceptance testing is performed with real users such as students and professionals. Users are asked to create tasks by voice, edit generated details, set reminders, receive fake-call alerts, and complete tasks. Feedback is collected on ease of use, accuracy of voice recognition, usefulness of AI priority, and comfort level with fake-call reminders. The feature is considered successful if users can create a task quickly and understand the reminder flow without training.</w:t>
      </w:r>
    </w:p>
    <w:p>
      <w:pPr>
        <w:pStyle w:val="Heading1"/>
      </w:pPr>
      <w:r>
        <w:rPr>
          <w:rFonts w:ascii="Times New Roman" w:hAnsi="Times New Roman"/>
          <w:sz w:val="21"/>
        </w:rPr>
        <w:t>9. Limitations and Future Scope</w:t>
      </w:r>
    </w:p>
    <w:p>
      <w:pPr>
        <w:pStyle w:val="Heading2"/>
      </w:pPr>
      <w:r>
        <w:rPr>
          <w:rFonts w:ascii="Times New Roman" w:hAnsi="Times New Roman"/>
          <w:sz w:val="21"/>
        </w:rPr>
        <w:t>9.1 Limitations</w:t>
      </w:r>
    </w:p>
    <w:p>
      <w:pPr>
        <w:pStyle w:val="ListBullet"/>
        <w:spacing w:after="20"/>
      </w:pPr>
      <w:r>
        <w:rPr>
          <w:rFonts w:ascii="Times New Roman" w:hAnsi="Times New Roman"/>
          <w:sz w:val="21"/>
        </w:rPr>
        <w:t>Speech recognition accuracy may reduce in noisy environments.</w:t>
      </w:r>
    </w:p>
    <w:p>
      <w:pPr>
        <w:pStyle w:val="ListBullet"/>
        <w:spacing w:after="20"/>
      </w:pPr>
      <w:r>
        <w:rPr>
          <w:rFonts w:ascii="Times New Roman" w:hAnsi="Times New Roman"/>
          <w:sz w:val="21"/>
        </w:rPr>
        <w:t>Offline voice-to-task support may be limited if cloud STT is used.</w:t>
      </w:r>
    </w:p>
    <w:p>
      <w:pPr>
        <w:pStyle w:val="ListBullet"/>
        <w:spacing w:after="20"/>
      </w:pPr>
      <w:r>
        <w:rPr>
          <w:rFonts w:ascii="Times New Roman" w:hAnsi="Times New Roman"/>
          <w:sz w:val="21"/>
        </w:rPr>
        <w:t>Reminder delivery can be affected by device battery optimization settings.</w:t>
      </w:r>
    </w:p>
    <w:p>
      <w:pPr>
        <w:pStyle w:val="ListBullet"/>
        <w:spacing w:after="20"/>
      </w:pPr>
      <w:r>
        <w:rPr>
          <w:rFonts w:ascii="Times New Roman" w:hAnsi="Times New Roman"/>
          <w:sz w:val="21"/>
        </w:rPr>
        <w:t>AI priority suggestions may not always match user preference.</w:t>
      </w:r>
    </w:p>
    <w:p>
      <w:pPr>
        <w:pStyle w:val="ListBullet"/>
        <w:spacing w:after="20"/>
      </w:pPr>
      <w:r>
        <w:rPr>
          <w:rFonts w:ascii="Times New Roman" w:hAnsi="Times New Roman"/>
          <w:sz w:val="21"/>
        </w:rPr>
        <w:t>Fake-call reminders may not be suitable for every user or situation.</w:t>
      </w:r>
    </w:p>
    <w:p>
      <w:pPr>
        <w:pStyle w:val="ListBullet"/>
        <w:spacing w:after="20"/>
      </w:pPr>
      <w:r>
        <w:rPr>
          <w:rFonts w:ascii="Times New Roman" w:hAnsi="Times New Roman"/>
          <w:sz w:val="21"/>
        </w:rPr>
        <w:t>The first version is focused on individual productivity rather than team collaboration.</w:t>
      </w:r>
    </w:p>
    <w:p>
      <w:pPr>
        <w:pStyle w:val="ListBullet"/>
        <w:spacing w:after="20"/>
      </w:pPr>
      <w:r>
        <w:rPr>
          <w:rFonts w:ascii="Times New Roman" w:hAnsi="Times New Roman"/>
          <w:sz w:val="21"/>
        </w:rPr>
        <w:t>Advanced natural language understanding for multiple languages may require further training and testing.</w:t>
      </w:r>
    </w:p>
    <w:p>
      <w:pPr>
        <w:pStyle w:val="Heading2"/>
      </w:pPr>
      <w:r>
        <w:rPr>
          <w:rFonts w:ascii="Times New Roman" w:hAnsi="Times New Roman"/>
          <w:sz w:val="21"/>
        </w:rPr>
        <w:t>9.2 Future Scope</w:t>
      </w:r>
    </w:p>
    <w:p>
      <w:pPr>
        <w:pStyle w:val="ListBullet"/>
        <w:spacing w:after="20"/>
      </w:pPr>
      <w:r>
        <w:rPr>
          <w:rFonts w:ascii="Times New Roman" w:hAnsi="Times New Roman"/>
          <w:sz w:val="21"/>
        </w:rPr>
        <w:t>Calendar integration with Google Calendar and device calendar.</w:t>
      </w:r>
    </w:p>
    <w:p>
      <w:pPr>
        <w:pStyle w:val="ListBullet"/>
        <w:spacing w:after="20"/>
      </w:pPr>
      <w:r>
        <w:rPr>
          <w:rFonts w:ascii="Times New Roman" w:hAnsi="Times New Roman"/>
          <w:sz w:val="21"/>
        </w:rPr>
        <w:t>WhatsApp-style quick capture through share menu or chatbot interface.</w:t>
      </w:r>
    </w:p>
    <w:p>
      <w:pPr>
        <w:pStyle w:val="ListBullet"/>
        <w:spacing w:after="20"/>
      </w:pPr>
      <w:r>
        <w:rPr>
          <w:rFonts w:ascii="Times New Roman" w:hAnsi="Times New Roman"/>
          <w:sz w:val="21"/>
        </w:rPr>
        <w:t>Offline speech recognition for privacy and reliability.</w:t>
      </w:r>
    </w:p>
    <w:p>
      <w:pPr>
        <w:pStyle w:val="ListBullet"/>
        <w:spacing w:after="20"/>
      </w:pPr>
      <w:r>
        <w:rPr>
          <w:rFonts w:ascii="Times New Roman" w:hAnsi="Times New Roman"/>
          <w:sz w:val="21"/>
        </w:rPr>
        <w:t>Habit tracking and daily routine planning.</w:t>
      </w:r>
    </w:p>
    <w:p>
      <w:pPr>
        <w:pStyle w:val="ListBullet"/>
        <w:spacing w:after="20"/>
      </w:pPr>
      <w:r>
        <w:rPr>
          <w:rFonts w:ascii="Times New Roman" w:hAnsi="Times New Roman"/>
          <w:sz w:val="21"/>
        </w:rPr>
        <w:t>Team task sharing for small businesses and families.</w:t>
      </w:r>
    </w:p>
    <w:p>
      <w:pPr>
        <w:pStyle w:val="ListBullet"/>
        <w:spacing w:after="20"/>
      </w:pPr>
      <w:r>
        <w:rPr>
          <w:rFonts w:ascii="Times New Roman" w:hAnsi="Times New Roman"/>
          <w:sz w:val="21"/>
        </w:rPr>
        <w:t>Wearable watch reminders and vibration-based alerts.</w:t>
      </w:r>
    </w:p>
    <w:p>
      <w:pPr>
        <w:pStyle w:val="ListBullet"/>
        <w:spacing w:after="20"/>
      </w:pPr>
      <w:r>
        <w:rPr>
          <w:rFonts w:ascii="Times New Roman" w:hAnsi="Times New Roman"/>
          <w:sz w:val="21"/>
        </w:rPr>
        <w:t>Advanced analytics showing productive hours, missed tasks and completion patterns.</w:t>
      </w:r>
    </w:p>
    <w:p>
      <w:pPr>
        <w:pStyle w:val="ListBullet"/>
        <w:spacing w:after="20"/>
      </w:pPr>
      <w:r>
        <w:rPr>
          <w:rFonts w:ascii="Times New Roman" w:hAnsi="Times New Roman"/>
          <w:sz w:val="21"/>
        </w:rPr>
        <w:t>Multi-language support for Hindi, English and Hinglish voice commands.</w:t>
      </w:r>
    </w:p>
    <w:p>
      <w:pPr>
        <w:pStyle w:val="ListBullet"/>
        <w:spacing w:after="20"/>
      </w:pPr>
      <w:r>
        <w:rPr>
          <w:rFonts w:ascii="Times New Roman" w:hAnsi="Times New Roman"/>
          <w:sz w:val="21"/>
        </w:rPr>
        <w:t>Smart rescheduling based on user availability and past behavior.</w:t>
      </w:r>
    </w:p>
    <w:p>
      <w:pPr>
        <w:pStyle w:val="ListBullet"/>
        <w:spacing w:after="20"/>
      </w:pPr>
      <w:r>
        <w:rPr>
          <w:rFonts w:ascii="Times New Roman" w:hAnsi="Times New Roman"/>
          <w:sz w:val="21"/>
        </w:rPr>
        <w:t>Voice-based task completion and hands-free dashboard control.</w:t>
      </w:r>
    </w:p>
    <w:p>
      <w:pPr>
        <w:pStyle w:val="Heading2"/>
      </w:pPr>
      <w:r>
        <w:rPr>
          <w:rFonts w:ascii="Times New Roman" w:hAnsi="Times New Roman"/>
          <w:sz w:val="21"/>
        </w:rPr>
        <w:t>9.3 Social and Practical Impact</w:t>
      </w:r>
    </w:p>
    <w:p>
      <w:r>
        <w:rPr>
          <w:rFonts w:ascii="Times New Roman" w:hAnsi="Times New Roman"/>
          <w:b w:val="0"/>
          <w:sz w:val="21"/>
        </w:rPr>
        <w:t>Saarthi can improve everyday productivity by helping users capture responsibilities at the right moment. Students can reduce missed assignments, professionals can manage calls and follow-ups, and small business users can track payments or customer commitments. The app also supports users who prefer speaking over typing. By combining voice capture, AI guidance and high-attention reminders, Saarthi turns task management into a more natural habit.</w:t>
      </w:r>
    </w:p>
    <w:p>
      <w:pPr>
        <w:pStyle w:val="Heading1"/>
      </w:pPr>
      <w:r>
        <w:rPr>
          <w:rFonts w:ascii="Times New Roman" w:hAnsi="Times New Roman"/>
          <w:sz w:val="21"/>
        </w:rPr>
        <w:t>10. Conclusion and References</w:t>
      </w:r>
    </w:p>
    <w:p>
      <w:pPr>
        <w:pStyle w:val="Heading2"/>
      </w:pPr>
      <w:r>
        <w:rPr>
          <w:rFonts w:ascii="Times New Roman" w:hAnsi="Times New Roman"/>
          <w:sz w:val="21"/>
        </w:rPr>
        <w:t>10.1 Conclusion</w:t>
      </w:r>
    </w:p>
    <w:p>
      <w:r>
        <w:rPr>
          <w:rFonts w:ascii="Times New Roman" w:hAnsi="Times New Roman"/>
          <w:b w:val="0"/>
          <w:sz w:val="21"/>
        </w:rPr>
        <w:t>Saarthi is a practical AI-powered productivity assistant that improves how users create, organize and remember tasks. The project addresses real problems found in traditional task management systems, such as manual entry effort, ignored notifications and lack of priority guidance. By using voice-to-task conversion, AI priority analysis and fake-call reminders, the application provides a stronger and more user-friendly productivity experience.</w:t>
      </w:r>
    </w:p>
    <w:p>
      <w:r>
        <w:rPr>
          <w:rFonts w:ascii="Times New Roman" w:hAnsi="Times New Roman"/>
          <w:b w:val="0"/>
          <w:sz w:val="21"/>
        </w:rPr>
        <w:t>The proposed system is technically feasible, operationally simple and economically suitable for academic development. Its modular design allows future expansion into calendar sync, team collaboration, offline voice recognition and advanced analytics. The report has covered the project background, feasibility, requirements, proposed features, system design, database design, implementation plan, testing strategy, limitations and future scope. Overall, Saarthi demonstrates how AI can be used not only for automation but also for building a personal companion that supports everyday discipline and timely action.</w:t>
      </w:r>
    </w:p>
    <w:p>
      <w:pPr>
        <w:pStyle w:val="Heading2"/>
      </w:pPr>
      <w:r>
        <w:rPr>
          <w:rFonts w:ascii="Times New Roman" w:hAnsi="Times New Roman"/>
          <w:sz w:val="21"/>
        </w:rPr>
        <w:t>10.2 References</w:t>
      </w:r>
    </w:p>
    <w:p>
      <w:pPr>
        <w:pStyle w:val="ListBullet"/>
        <w:spacing w:after="20"/>
      </w:pPr>
      <w:r>
        <w:rPr>
          <w:rFonts w:ascii="Times New Roman" w:hAnsi="Times New Roman"/>
          <w:sz w:val="21"/>
        </w:rPr>
        <w:t>Flutter Documentation - Cross-platform mobile app development concepts.</w:t>
      </w:r>
    </w:p>
    <w:p>
      <w:pPr>
        <w:pStyle w:val="ListBullet"/>
        <w:spacing w:after="20"/>
      </w:pPr>
      <w:r>
        <w:rPr>
          <w:rFonts w:ascii="Times New Roman" w:hAnsi="Times New Roman"/>
          <w:sz w:val="21"/>
        </w:rPr>
        <w:t>Django REST Framework Documentation - API development and authentication concepts.</w:t>
      </w:r>
    </w:p>
    <w:p>
      <w:pPr>
        <w:pStyle w:val="ListBullet"/>
        <w:spacing w:after="20"/>
      </w:pPr>
      <w:r>
        <w:rPr>
          <w:rFonts w:ascii="Times New Roman" w:hAnsi="Times New Roman"/>
          <w:sz w:val="21"/>
        </w:rPr>
        <w:t>Firebase Documentation - Cloud messaging and notification services.</w:t>
      </w:r>
    </w:p>
    <w:p>
      <w:pPr>
        <w:pStyle w:val="ListBullet"/>
        <w:spacing w:after="20"/>
      </w:pPr>
      <w:r>
        <w:rPr>
          <w:rFonts w:ascii="Times New Roman" w:hAnsi="Times New Roman"/>
          <w:sz w:val="21"/>
        </w:rPr>
        <w:t>Google Speech-to-Text Documentation - Voice transcription concepts.</w:t>
      </w:r>
    </w:p>
    <w:p>
      <w:pPr>
        <w:pStyle w:val="ListBullet"/>
        <w:spacing w:after="20"/>
      </w:pPr>
      <w:r>
        <w:rPr>
          <w:rFonts w:ascii="Times New Roman" w:hAnsi="Times New Roman"/>
          <w:sz w:val="21"/>
        </w:rPr>
        <w:t>Software Engineering principles for requirement analysis, system design and testing.</w:t>
      </w:r>
    </w:p>
    <w:p>
      <w:pPr>
        <w:pStyle w:val="ListBullet"/>
        <w:spacing w:after="20"/>
      </w:pPr>
      <w:r>
        <w:rPr>
          <w:rFonts w:ascii="Times New Roman" w:hAnsi="Times New Roman"/>
          <w:sz w:val="21"/>
        </w:rPr>
        <w:t>Project Management and productivity methods such as GTD, time blocking and priority matrix.</w:t>
      </w:r>
    </w:p>
    <w:p>
      <w:pPr>
        <w:pStyle w:val="Heading1"/>
      </w:pPr>
      <w:r>
        <w:rPr>
          <w:rFonts w:ascii="Times New Roman" w:hAnsi="Times New Roman"/>
          <w:sz w:val="21"/>
        </w:rPr>
        <w:t>Appendix A: Sample User Commands</w:t>
      </w:r>
    </w:p>
    <w:tbl>
      <w:tblPr>
        <w:tblStyle w:val="TableGrid"/>
        <w:tblW w:type="auto" w:w="0"/>
        <w:jc w:val="center"/>
        <w:tblLook w:firstColumn="1" w:firstRow="1" w:lastColumn="0" w:lastRow="0" w:noHBand="0" w:noVBand="1" w:val="04A0"/>
      </w:tblPr>
      <w:tblGrid>
        <w:gridCol w:w="5090"/>
        <w:gridCol w:w="5090"/>
      </w:tblGrid>
      <w:tr>
        <w:tc>
          <w:tcPr>
            <w:tcW w:type="dxa" w:w="5040"/>
            <w:shd w:fill="D9EAF7"/>
          </w:tcPr>
          <w:p>
            <w:pPr>
              <w:spacing w:after="0" w:line="240" w:lineRule="auto"/>
            </w:pPr>
            <w:r>
              <w:rPr>
                <w:rFonts w:ascii="Times New Roman" w:hAnsi="Times New Roman"/>
                <w:b/>
                <w:sz w:val="18"/>
              </w:rPr>
              <w:t>Voice Command</w:t>
            </w:r>
          </w:p>
        </w:tc>
        <w:tc>
          <w:tcPr>
            <w:tcW w:type="dxa" w:w="5328"/>
            <w:shd w:fill="D9EAF7"/>
          </w:tcPr>
          <w:p>
            <w:pPr>
              <w:spacing w:after="0" w:line="240" w:lineRule="auto"/>
            </w:pPr>
            <w:r>
              <w:rPr>
                <w:rFonts w:ascii="Times New Roman" w:hAnsi="Times New Roman"/>
                <w:b/>
                <w:sz w:val="18"/>
              </w:rPr>
              <w:t>Generated Task Output</w:t>
            </w:r>
          </w:p>
        </w:tc>
      </w:tr>
      <w:tr>
        <w:tc>
          <w:tcPr>
            <w:tcW w:type="dxa" w:w="5040"/>
            <w:vAlign w:val="top"/>
          </w:tcPr>
          <w:p>
            <w:pPr>
              <w:spacing w:after="0" w:line="240" w:lineRule="auto"/>
            </w:pPr>
            <w:r>
              <w:rPr>
                <w:rFonts w:ascii="Times New Roman" w:hAnsi="Times New Roman"/>
                <w:sz w:val="17"/>
              </w:rPr>
              <w:t>Remind me to pay electricity bill tomorrow at 9 AM</w:t>
            </w:r>
          </w:p>
        </w:tc>
        <w:tc>
          <w:tcPr>
            <w:tcW w:type="dxa" w:w="5328"/>
            <w:vAlign w:val="top"/>
          </w:tcPr>
          <w:p>
            <w:pPr>
              <w:spacing w:after="0" w:line="240" w:lineRule="auto"/>
            </w:pPr>
            <w:r>
              <w:rPr>
                <w:rFonts w:ascii="Times New Roman" w:hAnsi="Times New Roman"/>
                <w:sz w:val="17"/>
              </w:rPr>
              <w:t>Pay electricity bill; due tomorrow 9 AM; priority medium</w:t>
            </w:r>
          </w:p>
        </w:tc>
      </w:tr>
      <w:tr>
        <w:tc>
          <w:tcPr>
            <w:tcW w:type="dxa" w:w="5040"/>
            <w:vAlign w:val="top"/>
          </w:tcPr>
          <w:p>
            <w:pPr>
              <w:spacing w:after="0" w:line="240" w:lineRule="auto"/>
            </w:pPr>
            <w:r>
              <w:rPr>
                <w:rFonts w:ascii="Times New Roman" w:hAnsi="Times New Roman"/>
                <w:sz w:val="17"/>
              </w:rPr>
              <w:t>Call Raj at 6 PM today urgently</w:t>
            </w:r>
          </w:p>
        </w:tc>
        <w:tc>
          <w:tcPr>
            <w:tcW w:type="dxa" w:w="5328"/>
            <w:vAlign w:val="top"/>
          </w:tcPr>
          <w:p>
            <w:pPr>
              <w:spacing w:after="0" w:line="240" w:lineRule="auto"/>
            </w:pPr>
            <w:r>
              <w:rPr>
                <w:rFonts w:ascii="Times New Roman" w:hAnsi="Times New Roman"/>
                <w:sz w:val="17"/>
              </w:rPr>
              <w:t>Call Raj; due today 6 PM; priority high; fake call suggested</w:t>
            </w:r>
          </w:p>
        </w:tc>
      </w:tr>
      <w:tr>
        <w:tc>
          <w:tcPr>
            <w:tcW w:type="dxa" w:w="5040"/>
            <w:vAlign w:val="top"/>
          </w:tcPr>
          <w:p>
            <w:pPr>
              <w:spacing w:after="0" w:line="240" w:lineRule="auto"/>
            </w:pPr>
            <w:r>
              <w:rPr>
                <w:rFonts w:ascii="Times New Roman" w:hAnsi="Times New Roman"/>
                <w:sz w:val="17"/>
              </w:rPr>
              <w:t>Submit project report on Friday morning</w:t>
            </w:r>
          </w:p>
        </w:tc>
        <w:tc>
          <w:tcPr>
            <w:tcW w:type="dxa" w:w="5328"/>
            <w:vAlign w:val="top"/>
          </w:tcPr>
          <w:p>
            <w:pPr>
              <w:spacing w:after="0" w:line="240" w:lineRule="auto"/>
            </w:pPr>
            <w:r>
              <w:rPr>
                <w:rFonts w:ascii="Times New Roman" w:hAnsi="Times New Roman"/>
                <w:sz w:val="17"/>
              </w:rPr>
              <w:t>Submit project report; due Friday default morning time; priority high</w:t>
            </w:r>
          </w:p>
        </w:tc>
      </w:tr>
      <w:tr>
        <w:tc>
          <w:tcPr>
            <w:tcW w:type="dxa" w:w="5040"/>
            <w:vAlign w:val="top"/>
          </w:tcPr>
          <w:p>
            <w:pPr>
              <w:spacing w:after="0" w:line="240" w:lineRule="auto"/>
            </w:pPr>
            <w:r>
              <w:rPr>
                <w:rFonts w:ascii="Times New Roman" w:hAnsi="Times New Roman"/>
                <w:sz w:val="17"/>
              </w:rPr>
              <w:t>Buy groceries this evening</w:t>
            </w:r>
          </w:p>
        </w:tc>
        <w:tc>
          <w:tcPr>
            <w:tcW w:type="dxa" w:w="5328"/>
            <w:vAlign w:val="top"/>
          </w:tcPr>
          <w:p>
            <w:pPr>
              <w:spacing w:after="0" w:line="240" w:lineRule="auto"/>
            </w:pPr>
            <w:r>
              <w:rPr>
                <w:rFonts w:ascii="Times New Roman" w:hAnsi="Times New Roman"/>
                <w:sz w:val="17"/>
              </w:rPr>
              <w:t>Buy groceries; due today evening; priority low/medium</w:t>
            </w:r>
          </w:p>
        </w:tc>
      </w:tr>
      <w:tr>
        <w:tc>
          <w:tcPr>
            <w:tcW w:type="dxa" w:w="5040"/>
            <w:vAlign w:val="top"/>
          </w:tcPr>
          <w:p>
            <w:pPr>
              <w:spacing w:after="0" w:line="240" w:lineRule="auto"/>
            </w:pPr>
            <w:r>
              <w:rPr>
                <w:rFonts w:ascii="Times New Roman" w:hAnsi="Times New Roman"/>
                <w:sz w:val="17"/>
              </w:rPr>
              <w:t>Prepare presentation before Monday</w:t>
            </w:r>
          </w:p>
        </w:tc>
        <w:tc>
          <w:tcPr>
            <w:tcW w:type="dxa" w:w="5328"/>
            <w:vAlign w:val="top"/>
          </w:tcPr>
          <w:p>
            <w:pPr>
              <w:spacing w:after="0" w:line="240" w:lineRule="auto"/>
            </w:pPr>
            <w:r>
              <w:rPr>
                <w:rFonts w:ascii="Times New Roman" w:hAnsi="Times New Roman"/>
                <w:sz w:val="17"/>
              </w:rPr>
              <w:t>Prepare presentation; due Monday; priority medium</w:t>
            </w:r>
          </w:p>
        </w:tc>
      </w:tr>
    </w:tbl>
    <w:p>
      <w:pPr>
        <w:pStyle w:val="CaptionSmall"/>
        <w:jc w:val="center"/>
      </w:pPr>
      <w:r>
        <w:rPr>
          <w:rFonts w:ascii="Times New Roman" w:hAnsi="Times New Roman"/>
          <w:b w:val="0"/>
          <w:sz w:val="21"/>
        </w:rPr>
        <w:t>Table 23: Sample Voice Commands</w:t>
      </w:r>
    </w:p>
    <w:p>
      <w:pPr>
        <w:pStyle w:val="Heading1"/>
      </w:pPr>
      <w:r>
        <w:rPr>
          <w:rFonts w:ascii="Times New Roman" w:hAnsi="Times New Roman"/>
          <w:sz w:val="21"/>
        </w:rPr>
        <w:t>Appendix B: Glossary</w:t>
      </w:r>
    </w:p>
    <w:tbl>
      <w:tblPr>
        <w:tblStyle w:val="TableGrid"/>
        <w:tblW w:type="auto" w:w="0"/>
        <w:jc w:val="center"/>
        <w:tblLook w:firstColumn="1" w:firstRow="1" w:lastColumn="0" w:lastRow="0" w:noHBand="0" w:noVBand="1" w:val="04A0"/>
      </w:tblPr>
      <w:tblGrid>
        <w:gridCol w:w="5090"/>
        <w:gridCol w:w="5090"/>
      </w:tblGrid>
      <w:tr>
        <w:tc>
          <w:tcPr>
            <w:tcW w:type="dxa" w:w="2880"/>
            <w:shd w:fill="D9EAF7"/>
          </w:tcPr>
          <w:p>
            <w:pPr>
              <w:spacing w:after="0" w:line="240" w:lineRule="auto"/>
            </w:pPr>
            <w:r>
              <w:rPr>
                <w:rFonts w:ascii="Times New Roman" w:hAnsi="Times New Roman"/>
                <w:b/>
                <w:sz w:val="18"/>
              </w:rPr>
              <w:t>Term</w:t>
            </w:r>
          </w:p>
        </w:tc>
        <w:tc>
          <w:tcPr>
            <w:tcW w:type="dxa" w:w="7488"/>
            <w:shd w:fill="D9EAF7"/>
          </w:tcPr>
          <w:p>
            <w:pPr>
              <w:spacing w:after="0" w:line="240" w:lineRule="auto"/>
            </w:pPr>
            <w:r>
              <w:rPr>
                <w:rFonts w:ascii="Times New Roman" w:hAnsi="Times New Roman"/>
                <w:b/>
                <w:sz w:val="18"/>
              </w:rPr>
              <w:t>Definition</w:t>
            </w:r>
          </w:p>
        </w:tc>
      </w:tr>
      <w:tr>
        <w:tc>
          <w:tcPr>
            <w:tcW w:type="dxa" w:w="2880"/>
            <w:vAlign w:val="top"/>
          </w:tcPr>
          <w:p>
            <w:pPr>
              <w:spacing w:after="0" w:line="240" w:lineRule="auto"/>
            </w:pPr>
            <w:r>
              <w:rPr>
                <w:rFonts w:ascii="Times New Roman" w:hAnsi="Times New Roman"/>
                <w:sz w:val="17"/>
              </w:rPr>
              <w:t>Fake Call Reminder</w:t>
            </w:r>
          </w:p>
        </w:tc>
        <w:tc>
          <w:tcPr>
            <w:tcW w:type="dxa" w:w="7488"/>
            <w:vAlign w:val="top"/>
          </w:tcPr>
          <w:p>
            <w:pPr>
              <w:spacing w:after="0" w:line="240" w:lineRule="auto"/>
            </w:pPr>
            <w:r>
              <w:rPr>
                <w:rFonts w:ascii="Times New Roman" w:hAnsi="Times New Roman"/>
                <w:sz w:val="17"/>
              </w:rPr>
              <w:t>A reminder screen that appears like an incoming call to attract attention.</w:t>
            </w:r>
          </w:p>
        </w:tc>
      </w:tr>
      <w:tr>
        <w:tc>
          <w:tcPr>
            <w:tcW w:type="dxa" w:w="2880"/>
            <w:vAlign w:val="top"/>
          </w:tcPr>
          <w:p>
            <w:pPr>
              <w:spacing w:after="0" w:line="240" w:lineRule="auto"/>
            </w:pPr>
            <w:r>
              <w:rPr>
                <w:rFonts w:ascii="Times New Roman" w:hAnsi="Times New Roman"/>
                <w:sz w:val="17"/>
              </w:rPr>
              <w:t>Voice-to-Task</w:t>
            </w:r>
          </w:p>
        </w:tc>
        <w:tc>
          <w:tcPr>
            <w:tcW w:type="dxa" w:w="7488"/>
            <w:vAlign w:val="top"/>
          </w:tcPr>
          <w:p>
            <w:pPr>
              <w:spacing w:after="0" w:line="240" w:lineRule="auto"/>
            </w:pPr>
            <w:r>
              <w:rPr>
                <w:rFonts w:ascii="Times New Roman" w:hAnsi="Times New Roman"/>
                <w:sz w:val="17"/>
              </w:rPr>
              <w:t>Process of converting spoken instruction into a structured task.</w:t>
            </w:r>
          </w:p>
        </w:tc>
      </w:tr>
      <w:tr>
        <w:tc>
          <w:tcPr>
            <w:tcW w:type="dxa" w:w="2880"/>
            <w:vAlign w:val="top"/>
          </w:tcPr>
          <w:p>
            <w:pPr>
              <w:spacing w:after="0" w:line="240" w:lineRule="auto"/>
            </w:pPr>
            <w:r>
              <w:rPr>
                <w:rFonts w:ascii="Times New Roman" w:hAnsi="Times New Roman"/>
                <w:sz w:val="17"/>
              </w:rPr>
              <w:t>Priority Score</w:t>
            </w:r>
          </w:p>
        </w:tc>
        <w:tc>
          <w:tcPr>
            <w:tcW w:type="dxa" w:w="7488"/>
            <w:vAlign w:val="top"/>
          </w:tcPr>
          <w:p>
            <w:pPr>
              <w:spacing w:after="0" w:line="240" w:lineRule="auto"/>
            </w:pPr>
            <w:r>
              <w:rPr>
                <w:rFonts w:ascii="Times New Roman" w:hAnsi="Times New Roman"/>
                <w:sz w:val="17"/>
              </w:rPr>
              <w:t>Numerical value used to decide task importance.</w:t>
            </w:r>
          </w:p>
        </w:tc>
      </w:tr>
      <w:tr>
        <w:tc>
          <w:tcPr>
            <w:tcW w:type="dxa" w:w="2880"/>
            <w:vAlign w:val="top"/>
          </w:tcPr>
          <w:p>
            <w:pPr>
              <w:spacing w:after="0" w:line="240" w:lineRule="auto"/>
            </w:pPr>
            <w:r>
              <w:rPr>
                <w:rFonts w:ascii="Times New Roman" w:hAnsi="Times New Roman"/>
                <w:sz w:val="17"/>
              </w:rPr>
              <w:t>Reminder Scheduler</w:t>
            </w:r>
          </w:p>
        </w:tc>
        <w:tc>
          <w:tcPr>
            <w:tcW w:type="dxa" w:w="7488"/>
            <w:vAlign w:val="top"/>
          </w:tcPr>
          <w:p>
            <w:pPr>
              <w:spacing w:after="0" w:line="240" w:lineRule="auto"/>
            </w:pPr>
            <w:r>
              <w:rPr>
                <w:rFonts w:ascii="Times New Roman" w:hAnsi="Times New Roman"/>
                <w:sz w:val="17"/>
              </w:rPr>
              <w:t>Module that triggers alerts at selected time.</w:t>
            </w:r>
          </w:p>
        </w:tc>
      </w:tr>
      <w:tr>
        <w:tc>
          <w:tcPr>
            <w:tcW w:type="dxa" w:w="2880"/>
            <w:vAlign w:val="top"/>
          </w:tcPr>
          <w:p>
            <w:pPr>
              <w:spacing w:after="0" w:line="240" w:lineRule="auto"/>
            </w:pPr>
            <w:r>
              <w:rPr>
                <w:rFonts w:ascii="Times New Roman" w:hAnsi="Times New Roman"/>
                <w:sz w:val="17"/>
              </w:rPr>
              <w:t>Dashboard</w:t>
            </w:r>
          </w:p>
        </w:tc>
        <w:tc>
          <w:tcPr>
            <w:tcW w:type="dxa" w:w="7488"/>
            <w:vAlign w:val="top"/>
          </w:tcPr>
          <w:p>
            <w:pPr>
              <w:spacing w:after="0" w:line="240" w:lineRule="auto"/>
            </w:pPr>
            <w:r>
              <w:rPr>
                <w:rFonts w:ascii="Times New Roman" w:hAnsi="Times New Roman"/>
                <w:sz w:val="17"/>
              </w:rPr>
              <w:t>Main screen that shows tasks, reminders and progress.</w:t>
            </w:r>
          </w:p>
        </w:tc>
      </w:tr>
      <w:tr>
        <w:tc>
          <w:tcPr>
            <w:tcW w:type="dxa" w:w="2880"/>
            <w:vAlign w:val="top"/>
          </w:tcPr>
          <w:p>
            <w:pPr>
              <w:spacing w:after="0" w:line="240" w:lineRule="auto"/>
            </w:pPr>
            <w:r>
              <w:rPr>
                <w:rFonts w:ascii="Times New Roman" w:hAnsi="Times New Roman"/>
                <w:sz w:val="17"/>
              </w:rPr>
              <w:t>NLP</w:t>
            </w:r>
          </w:p>
        </w:tc>
        <w:tc>
          <w:tcPr>
            <w:tcW w:type="dxa" w:w="7488"/>
            <w:vAlign w:val="top"/>
          </w:tcPr>
          <w:p>
            <w:pPr>
              <w:spacing w:after="0" w:line="240" w:lineRule="auto"/>
            </w:pPr>
            <w:r>
              <w:rPr>
                <w:rFonts w:ascii="Times New Roman" w:hAnsi="Times New Roman"/>
                <w:sz w:val="17"/>
              </w:rPr>
              <w:t>Technology used to understand meaning from text.</w:t>
            </w:r>
          </w:p>
        </w:tc>
      </w:tr>
    </w:tbl>
    <w:p>
      <w:pPr>
        <w:pStyle w:val="CaptionSmall"/>
        <w:jc w:val="center"/>
      </w:pPr>
      <w:r>
        <w:rPr>
          <w:rFonts w:ascii="Times New Roman" w:hAnsi="Times New Roman"/>
          <w:b w:val="0"/>
          <w:sz w:val="21"/>
        </w:rPr>
        <w:t>Table 24: Glossary</w:t>
      </w:r>
    </w:p>
    <w:p>
      <w:r>
        <w:rPr>
          <w:rFonts w:ascii="Times New Roman" w:hAnsi="Times New Roman"/>
          <w:sz w:val="21"/>
        </w:rPr>
        <w:br w:type="page"/>
      </w:r>
    </w:p>
    <w:p>
      <w:pPr>
        <w:pStyle w:val="Heading1"/>
      </w:pPr>
      <w:r>
        <w:rPr>
          <w:rFonts w:ascii="Times New Roman" w:hAnsi="Times New Roman"/>
          <w:sz w:val="21"/>
        </w:rPr>
        <w:t>11. Detailed Functional Specification</w:t>
      </w:r>
    </w:p>
    <w:p>
      <w:pPr>
        <w:spacing w:after="40" w:line="252" w:lineRule="auto"/>
      </w:pPr>
      <w:r>
        <w:rPr>
          <w:rFonts w:ascii="Times New Roman" w:hAnsi="Times New Roman"/>
          <w:sz w:val="21"/>
        </w:rPr>
        <w:t>This section expands the functional behavior of Saarthi in implementation-ready detail. The purpose of the specification is to describe how each feature should behave from the user point of view as well as from the system processing point of view. A clear functional specification helps developers, testers and reviewers understand exactly what the application is expected to do.</w:t>
      </w:r>
    </w:p>
    <w:p>
      <w:pPr>
        <w:pStyle w:val="Heading2"/>
      </w:pPr>
      <w:r>
        <w:rPr>
          <w:rFonts w:ascii="Times New Roman" w:hAnsi="Times New Roman"/>
          <w:sz w:val="21"/>
        </w:rPr>
        <w:t>11.1 User Onboarding and Authentication</w:t>
      </w:r>
    </w:p>
    <w:p>
      <w:pPr>
        <w:spacing w:after="40" w:line="252" w:lineRule="auto"/>
      </w:pPr>
      <w:r>
        <w:rPr>
          <w:rFonts w:ascii="Times New Roman" w:hAnsi="Times New Roman"/>
          <w:sz w:val="21"/>
        </w:rPr>
        <w:t>When a new user opens Saarthi for the first time, the application displays a short onboarding flow that explains the purpose of the app, the voice-to-task feature, the fake-call reminder feature and the privacy policy related to microphone usage. The user may skip onboarding after the first launch.</w:t>
      </w:r>
    </w:p>
    <w:p>
      <w:pPr>
        <w:spacing w:after="40" w:line="252" w:lineRule="auto"/>
      </w:pPr>
      <w:r>
        <w:rPr>
          <w:rFonts w:ascii="Times New Roman" w:hAnsi="Times New Roman"/>
          <w:sz w:val="21"/>
        </w:rPr>
        <w:t>The registration process collects basic details such as name, email or phone number and password. The app validates input before submitting it to the backend. A registered user can login using email/phone and password. The backend verifies credentials and returns a secure session token. The token is stored safely on the device and is attached to future API requests.</w:t>
      </w:r>
    </w:p>
    <w:p>
      <w:pPr>
        <w:spacing w:after="40" w:line="252" w:lineRule="auto"/>
      </w:pPr>
      <w:r>
        <w:rPr>
          <w:rFonts w:ascii="Times New Roman" w:hAnsi="Times New Roman"/>
          <w:sz w:val="21"/>
        </w:rPr>
        <w:t>If the user forgets the password, the system provides a reset flow through email or OTP. The reset process should not reveal whether a particular email or phone number exists in the system. This improves privacy and prevents account enumeration attacks.</w:t>
      </w:r>
    </w:p>
    <w:p>
      <w:pPr>
        <w:pStyle w:val="Heading2"/>
      </w:pPr>
      <w:r>
        <w:rPr>
          <w:rFonts w:ascii="Times New Roman" w:hAnsi="Times New Roman"/>
          <w:sz w:val="21"/>
        </w:rPr>
        <w:t>11.2 Voice Capture and Transcription</w:t>
      </w:r>
    </w:p>
    <w:p>
      <w:pPr>
        <w:spacing w:after="40" w:line="252" w:lineRule="auto"/>
      </w:pPr>
      <w:r>
        <w:rPr>
          <w:rFonts w:ascii="Times New Roman" w:hAnsi="Times New Roman"/>
          <w:sz w:val="21"/>
        </w:rPr>
        <w:t>The voice capture feature starts only after the user taps the microphone button. The app displays a clear recording indicator so the user knows that audio is being captured. The recording automatically stops when the user taps stop or when silence is detected for a defined duration.</w:t>
      </w:r>
    </w:p>
    <w:p>
      <w:pPr>
        <w:spacing w:after="40" w:line="252" w:lineRule="auto"/>
      </w:pPr>
      <w:r>
        <w:rPr>
          <w:rFonts w:ascii="Times New Roman" w:hAnsi="Times New Roman"/>
          <w:sz w:val="21"/>
        </w:rPr>
        <w:t>After the voice clip is captured, the system sends it to the transcription service or processes it locally if offline speech recognition is available. The transcribed text is shown to the user for confirmation. This confirmation step is important because speech recognition may make mistakes, especially in noisy environments or mixed-language commands.</w:t>
      </w:r>
    </w:p>
    <w:p>
      <w:pPr>
        <w:spacing w:after="40" w:line="252" w:lineRule="auto"/>
      </w:pPr>
      <w:r>
        <w:rPr>
          <w:rFonts w:ascii="Times New Roman" w:hAnsi="Times New Roman"/>
          <w:sz w:val="21"/>
        </w:rPr>
        <w:t>The app supports short commands such as "Call Riya at 5 PM" as well as longer commands such as "Remind me tomorrow morning to finish the project introduction section and mark it important". The parser identifies the action, object, date, time, priority indicator and optional category.</w:t>
      </w:r>
    </w:p>
    <w:p>
      <w:pPr>
        <w:pStyle w:val="Heading2"/>
      </w:pPr>
      <w:r>
        <w:rPr>
          <w:rFonts w:ascii="Times New Roman" w:hAnsi="Times New Roman"/>
          <w:sz w:val="21"/>
        </w:rPr>
        <w:t>11.3 Task Creation Rules</w:t>
      </w:r>
    </w:p>
    <w:tbl>
      <w:tblPr>
        <w:tblStyle w:val="TableGrid"/>
        <w:tblW w:type="auto" w:w="0"/>
        <w:jc w:val="center"/>
        <w:tblLook w:firstColumn="1" w:firstRow="1" w:lastColumn="0" w:lastRow="0" w:noHBand="0" w:noVBand="1" w:val="04A0"/>
      </w:tblPr>
      <w:tblGrid>
        <w:gridCol w:w="3394"/>
        <w:gridCol w:w="3394"/>
        <w:gridCol w:w="3394"/>
      </w:tblGrid>
      <w:tr>
        <w:tc>
          <w:tcPr>
            <w:tcW w:type="dxa" w:w="1152"/>
            <w:shd w:fill="D9EAF7"/>
          </w:tcPr>
          <w:p>
            <w:pPr>
              <w:spacing w:after="0" w:line="240" w:lineRule="auto"/>
            </w:pPr>
            <w:r>
              <w:rPr>
                <w:rFonts w:ascii="Times New Roman" w:hAnsi="Times New Roman"/>
                <w:b/>
                <w:sz w:val="17"/>
              </w:rPr>
              <w:t>Rule ID</w:t>
            </w:r>
          </w:p>
        </w:tc>
        <w:tc>
          <w:tcPr>
            <w:tcW w:type="dxa" w:w="5760"/>
            <w:shd w:fill="D9EAF7"/>
          </w:tcPr>
          <w:p>
            <w:pPr>
              <w:spacing w:after="0" w:line="240" w:lineRule="auto"/>
            </w:pPr>
            <w:r>
              <w:rPr>
                <w:rFonts w:ascii="Times New Roman" w:hAnsi="Times New Roman"/>
                <w:b/>
                <w:sz w:val="17"/>
              </w:rPr>
              <w:t>Rule Description</w:t>
            </w:r>
          </w:p>
        </w:tc>
        <w:tc>
          <w:tcPr>
            <w:tcW w:type="dxa" w:w="3456"/>
            <w:shd w:fill="D9EAF7"/>
          </w:tcPr>
          <w:p>
            <w:pPr>
              <w:spacing w:after="0" w:line="240" w:lineRule="auto"/>
            </w:pPr>
            <w:r>
              <w:rPr>
                <w:rFonts w:ascii="Times New Roman" w:hAnsi="Times New Roman"/>
                <w:b/>
                <w:sz w:val="17"/>
              </w:rPr>
              <w:t>Example</w:t>
            </w:r>
          </w:p>
        </w:tc>
      </w:tr>
      <w:tr>
        <w:tc>
          <w:tcPr>
            <w:tcW w:type="dxa" w:w="1152"/>
            <w:vAlign w:val="top"/>
          </w:tcPr>
          <w:p>
            <w:pPr>
              <w:spacing w:after="0" w:line="240" w:lineRule="auto"/>
            </w:pPr>
            <w:r>
              <w:rPr>
                <w:rFonts w:ascii="Times New Roman" w:hAnsi="Times New Roman"/>
                <w:sz w:val="16"/>
              </w:rPr>
              <w:t>R1</w:t>
            </w:r>
          </w:p>
        </w:tc>
        <w:tc>
          <w:tcPr>
            <w:tcW w:type="dxa" w:w="5760"/>
            <w:vAlign w:val="top"/>
          </w:tcPr>
          <w:p>
            <w:pPr>
              <w:spacing w:after="0" w:line="240" w:lineRule="auto"/>
            </w:pPr>
            <w:r>
              <w:rPr>
                <w:rFonts w:ascii="Times New Roman" w:hAnsi="Times New Roman"/>
                <w:sz w:val="16"/>
              </w:rPr>
              <w:t>If voice text contains a clear action verb, generate task title from that action phrase.</w:t>
            </w:r>
          </w:p>
        </w:tc>
        <w:tc>
          <w:tcPr>
            <w:tcW w:type="dxa" w:w="3456"/>
            <w:vAlign w:val="top"/>
          </w:tcPr>
          <w:p>
            <w:pPr>
              <w:spacing w:after="0" w:line="240" w:lineRule="auto"/>
            </w:pPr>
            <w:r>
              <w:rPr>
                <w:rFonts w:ascii="Times New Roman" w:hAnsi="Times New Roman"/>
                <w:sz w:val="16"/>
              </w:rPr>
              <w:t>"Pay electricity bill" becomes task title.</w:t>
            </w:r>
          </w:p>
        </w:tc>
      </w:tr>
      <w:tr>
        <w:tc>
          <w:tcPr>
            <w:tcW w:type="dxa" w:w="1152"/>
            <w:vAlign w:val="top"/>
          </w:tcPr>
          <w:p>
            <w:pPr>
              <w:spacing w:after="0" w:line="240" w:lineRule="auto"/>
            </w:pPr>
            <w:r>
              <w:rPr>
                <w:rFonts w:ascii="Times New Roman" w:hAnsi="Times New Roman"/>
                <w:sz w:val="16"/>
              </w:rPr>
              <w:t>R2</w:t>
            </w:r>
          </w:p>
        </w:tc>
        <w:tc>
          <w:tcPr>
            <w:tcW w:type="dxa" w:w="5760"/>
            <w:vAlign w:val="top"/>
          </w:tcPr>
          <w:p>
            <w:pPr>
              <w:spacing w:after="0" w:line="240" w:lineRule="auto"/>
            </w:pPr>
            <w:r>
              <w:rPr>
                <w:rFonts w:ascii="Times New Roman" w:hAnsi="Times New Roman"/>
                <w:sz w:val="16"/>
              </w:rPr>
              <w:t>If date and time are detected, set the due date and reminder time automatically.</w:t>
            </w:r>
          </w:p>
        </w:tc>
        <w:tc>
          <w:tcPr>
            <w:tcW w:type="dxa" w:w="3456"/>
            <w:vAlign w:val="top"/>
          </w:tcPr>
          <w:p>
            <w:pPr>
              <w:spacing w:after="0" w:line="240" w:lineRule="auto"/>
            </w:pPr>
            <w:r>
              <w:rPr>
                <w:rFonts w:ascii="Times New Roman" w:hAnsi="Times New Roman"/>
                <w:sz w:val="16"/>
              </w:rPr>
              <w:t>"Tomorrow at 9 AM" is converted into next-day 09:00.</w:t>
            </w:r>
          </w:p>
        </w:tc>
      </w:tr>
      <w:tr>
        <w:tc>
          <w:tcPr>
            <w:tcW w:type="dxa" w:w="1152"/>
            <w:vAlign w:val="top"/>
          </w:tcPr>
          <w:p>
            <w:pPr>
              <w:spacing w:after="0" w:line="240" w:lineRule="auto"/>
            </w:pPr>
            <w:r>
              <w:rPr>
                <w:rFonts w:ascii="Times New Roman" w:hAnsi="Times New Roman"/>
                <w:sz w:val="16"/>
              </w:rPr>
              <w:t>R3</w:t>
            </w:r>
          </w:p>
        </w:tc>
        <w:tc>
          <w:tcPr>
            <w:tcW w:type="dxa" w:w="5760"/>
            <w:vAlign w:val="top"/>
          </w:tcPr>
          <w:p>
            <w:pPr>
              <w:spacing w:after="0" w:line="240" w:lineRule="auto"/>
            </w:pPr>
            <w:r>
              <w:rPr>
                <w:rFonts w:ascii="Times New Roman" w:hAnsi="Times New Roman"/>
                <w:sz w:val="16"/>
              </w:rPr>
              <w:t>If only date is detected, use default reminder time from settings.</w:t>
            </w:r>
          </w:p>
        </w:tc>
        <w:tc>
          <w:tcPr>
            <w:tcW w:type="dxa" w:w="3456"/>
            <w:vAlign w:val="top"/>
          </w:tcPr>
          <w:p>
            <w:pPr>
              <w:spacing w:after="0" w:line="240" w:lineRule="auto"/>
            </w:pPr>
            <w:r>
              <w:rPr>
                <w:rFonts w:ascii="Times New Roman" w:hAnsi="Times New Roman"/>
                <w:sz w:val="16"/>
              </w:rPr>
              <w:t>"Friday" uses default morning reminder.</w:t>
            </w:r>
          </w:p>
        </w:tc>
      </w:tr>
      <w:tr>
        <w:tc>
          <w:tcPr>
            <w:tcW w:type="dxa" w:w="1152"/>
            <w:vAlign w:val="top"/>
          </w:tcPr>
          <w:p>
            <w:pPr>
              <w:spacing w:after="0" w:line="240" w:lineRule="auto"/>
            </w:pPr>
            <w:r>
              <w:rPr>
                <w:rFonts w:ascii="Times New Roman" w:hAnsi="Times New Roman"/>
                <w:sz w:val="16"/>
              </w:rPr>
              <w:t>R4</w:t>
            </w:r>
          </w:p>
        </w:tc>
        <w:tc>
          <w:tcPr>
            <w:tcW w:type="dxa" w:w="5760"/>
            <w:vAlign w:val="top"/>
          </w:tcPr>
          <w:p>
            <w:pPr>
              <w:spacing w:after="0" w:line="240" w:lineRule="auto"/>
            </w:pPr>
            <w:r>
              <w:rPr>
                <w:rFonts w:ascii="Times New Roman" w:hAnsi="Times New Roman"/>
                <w:sz w:val="16"/>
              </w:rPr>
              <w:t>If no time is detected, create task without reminder and ask user to add reminder.</w:t>
            </w:r>
          </w:p>
        </w:tc>
        <w:tc>
          <w:tcPr>
            <w:tcW w:type="dxa" w:w="3456"/>
            <w:vAlign w:val="top"/>
          </w:tcPr>
          <w:p>
            <w:pPr>
              <w:spacing w:after="0" w:line="240" w:lineRule="auto"/>
            </w:pPr>
            <w:r>
              <w:rPr>
                <w:rFonts w:ascii="Times New Roman" w:hAnsi="Times New Roman"/>
                <w:sz w:val="16"/>
              </w:rPr>
              <w:t>"Read chapter 4" is saved without alert.</w:t>
            </w:r>
          </w:p>
        </w:tc>
      </w:tr>
      <w:tr>
        <w:tc>
          <w:tcPr>
            <w:tcW w:type="dxa" w:w="1152"/>
            <w:vAlign w:val="top"/>
          </w:tcPr>
          <w:p>
            <w:pPr>
              <w:spacing w:after="0" w:line="240" w:lineRule="auto"/>
            </w:pPr>
            <w:r>
              <w:rPr>
                <w:rFonts w:ascii="Times New Roman" w:hAnsi="Times New Roman"/>
                <w:sz w:val="16"/>
              </w:rPr>
              <w:t>R5</w:t>
            </w:r>
          </w:p>
        </w:tc>
        <w:tc>
          <w:tcPr>
            <w:tcW w:type="dxa" w:w="5760"/>
            <w:vAlign w:val="top"/>
          </w:tcPr>
          <w:p>
            <w:pPr>
              <w:spacing w:after="0" w:line="240" w:lineRule="auto"/>
            </w:pPr>
            <w:r>
              <w:rPr>
                <w:rFonts w:ascii="Times New Roman" w:hAnsi="Times New Roman"/>
                <w:sz w:val="16"/>
              </w:rPr>
              <w:t>If urgent keywords are present, increase priority and suggest fake-call reminder.</w:t>
            </w:r>
          </w:p>
        </w:tc>
        <w:tc>
          <w:tcPr>
            <w:tcW w:type="dxa" w:w="3456"/>
            <w:vAlign w:val="top"/>
          </w:tcPr>
          <w:p>
            <w:pPr>
              <w:spacing w:after="0" w:line="240" w:lineRule="auto"/>
            </w:pPr>
            <w:r>
              <w:rPr>
                <w:rFonts w:ascii="Times New Roman" w:hAnsi="Times New Roman"/>
                <w:sz w:val="16"/>
              </w:rPr>
              <w:t>"Urgent client call" becomes high priority.</w:t>
            </w:r>
          </w:p>
        </w:tc>
      </w:tr>
      <w:tr>
        <w:tc>
          <w:tcPr>
            <w:tcW w:type="dxa" w:w="1152"/>
            <w:vAlign w:val="top"/>
          </w:tcPr>
          <w:p>
            <w:pPr>
              <w:spacing w:after="0" w:line="240" w:lineRule="auto"/>
            </w:pPr>
            <w:r>
              <w:rPr>
                <w:rFonts w:ascii="Times New Roman" w:hAnsi="Times New Roman"/>
                <w:sz w:val="16"/>
              </w:rPr>
              <w:t>R6</w:t>
            </w:r>
          </w:p>
        </w:tc>
        <w:tc>
          <w:tcPr>
            <w:tcW w:type="dxa" w:w="5760"/>
            <w:vAlign w:val="top"/>
          </w:tcPr>
          <w:p>
            <w:pPr>
              <w:spacing w:after="0" w:line="240" w:lineRule="auto"/>
            </w:pPr>
            <w:r>
              <w:rPr>
                <w:rFonts w:ascii="Times New Roman" w:hAnsi="Times New Roman"/>
                <w:sz w:val="16"/>
              </w:rPr>
              <w:t>If user edits AI-generated fields, manual changes override AI values.</w:t>
            </w:r>
          </w:p>
        </w:tc>
        <w:tc>
          <w:tcPr>
            <w:tcW w:type="dxa" w:w="3456"/>
            <w:vAlign w:val="top"/>
          </w:tcPr>
          <w:p>
            <w:pPr>
              <w:spacing w:after="0" w:line="240" w:lineRule="auto"/>
            </w:pPr>
            <w:r>
              <w:rPr>
                <w:rFonts w:ascii="Times New Roman" w:hAnsi="Times New Roman"/>
                <w:sz w:val="16"/>
              </w:rPr>
              <w:t>User changes priority from High to Medium.</w:t>
            </w:r>
          </w:p>
        </w:tc>
      </w:tr>
    </w:tbl>
    <w:p>
      <w:pPr>
        <w:jc w:val="center"/>
      </w:pPr>
      <w:r>
        <w:rPr>
          <w:rFonts w:ascii="Times New Roman" w:hAnsi="Times New Roman"/>
          <w:i/>
          <w:sz w:val="17"/>
        </w:rPr>
        <w:t>Table 25: Task Creation Rules</w:t>
      </w:r>
    </w:p>
    <w:p>
      <w:pPr>
        <w:pStyle w:val="Heading2"/>
      </w:pPr>
      <w:r>
        <w:rPr>
          <w:rFonts w:ascii="Times New Roman" w:hAnsi="Times New Roman"/>
          <w:sz w:val="21"/>
        </w:rPr>
        <w:t>11.4 Reminder and Snooze Behavior</w:t>
      </w:r>
    </w:p>
    <w:p>
      <w:pPr>
        <w:spacing w:after="40" w:line="252" w:lineRule="auto"/>
      </w:pPr>
      <w:r>
        <w:rPr>
          <w:rFonts w:ascii="Times New Roman" w:hAnsi="Times New Roman"/>
          <w:sz w:val="21"/>
        </w:rPr>
        <w:t>Each task may have zero, one or multiple reminders. A normal reminder uses a standard notification with title, message and action buttons. A fake-call reminder uses a full-screen reminder layout for high-priority tasks. The user can accept, snooze or dismiss the reminder.</w:t>
      </w:r>
    </w:p>
    <w:p>
      <w:pPr>
        <w:spacing w:after="40" w:line="252" w:lineRule="auto"/>
      </w:pPr>
      <w:r>
        <w:rPr>
          <w:rFonts w:ascii="Times New Roman" w:hAnsi="Times New Roman"/>
          <w:sz w:val="21"/>
        </w:rPr>
        <w:t>Snooze duration can be configured through settings. The default snooze choices may include 5 minutes, 10 minutes, 30 minutes and 1 hour. If the user repeatedly snoozes a task, the AI engine may suggest rescheduling or lowering priority to reduce notification fatigue.</w:t>
      </w:r>
    </w:p>
    <w:p>
      <w:pPr>
        <w:spacing w:after="40" w:line="252" w:lineRule="auto"/>
      </w:pPr>
      <w:r>
        <w:rPr>
          <w:rFonts w:ascii="Times New Roman" w:hAnsi="Times New Roman"/>
          <w:sz w:val="21"/>
        </w:rPr>
        <w:t>A dismissed reminder does not delete the task. It records the dismissal event in notification history and keeps the task pending until the user marks it completed or deletes it. This behavior prevents accidental data loss.</w:t>
      </w:r>
    </w:p>
    <w:p>
      <w:pPr>
        <w:pStyle w:val="Heading2"/>
      </w:pPr>
      <w:r>
        <w:rPr>
          <w:rFonts w:ascii="Times New Roman" w:hAnsi="Times New Roman"/>
          <w:sz w:val="21"/>
        </w:rPr>
        <w:t>11.5 Dashboard and Reports</w:t>
      </w:r>
    </w:p>
    <w:p>
      <w:pPr>
        <w:spacing w:after="40" w:line="252" w:lineRule="auto"/>
      </w:pPr>
      <w:r>
        <w:rPr>
          <w:rFonts w:ascii="Times New Roman" w:hAnsi="Times New Roman"/>
          <w:sz w:val="21"/>
        </w:rPr>
        <w:t>The dashboard is the main control center of the app. It displays task counts, today tasks, overdue tasks, high-priority tasks and upcoming reminders. Task cards show title, due time, priority, category and quick actions. The user can mark complete, snooze reminder, edit task or delete task directly from the card.</w:t>
      </w:r>
    </w:p>
    <w:p>
      <w:pPr>
        <w:spacing w:after="40" w:line="252" w:lineRule="auto"/>
      </w:pPr>
      <w:r>
        <w:rPr>
          <w:rFonts w:ascii="Times New Roman" w:hAnsi="Times New Roman"/>
          <w:sz w:val="21"/>
        </w:rPr>
        <w:t>The report module summarizes productivity patterns. It can show how many tasks were completed this week, how many were overdue, which categories required most time and which reminders were frequently snoozed. These reports help the user improve planning habits over time.</w:t>
      </w:r>
    </w:p>
    <w:p>
      <w:pPr>
        <w:pStyle w:val="Heading1"/>
      </w:pPr>
      <w:r>
        <w:rPr>
          <w:rFonts w:ascii="Times New Roman" w:hAnsi="Times New Roman"/>
          <w:sz w:val="21"/>
        </w:rPr>
        <w:t>12. Detailed AI and NLP Logic</w:t>
      </w:r>
    </w:p>
    <w:p>
      <w:pPr>
        <w:spacing w:after="40" w:line="252" w:lineRule="auto"/>
      </w:pPr>
      <w:r>
        <w:rPr>
          <w:rFonts w:ascii="Times New Roman" w:hAnsi="Times New Roman"/>
          <w:sz w:val="21"/>
        </w:rPr>
        <w:t>Saarthi does not require very complex artificial intelligence in the first version. A practical implementation can combine speech-to-text, rule-based parsing and weighted priority scoring. This approach is easier to explain, easier to test and suitable for academic development. Later versions can replace or enhance rule-based parts with machine learning models.</w:t>
      </w:r>
    </w:p>
    <w:p>
      <w:pPr>
        <w:pStyle w:val="Heading2"/>
      </w:pPr>
      <w:r>
        <w:rPr>
          <w:rFonts w:ascii="Times New Roman" w:hAnsi="Times New Roman"/>
          <w:sz w:val="21"/>
        </w:rPr>
        <w:t>12.1 Text Preprocessing</w:t>
      </w:r>
    </w:p>
    <w:p>
      <w:pPr>
        <w:pStyle w:val="ListBullet"/>
        <w:spacing w:after="20" w:line="240" w:lineRule="auto"/>
      </w:pPr>
      <w:r>
        <w:rPr>
          <w:rFonts w:ascii="Times New Roman" w:hAnsi="Times New Roman"/>
          <w:sz w:val="21"/>
        </w:rPr>
        <w:t>Convert speech transcript into normalized text by trimming spaces and removing unnecessary punctuation.</w:t>
      </w:r>
    </w:p>
    <w:p>
      <w:pPr>
        <w:pStyle w:val="ListBullet"/>
        <w:spacing w:after="20" w:line="240" w:lineRule="auto"/>
      </w:pPr>
      <w:r>
        <w:rPr>
          <w:rFonts w:ascii="Times New Roman" w:hAnsi="Times New Roman"/>
          <w:sz w:val="21"/>
        </w:rPr>
        <w:t>Convert common spoken time phrases such as tomorrow morning, today evening, next Monday and after two hours into structured date-time values.</w:t>
      </w:r>
    </w:p>
    <w:p>
      <w:pPr>
        <w:pStyle w:val="ListBullet"/>
        <w:spacing w:after="20" w:line="240" w:lineRule="auto"/>
      </w:pPr>
      <w:r>
        <w:rPr>
          <w:rFonts w:ascii="Times New Roman" w:hAnsi="Times New Roman"/>
          <w:sz w:val="21"/>
        </w:rPr>
        <w:t>Map Hinglish or mixed-language phrases to common task keywords where possible, such as kal, aaj, subah, shaam, urgent, call, submit and pay.</w:t>
      </w:r>
    </w:p>
    <w:p>
      <w:pPr>
        <w:pStyle w:val="ListBullet"/>
        <w:spacing w:after="20" w:line="240" w:lineRule="auto"/>
      </w:pPr>
      <w:r>
        <w:rPr>
          <w:rFonts w:ascii="Times New Roman" w:hAnsi="Times New Roman"/>
          <w:sz w:val="21"/>
        </w:rPr>
        <w:t>Identify action verbs such as call, send, submit, pay, buy, study, complete, attend and prepare.</w:t>
      </w:r>
    </w:p>
    <w:p>
      <w:pPr>
        <w:pStyle w:val="ListBullet"/>
        <w:spacing w:after="20" w:line="240" w:lineRule="auto"/>
      </w:pPr>
      <w:r>
        <w:rPr>
          <w:rFonts w:ascii="Times New Roman" w:hAnsi="Times New Roman"/>
          <w:sz w:val="21"/>
        </w:rPr>
        <w:t>Remove filler words such as please, remind me to, I have to and don't forget to from task title generation.</w:t>
      </w:r>
    </w:p>
    <w:p>
      <w:pPr>
        <w:pStyle w:val="Heading2"/>
      </w:pPr>
      <w:r>
        <w:rPr>
          <w:rFonts w:ascii="Times New Roman" w:hAnsi="Times New Roman"/>
          <w:sz w:val="21"/>
        </w:rPr>
        <w:t>12.2 Intent Extraction</w:t>
      </w:r>
    </w:p>
    <w:tbl>
      <w:tblPr>
        <w:tblStyle w:val="TableGrid"/>
        <w:tblW w:type="auto" w:w="0"/>
        <w:jc w:val="center"/>
        <w:tblLook w:firstColumn="1" w:firstRow="1" w:lastColumn="0" w:lastRow="0" w:noHBand="0" w:noVBand="1" w:val="04A0"/>
      </w:tblPr>
      <w:tblGrid>
        <w:gridCol w:w="2545"/>
        <w:gridCol w:w="2545"/>
        <w:gridCol w:w="2545"/>
        <w:gridCol w:w="2545"/>
      </w:tblGrid>
      <w:tr>
        <w:tc>
          <w:tcPr>
            <w:tcW w:type="dxa" w:w="1728"/>
            <w:shd w:fill="D9EAF7"/>
          </w:tcPr>
          <w:p>
            <w:pPr>
              <w:spacing w:after="0" w:line="240" w:lineRule="auto"/>
            </w:pPr>
            <w:r>
              <w:rPr>
                <w:rFonts w:ascii="Times New Roman" w:hAnsi="Times New Roman"/>
                <w:b/>
                <w:sz w:val="17"/>
              </w:rPr>
              <w:t>Intent</w:t>
            </w:r>
          </w:p>
        </w:tc>
        <w:tc>
          <w:tcPr>
            <w:tcW w:type="dxa" w:w="3024"/>
            <w:shd w:fill="D9EAF7"/>
          </w:tcPr>
          <w:p>
            <w:pPr>
              <w:spacing w:after="0" w:line="240" w:lineRule="auto"/>
            </w:pPr>
            <w:r>
              <w:rPr>
                <w:rFonts w:ascii="Times New Roman" w:hAnsi="Times New Roman"/>
                <w:b/>
                <w:sz w:val="17"/>
              </w:rPr>
              <w:t>Trigger Words</w:t>
            </w:r>
          </w:p>
        </w:tc>
        <w:tc>
          <w:tcPr>
            <w:tcW w:type="dxa" w:w="2448"/>
            <w:shd w:fill="D9EAF7"/>
          </w:tcPr>
          <w:p>
            <w:pPr>
              <w:spacing w:after="0" w:line="240" w:lineRule="auto"/>
            </w:pPr>
            <w:r>
              <w:rPr>
                <w:rFonts w:ascii="Times New Roman" w:hAnsi="Times New Roman"/>
                <w:b/>
                <w:sz w:val="17"/>
              </w:rPr>
              <w:t>Generated Category</w:t>
            </w:r>
          </w:p>
        </w:tc>
        <w:tc>
          <w:tcPr>
            <w:tcW w:type="dxa" w:w="3168"/>
            <w:shd w:fill="D9EAF7"/>
          </w:tcPr>
          <w:p>
            <w:pPr>
              <w:spacing w:after="0" w:line="240" w:lineRule="auto"/>
            </w:pPr>
            <w:r>
              <w:rPr>
                <w:rFonts w:ascii="Times New Roman" w:hAnsi="Times New Roman"/>
                <w:b/>
                <w:sz w:val="17"/>
              </w:rPr>
              <w:t>Example Task</w:t>
            </w:r>
          </w:p>
        </w:tc>
      </w:tr>
      <w:tr>
        <w:tc>
          <w:tcPr>
            <w:tcW w:type="dxa" w:w="1728"/>
            <w:vAlign w:val="top"/>
          </w:tcPr>
          <w:p>
            <w:pPr>
              <w:spacing w:after="0" w:line="240" w:lineRule="auto"/>
            </w:pPr>
            <w:r>
              <w:rPr>
                <w:rFonts w:ascii="Times New Roman" w:hAnsi="Times New Roman"/>
                <w:sz w:val="16"/>
              </w:rPr>
              <w:t>Call</w:t>
            </w:r>
          </w:p>
        </w:tc>
        <w:tc>
          <w:tcPr>
            <w:tcW w:type="dxa" w:w="3024"/>
            <w:vAlign w:val="top"/>
          </w:tcPr>
          <w:p>
            <w:pPr>
              <w:spacing w:after="0" w:line="240" w:lineRule="auto"/>
            </w:pPr>
            <w:r>
              <w:rPr>
                <w:rFonts w:ascii="Times New Roman" w:hAnsi="Times New Roman"/>
                <w:sz w:val="16"/>
              </w:rPr>
              <w:t>call, phone, contact</w:t>
            </w:r>
          </w:p>
        </w:tc>
        <w:tc>
          <w:tcPr>
            <w:tcW w:type="dxa" w:w="2448"/>
            <w:vAlign w:val="top"/>
          </w:tcPr>
          <w:p>
            <w:pPr>
              <w:spacing w:after="0" w:line="240" w:lineRule="auto"/>
            </w:pPr>
            <w:r>
              <w:rPr>
                <w:rFonts w:ascii="Times New Roman" w:hAnsi="Times New Roman"/>
                <w:sz w:val="16"/>
              </w:rPr>
              <w:t>Communication</w:t>
            </w:r>
          </w:p>
        </w:tc>
        <w:tc>
          <w:tcPr>
            <w:tcW w:type="dxa" w:w="3168"/>
            <w:vAlign w:val="top"/>
          </w:tcPr>
          <w:p>
            <w:pPr>
              <w:spacing w:after="0" w:line="240" w:lineRule="auto"/>
            </w:pPr>
            <w:r>
              <w:rPr>
                <w:rFonts w:ascii="Times New Roman" w:hAnsi="Times New Roman"/>
                <w:sz w:val="16"/>
              </w:rPr>
              <w:t>Call client at 6 PM</w:t>
            </w:r>
          </w:p>
        </w:tc>
      </w:tr>
      <w:tr>
        <w:tc>
          <w:tcPr>
            <w:tcW w:type="dxa" w:w="1728"/>
            <w:vAlign w:val="top"/>
          </w:tcPr>
          <w:p>
            <w:pPr>
              <w:spacing w:after="0" w:line="240" w:lineRule="auto"/>
            </w:pPr>
            <w:r>
              <w:rPr>
                <w:rFonts w:ascii="Times New Roman" w:hAnsi="Times New Roman"/>
                <w:sz w:val="16"/>
              </w:rPr>
              <w:t>Payment</w:t>
            </w:r>
          </w:p>
        </w:tc>
        <w:tc>
          <w:tcPr>
            <w:tcW w:type="dxa" w:w="3024"/>
            <w:vAlign w:val="top"/>
          </w:tcPr>
          <w:p>
            <w:pPr>
              <w:spacing w:after="0" w:line="240" w:lineRule="auto"/>
            </w:pPr>
            <w:r>
              <w:rPr>
                <w:rFonts w:ascii="Times New Roman" w:hAnsi="Times New Roman"/>
                <w:sz w:val="16"/>
              </w:rPr>
              <w:t>pay, bill, recharge, fee</w:t>
            </w:r>
          </w:p>
        </w:tc>
        <w:tc>
          <w:tcPr>
            <w:tcW w:type="dxa" w:w="2448"/>
            <w:vAlign w:val="top"/>
          </w:tcPr>
          <w:p>
            <w:pPr>
              <w:spacing w:after="0" w:line="240" w:lineRule="auto"/>
            </w:pPr>
            <w:r>
              <w:rPr>
                <w:rFonts w:ascii="Times New Roman" w:hAnsi="Times New Roman"/>
                <w:sz w:val="16"/>
              </w:rPr>
              <w:t>Finance</w:t>
            </w:r>
          </w:p>
        </w:tc>
        <w:tc>
          <w:tcPr>
            <w:tcW w:type="dxa" w:w="3168"/>
            <w:vAlign w:val="top"/>
          </w:tcPr>
          <w:p>
            <w:pPr>
              <w:spacing w:after="0" w:line="240" w:lineRule="auto"/>
            </w:pPr>
            <w:r>
              <w:rPr>
                <w:rFonts w:ascii="Times New Roman" w:hAnsi="Times New Roman"/>
                <w:sz w:val="16"/>
              </w:rPr>
              <w:t>Pay electricity bill tomorrow</w:t>
            </w:r>
          </w:p>
        </w:tc>
      </w:tr>
      <w:tr>
        <w:tc>
          <w:tcPr>
            <w:tcW w:type="dxa" w:w="1728"/>
            <w:vAlign w:val="top"/>
          </w:tcPr>
          <w:p>
            <w:pPr>
              <w:spacing w:after="0" w:line="240" w:lineRule="auto"/>
            </w:pPr>
            <w:r>
              <w:rPr>
                <w:rFonts w:ascii="Times New Roman" w:hAnsi="Times New Roman"/>
                <w:sz w:val="16"/>
              </w:rPr>
              <w:t>Study</w:t>
            </w:r>
          </w:p>
        </w:tc>
        <w:tc>
          <w:tcPr>
            <w:tcW w:type="dxa" w:w="3024"/>
            <w:vAlign w:val="top"/>
          </w:tcPr>
          <w:p>
            <w:pPr>
              <w:spacing w:after="0" w:line="240" w:lineRule="auto"/>
            </w:pPr>
            <w:r>
              <w:rPr>
                <w:rFonts w:ascii="Times New Roman" w:hAnsi="Times New Roman"/>
                <w:sz w:val="16"/>
              </w:rPr>
              <w:t>study, revise, assignment, exam</w:t>
            </w:r>
          </w:p>
        </w:tc>
        <w:tc>
          <w:tcPr>
            <w:tcW w:type="dxa" w:w="2448"/>
            <w:vAlign w:val="top"/>
          </w:tcPr>
          <w:p>
            <w:pPr>
              <w:spacing w:after="0" w:line="240" w:lineRule="auto"/>
            </w:pPr>
            <w:r>
              <w:rPr>
                <w:rFonts w:ascii="Times New Roman" w:hAnsi="Times New Roman"/>
                <w:sz w:val="16"/>
              </w:rPr>
              <w:t>Education</w:t>
            </w:r>
          </w:p>
        </w:tc>
        <w:tc>
          <w:tcPr>
            <w:tcW w:type="dxa" w:w="3168"/>
            <w:vAlign w:val="top"/>
          </w:tcPr>
          <w:p>
            <w:pPr>
              <w:spacing w:after="0" w:line="240" w:lineRule="auto"/>
            </w:pPr>
            <w:r>
              <w:rPr>
                <w:rFonts w:ascii="Times New Roman" w:hAnsi="Times New Roman"/>
                <w:sz w:val="16"/>
              </w:rPr>
              <w:t>Revise DBMS chapter tonight</w:t>
            </w:r>
          </w:p>
        </w:tc>
      </w:tr>
      <w:tr>
        <w:tc>
          <w:tcPr>
            <w:tcW w:type="dxa" w:w="1728"/>
            <w:vAlign w:val="top"/>
          </w:tcPr>
          <w:p>
            <w:pPr>
              <w:spacing w:after="0" w:line="240" w:lineRule="auto"/>
            </w:pPr>
            <w:r>
              <w:rPr>
                <w:rFonts w:ascii="Times New Roman" w:hAnsi="Times New Roman"/>
                <w:sz w:val="16"/>
              </w:rPr>
              <w:t>Meeting</w:t>
            </w:r>
          </w:p>
        </w:tc>
        <w:tc>
          <w:tcPr>
            <w:tcW w:type="dxa" w:w="3024"/>
            <w:vAlign w:val="top"/>
          </w:tcPr>
          <w:p>
            <w:pPr>
              <w:spacing w:after="0" w:line="240" w:lineRule="auto"/>
            </w:pPr>
            <w:r>
              <w:rPr>
                <w:rFonts w:ascii="Times New Roman" w:hAnsi="Times New Roman"/>
                <w:sz w:val="16"/>
              </w:rPr>
              <w:t>meeting, attend, join, appointment</w:t>
            </w:r>
          </w:p>
        </w:tc>
        <w:tc>
          <w:tcPr>
            <w:tcW w:type="dxa" w:w="2448"/>
            <w:vAlign w:val="top"/>
          </w:tcPr>
          <w:p>
            <w:pPr>
              <w:spacing w:after="0" w:line="240" w:lineRule="auto"/>
            </w:pPr>
            <w:r>
              <w:rPr>
                <w:rFonts w:ascii="Times New Roman" w:hAnsi="Times New Roman"/>
                <w:sz w:val="16"/>
              </w:rPr>
              <w:t>Work</w:t>
            </w:r>
          </w:p>
        </w:tc>
        <w:tc>
          <w:tcPr>
            <w:tcW w:type="dxa" w:w="3168"/>
            <w:vAlign w:val="top"/>
          </w:tcPr>
          <w:p>
            <w:pPr>
              <w:spacing w:after="0" w:line="240" w:lineRule="auto"/>
            </w:pPr>
            <w:r>
              <w:rPr>
                <w:rFonts w:ascii="Times New Roman" w:hAnsi="Times New Roman"/>
                <w:sz w:val="16"/>
              </w:rPr>
              <w:t>Attend team meeting at 11 AM</w:t>
            </w:r>
          </w:p>
        </w:tc>
      </w:tr>
      <w:tr>
        <w:tc>
          <w:tcPr>
            <w:tcW w:type="dxa" w:w="1728"/>
            <w:vAlign w:val="top"/>
          </w:tcPr>
          <w:p>
            <w:pPr>
              <w:spacing w:after="0" w:line="240" w:lineRule="auto"/>
            </w:pPr>
            <w:r>
              <w:rPr>
                <w:rFonts w:ascii="Times New Roman" w:hAnsi="Times New Roman"/>
                <w:sz w:val="16"/>
              </w:rPr>
              <w:t>Purchase</w:t>
            </w:r>
          </w:p>
        </w:tc>
        <w:tc>
          <w:tcPr>
            <w:tcW w:type="dxa" w:w="3024"/>
            <w:vAlign w:val="top"/>
          </w:tcPr>
          <w:p>
            <w:pPr>
              <w:spacing w:after="0" w:line="240" w:lineRule="auto"/>
            </w:pPr>
            <w:r>
              <w:rPr>
                <w:rFonts w:ascii="Times New Roman" w:hAnsi="Times New Roman"/>
                <w:sz w:val="16"/>
              </w:rPr>
              <w:t>buy, order, shopping, groceries</w:t>
            </w:r>
          </w:p>
        </w:tc>
        <w:tc>
          <w:tcPr>
            <w:tcW w:type="dxa" w:w="2448"/>
            <w:vAlign w:val="top"/>
          </w:tcPr>
          <w:p>
            <w:pPr>
              <w:spacing w:after="0" w:line="240" w:lineRule="auto"/>
            </w:pPr>
            <w:r>
              <w:rPr>
                <w:rFonts w:ascii="Times New Roman" w:hAnsi="Times New Roman"/>
                <w:sz w:val="16"/>
              </w:rPr>
              <w:t>Personal</w:t>
            </w:r>
          </w:p>
        </w:tc>
        <w:tc>
          <w:tcPr>
            <w:tcW w:type="dxa" w:w="3168"/>
            <w:vAlign w:val="top"/>
          </w:tcPr>
          <w:p>
            <w:pPr>
              <w:spacing w:after="0" w:line="240" w:lineRule="auto"/>
            </w:pPr>
            <w:r>
              <w:rPr>
                <w:rFonts w:ascii="Times New Roman" w:hAnsi="Times New Roman"/>
                <w:sz w:val="16"/>
              </w:rPr>
              <w:t>Buy groceries this evening</w:t>
            </w:r>
          </w:p>
        </w:tc>
      </w:tr>
      <w:tr>
        <w:tc>
          <w:tcPr>
            <w:tcW w:type="dxa" w:w="1728"/>
            <w:vAlign w:val="top"/>
          </w:tcPr>
          <w:p>
            <w:pPr>
              <w:spacing w:after="0" w:line="240" w:lineRule="auto"/>
            </w:pPr>
            <w:r>
              <w:rPr>
                <w:rFonts w:ascii="Times New Roman" w:hAnsi="Times New Roman"/>
                <w:sz w:val="16"/>
              </w:rPr>
              <w:t>Submission</w:t>
            </w:r>
          </w:p>
        </w:tc>
        <w:tc>
          <w:tcPr>
            <w:tcW w:type="dxa" w:w="3024"/>
            <w:vAlign w:val="top"/>
          </w:tcPr>
          <w:p>
            <w:pPr>
              <w:spacing w:after="0" w:line="240" w:lineRule="auto"/>
            </w:pPr>
            <w:r>
              <w:rPr>
                <w:rFonts w:ascii="Times New Roman" w:hAnsi="Times New Roman"/>
                <w:sz w:val="16"/>
              </w:rPr>
              <w:t>submit, upload, send report</w:t>
            </w:r>
          </w:p>
        </w:tc>
        <w:tc>
          <w:tcPr>
            <w:tcW w:type="dxa" w:w="2448"/>
            <w:vAlign w:val="top"/>
          </w:tcPr>
          <w:p>
            <w:pPr>
              <w:spacing w:after="0" w:line="240" w:lineRule="auto"/>
            </w:pPr>
            <w:r>
              <w:rPr>
                <w:rFonts w:ascii="Times New Roman" w:hAnsi="Times New Roman"/>
                <w:sz w:val="16"/>
              </w:rPr>
              <w:t>Work/Education</w:t>
            </w:r>
          </w:p>
        </w:tc>
        <w:tc>
          <w:tcPr>
            <w:tcW w:type="dxa" w:w="3168"/>
            <w:vAlign w:val="top"/>
          </w:tcPr>
          <w:p>
            <w:pPr>
              <w:spacing w:after="0" w:line="240" w:lineRule="auto"/>
            </w:pPr>
            <w:r>
              <w:rPr>
                <w:rFonts w:ascii="Times New Roman" w:hAnsi="Times New Roman"/>
                <w:sz w:val="16"/>
              </w:rPr>
              <w:t>Submit project report Friday</w:t>
            </w:r>
          </w:p>
        </w:tc>
      </w:tr>
    </w:tbl>
    <w:p>
      <w:pPr>
        <w:jc w:val="center"/>
      </w:pPr>
      <w:r>
        <w:rPr>
          <w:rFonts w:ascii="Times New Roman" w:hAnsi="Times New Roman"/>
          <w:i/>
          <w:sz w:val="17"/>
        </w:rPr>
        <w:t>Table 26: Intent Extraction Rules</w:t>
      </w:r>
    </w:p>
    <w:p>
      <w:pPr>
        <w:pStyle w:val="Heading2"/>
      </w:pPr>
      <w:r>
        <w:rPr>
          <w:rFonts w:ascii="Times New Roman" w:hAnsi="Times New Roman"/>
          <w:sz w:val="21"/>
        </w:rPr>
        <w:t>12.3 Priority Score Calculation</w:t>
      </w:r>
    </w:p>
    <w:p>
      <w:pPr>
        <w:spacing w:after="40" w:line="252" w:lineRule="auto"/>
      </w:pPr>
      <w:r>
        <w:rPr>
          <w:rFonts w:ascii="Times New Roman" w:hAnsi="Times New Roman"/>
          <w:sz w:val="21"/>
        </w:rPr>
        <w:t>The priority score can be calculated on a scale of 0 to 100. The final priority label is derived from the score. A score below 30 is Low, 30 to 59 is Medium, 60 to 79 is High and 80 or above is Urgent. The algorithm considers due time, keywords, category, user selected value and previous reminder behavior.</w:t>
      </w:r>
    </w:p>
    <w:tbl>
      <w:tblPr>
        <w:tblStyle w:val="TableGrid"/>
        <w:tblW w:type="auto" w:w="0"/>
        <w:jc w:val="center"/>
        <w:tblLook w:firstColumn="1" w:firstRow="1" w:lastColumn="0" w:lastRow="0" w:noHBand="0" w:noVBand="1" w:val="04A0"/>
      </w:tblPr>
      <w:tblGrid>
        <w:gridCol w:w="3394"/>
        <w:gridCol w:w="3394"/>
        <w:gridCol w:w="3394"/>
      </w:tblGrid>
      <w:tr>
        <w:tc>
          <w:tcPr>
            <w:tcW w:type="dxa" w:w="2304"/>
            <w:shd w:fill="D9EAF7"/>
          </w:tcPr>
          <w:p>
            <w:pPr>
              <w:spacing w:after="0" w:line="240" w:lineRule="auto"/>
            </w:pPr>
            <w:r>
              <w:rPr>
                <w:rFonts w:ascii="Times New Roman" w:hAnsi="Times New Roman"/>
                <w:b/>
                <w:sz w:val="17"/>
              </w:rPr>
              <w:t>Component</w:t>
            </w:r>
          </w:p>
        </w:tc>
        <w:tc>
          <w:tcPr>
            <w:tcW w:type="dxa" w:w="5760"/>
            <w:shd w:fill="D9EAF7"/>
          </w:tcPr>
          <w:p>
            <w:pPr>
              <w:spacing w:after="0" w:line="240" w:lineRule="auto"/>
            </w:pPr>
            <w:r>
              <w:rPr>
                <w:rFonts w:ascii="Times New Roman" w:hAnsi="Times New Roman"/>
                <w:b/>
                <w:sz w:val="17"/>
              </w:rPr>
              <w:t>Condition</w:t>
            </w:r>
          </w:p>
        </w:tc>
        <w:tc>
          <w:tcPr>
            <w:tcW w:type="dxa" w:w="1440"/>
            <w:shd w:fill="D9EAF7"/>
          </w:tcPr>
          <w:p>
            <w:pPr>
              <w:spacing w:after="0" w:line="240" w:lineRule="auto"/>
            </w:pPr>
            <w:r>
              <w:rPr>
                <w:rFonts w:ascii="Times New Roman" w:hAnsi="Times New Roman"/>
                <w:b/>
                <w:sz w:val="17"/>
              </w:rPr>
              <w:t>Score</w:t>
            </w:r>
          </w:p>
        </w:tc>
      </w:tr>
      <w:tr>
        <w:tc>
          <w:tcPr>
            <w:tcW w:type="dxa" w:w="2304"/>
            <w:vAlign w:val="top"/>
          </w:tcPr>
          <w:p>
            <w:pPr>
              <w:spacing w:after="0" w:line="240" w:lineRule="auto"/>
            </w:pPr>
            <w:r>
              <w:rPr>
                <w:rFonts w:ascii="Times New Roman" w:hAnsi="Times New Roman"/>
                <w:sz w:val="16"/>
              </w:rPr>
              <w:t>Due Date</w:t>
            </w:r>
          </w:p>
        </w:tc>
        <w:tc>
          <w:tcPr>
            <w:tcW w:type="dxa" w:w="5760"/>
            <w:vAlign w:val="top"/>
          </w:tcPr>
          <w:p>
            <w:pPr>
              <w:spacing w:after="0" w:line="240" w:lineRule="auto"/>
            </w:pPr>
            <w:r>
              <w:rPr>
                <w:rFonts w:ascii="Times New Roman" w:hAnsi="Times New Roman"/>
                <w:sz w:val="16"/>
              </w:rPr>
              <w:t>Task due within 2 hours</w:t>
            </w:r>
          </w:p>
        </w:tc>
        <w:tc>
          <w:tcPr>
            <w:tcW w:type="dxa" w:w="1440"/>
            <w:vAlign w:val="top"/>
          </w:tcPr>
          <w:p>
            <w:pPr>
              <w:spacing w:after="0" w:line="240" w:lineRule="auto"/>
            </w:pPr>
            <w:r>
              <w:rPr>
                <w:rFonts w:ascii="Times New Roman" w:hAnsi="Times New Roman"/>
                <w:sz w:val="16"/>
              </w:rPr>
              <w:t>+35</w:t>
            </w:r>
          </w:p>
        </w:tc>
      </w:tr>
      <w:tr>
        <w:tc>
          <w:tcPr>
            <w:tcW w:type="dxa" w:w="2304"/>
            <w:vAlign w:val="top"/>
          </w:tcPr>
          <w:p>
            <w:pPr>
              <w:spacing w:after="0" w:line="240" w:lineRule="auto"/>
            </w:pPr>
            <w:r>
              <w:rPr>
                <w:rFonts w:ascii="Times New Roman" w:hAnsi="Times New Roman"/>
                <w:sz w:val="16"/>
              </w:rPr>
              <w:t>Due Date</w:t>
            </w:r>
          </w:p>
        </w:tc>
        <w:tc>
          <w:tcPr>
            <w:tcW w:type="dxa" w:w="5760"/>
            <w:vAlign w:val="top"/>
          </w:tcPr>
          <w:p>
            <w:pPr>
              <w:spacing w:after="0" w:line="240" w:lineRule="auto"/>
            </w:pPr>
            <w:r>
              <w:rPr>
                <w:rFonts w:ascii="Times New Roman" w:hAnsi="Times New Roman"/>
                <w:sz w:val="16"/>
              </w:rPr>
              <w:t>Task due today</w:t>
            </w:r>
          </w:p>
        </w:tc>
        <w:tc>
          <w:tcPr>
            <w:tcW w:type="dxa" w:w="1440"/>
            <w:vAlign w:val="top"/>
          </w:tcPr>
          <w:p>
            <w:pPr>
              <w:spacing w:after="0" w:line="240" w:lineRule="auto"/>
            </w:pPr>
            <w:r>
              <w:rPr>
                <w:rFonts w:ascii="Times New Roman" w:hAnsi="Times New Roman"/>
                <w:sz w:val="16"/>
              </w:rPr>
              <w:t>+25</w:t>
            </w:r>
          </w:p>
        </w:tc>
      </w:tr>
      <w:tr>
        <w:tc>
          <w:tcPr>
            <w:tcW w:type="dxa" w:w="2304"/>
            <w:vAlign w:val="top"/>
          </w:tcPr>
          <w:p>
            <w:pPr>
              <w:spacing w:after="0" w:line="240" w:lineRule="auto"/>
            </w:pPr>
            <w:r>
              <w:rPr>
                <w:rFonts w:ascii="Times New Roman" w:hAnsi="Times New Roman"/>
                <w:sz w:val="16"/>
              </w:rPr>
              <w:t>Due Date</w:t>
            </w:r>
          </w:p>
        </w:tc>
        <w:tc>
          <w:tcPr>
            <w:tcW w:type="dxa" w:w="5760"/>
            <w:vAlign w:val="top"/>
          </w:tcPr>
          <w:p>
            <w:pPr>
              <w:spacing w:after="0" w:line="240" w:lineRule="auto"/>
            </w:pPr>
            <w:r>
              <w:rPr>
                <w:rFonts w:ascii="Times New Roman" w:hAnsi="Times New Roman"/>
                <w:sz w:val="16"/>
              </w:rPr>
              <w:t>Task due within 3 days</w:t>
            </w:r>
          </w:p>
        </w:tc>
        <w:tc>
          <w:tcPr>
            <w:tcW w:type="dxa" w:w="1440"/>
            <w:vAlign w:val="top"/>
          </w:tcPr>
          <w:p>
            <w:pPr>
              <w:spacing w:after="0" w:line="240" w:lineRule="auto"/>
            </w:pPr>
            <w:r>
              <w:rPr>
                <w:rFonts w:ascii="Times New Roman" w:hAnsi="Times New Roman"/>
                <w:sz w:val="16"/>
              </w:rPr>
              <w:t>+15</w:t>
            </w:r>
          </w:p>
        </w:tc>
      </w:tr>
      <w:tr>
        <w:tc>
          <w:tcPr>
            <w:tcW w:type="dxa" w:w="2304"/>
            <w:vAlign w:val="top"/>
          </w:tcPr>
          <w:p>
            <w:pPr>
              <w:spacing w:after="0" w:line="240" w:lineRule="auto"/>
            </w:pPr>
            <w:r>
              <w:rPr>
                <w:rFonts w:ascii="Times New Roman" w:hAnsi="Times New Roman"/>
                <w:sz w:val="16"/>
              </w:rPr>
              <w:t>Keyword</w:t>
            </w:r>
          </w:p>
        </w:tc>
        <w:tc>
          <w:tcPr>
            <w:tcW w:type="dxa" w:w="5760"/>
            <w:vAlign w:val="top"/>
          </w:tcPr>
          <w:p>
            <w:pPr>
              <w:spacing w:after="0" w:line="240" w:lineRule="auto"/>
            </w:pPr>
            <w:r>
              <w:rPr>
                <w:rFonts w:ascii="Times New Roman" w:hAnsi="Times New Roman"/>
                <w:sz w:val="16"/>
              </w:rPr>
              <w:t>urgent, immediately, important</w:t>
            </w:r>
          </w:p>
        </w:tc>
        <w:tc>
          <w:tcPr>
            <w:tcW w:type="dxa" w:w="1440"/>
            <w:vAlign w:val="top"/>
          </w:tcPr>
          <w:p>
            <w:pPr>
              <w:spacing w:after="0" w:line="240" w:lineRule="auto"/>
            </w:pPr>
            <w:r>
              <w:rPr>
                <w:rFonts w:ascii="Times New Roman" w:hAnsi="Times New Roman"/>
                <w:sz w:val="16"/>
              </w:rPr>
              <w:t>+25</w:t>
            </w:r>
          </w:p>
        </w:tc>
      </w:tr>
      <w:tr>
        <w:tc>
          <w:tcPr>
            <w:tcW w:type="dxa" w:w="2304"/>
            <w:vAlign w:val="top"/>
          </w:tcPr>
          <w:p>
            <w:pPr>
              <w:spacing w:after="0" w:line="240" w:lineRule="auto"/>
            </w:pPr>
            <w:r>
              <w:rPr>
                <w:rFonts w:ascii="Times New Roman" w:hAnsi="Times New Roman"/>
                <w:sz w:val="16"/>
              </w:rPr>
              <w:t>Keyword</w:t>
            </w:r>
          </w:p>
        </w:tc>
        <w:tc>
          <w:tcPr>
            <w:tcW w:type="dxa" w:w="5760"/>
            <w:vAlign w:val="top"/>
          </w:tcPr>
          <w:p>
            <w:pPr>
              <w:spacing w:after="0" w:line="240" w:lineRule="auto"/>
            </w:pPr>
            <w:r>
              <w:rPr>
                <w:rFonts w:ascii="Times New Roman" w:hAnsi="Times New Roman"/>
                <w:sz w:val="16"/>
              </w:rPr>
              <w:t>deadline, submit, pay, exam</w:t>
            </w:r>
          </w:p>
        </w:tc>
        <w:tc>
          <w:tcPr>
            <w:tcW w:type="dxa" w:w="1440"/>
            <w:vAlign w:val="top"/>
          </w:tcPr>
          <w:p>
            <w:pPr>
              <w:spacing w:after="0" w:line="240" w:lineRule="auto"/>
            </w:pPr>
            <w:r>
              <w:rPr>
                <w:rFonts w:ascii="Times New Roman" w:hAnsi="Times New Roman"/>
                <w:sz w:val="16"/>
              </w:rPr>
              <w:t>+20</w:t>
            </w:r>
          </w:p>
        </w:tc>
      </w:tr>
      <w:tr>
        <w:tc>
          <w:tcPr>
            <w:tcW w:type="dxa" w:w="2304"/>
            <w:vAlign w:val="top"/>
          </w:tcPr>
          <w:p>
            <w:pPr>
              <w:spacing w:after="0" w:line="240" w:lineRule="auto"/>
            </w:pPr>
            <w:r>
              <w:rPr>
                <w:rFonts w:ascii="Times New Roman" w:hAnsi="Times New Roman"/>
                <w:sz w:val="16"/>
              </w:rPr>
              <w:t>Category</w:t>
            </w:r>
          </w:p>
        </w:tc>
        <w:tc>
          <w:tcPr>
            <w:tcW w:type="dxa" w:w="5760"/>
            <w:vAlign w:val="top"/>
          </w:tcPr>
          <w:p>
            <w:pPr>
              <w:spacing w:after="0" w:line="240" w:lineRule="auto"/>
            </w:pPr>
            <w:r>
              <w:rPr>
                <w:rFonts w:ascii="Times New Roman" w:hAnsi="Times New Roman"/>
                <w:sz w:val="16"/>
              </w:rPr>
              <w:t>Finance or client communication</w:t>
            </w:r>
          </w:p>
        </w:tc>
        <w:tc>
          <w:tcPr>
            <w:tcW w:type="dxa" w:w="1440"/>
            <w:vAlign w:val="top"/>
          </w:tcPr>
          <w:p>
            <w:pPr>
              <w:spacing w:after="0" w:line="240" w:lineRule="auto"/>
            </w:pPr>
            <w:r>
              <w:rPr>
                <w:rFonts w:ascii="Times New Roman" w:hAnsi="Times New Roman"/>
                <w:sz w:val="16"/>
              </w:rPr>
              <w:t>+10</w:t>
            </w:r>
          </w:p>
        </w:tc>
      </w:tr>
      <w:tr>
        <w:tc>
          <w:tcPr>
            <w:tcW w:type="dxa" w:w="2304"/>
            <w:vAlign w:val="top"/>
          </w:tcPr>
          <w:p>
            <w:pPr>
              <w:spacing w:after="0" w:line="240" w:lineRule="auto"/>
            </w:pPr>
            <w:r>
              <w:rPr>
                <w:rFonts w:ascii="Times New Roman" w:hAnsi="Times New Roman"/>
                <w:sz w:val="16"/>
              </w:rPr>
              <w:t>User Input</w:t>
            </w:r>
          </w:p>
        </w:tc>
        <w:tc>
          <w:tcPr>
            <w:tcW w:type="dxa" w:w="5760"/>
            <w:vAlign w:val="top"/>
          </w:tcPr>
          <w:p>
            <w:pPr>
              <w:spacing w:after="0" w:line="240" w:lineRule="auto"/>
            </w:pPr>
            <w:r>
              <w:rPr>
                <w:rFonts w:ascii="Times New Roman" w:hAnsi="Times New Roman"/>
                <w:sz w:val="16"/>
              </w:rPr>
              <w:t>Manual high priority selected</w:t>
            </w:r>
          </w:p>
        </w:tc>
        <w:tc>
          <w:tcPr>
            <w:tcW w:type="dxa" w:w="1440"/>
            <w:vAlign w:val="top"/>
          </w:tcPr>
          <w:p>
            <w:pPr>
              <w:spacing w:after="0" w:line="240" w:lineRule="auto"/>
            </w:pPr>
            <w:r>
              <w:rPr>
                <w:rFonts w:ascii="Times New Roman" w:hAnsi="Times New Roman"/>
                <w:sz w:val="16"/>
              </w:rPr>
              <w:t>+30</w:t>
            </w:r>
          </w:p>
        </w:tc>
      </w:tr>
      <w:tr>
        <w:tc>
          <w:tcPr>
            <w:tcW w:type="dxa" w:w="2304"/>
            <w:vAlign w:val="top"/>
          </w:tcPr>
          <w:p>
            <w:pPr>
              <w:spacing w:after="0" w:line="240" w:lineRule="auto"/>
            </w:pPr>
            <w:r>
              <w:rPr>
                <w:rFonts w:ascii="Times New Roman" w:hAnsi="Times New Roman"/>
                <w:sz w:val="16"/>
              </w:rPr>
              <w:t>History</w:t>
            </w:r>
          </w:p>
        </w:tc>
        <w:tc>
          <w:tcPr>
            <w:tcW w:type="dxa" w:w="5760"/>
            <w:vAlign w:val="top"/>
          </w:tcPr>
          <w:p>
            <w:pPr>
              <w:spacing w:after="0" w:line="240" w:lineRule="auto"/>
            </w:pPr>
            <w:r>
              <w:rPr>
                <w:rFonts w:ascii="Times New Roman" w:hAnsi="Times New Roman"/>
                <w:sz w:val="16"/>
              </w:rPr>
              <w:t>Task category often missed</w:t>
            </w:r>
          </w:p>
        </w:tc>
        <w:tc>
          <w:tcPr>
            <w:tcW w:type="dxa" w:w="1440"/>
            <w:vAlign w:val="top"/>
          </w:tcPr>
          <w:p>
            <w:pPr>
              <w:spacing w:after="0" w:line="240" w:lineRule="auto"/>
            </w:pPr>
            <w:r>
              <w:rPr>
                <w:rFonts w:ascii="Times New Roman" w:hAnsi="Times New Roman"/>
                <w:sz w:val="16"/>
              </w:rPr>
              <w:t>+10</w:t>
            </w:r>
          </w:p>
        </w:tc>
      </w:tr>
      <w:tr>
        <w:tc>
          <w:tcPr>
            <w:tcW w:type="dxa" w:w="2304"/>
            <w:vAlign w:val="top"/>
          </w:tcPr>
          <w:p>
            <w:pPr>
              <w:spacing w:after="0" w:line="240" w:lineRule="auto"/>
            </w:pPr>
            <w:r>
              <w:rPr>
                <w:rFonts w:ascii="Times New Roman" w:hAnsi="Times New Roman"/>
                <w:sz w:val="16"/>
              </w:rPr>
              <w:t>Reminder</w:t>
            </w:r>
          </w:p>
        </w:tc>
        <w:tc>
          <w:tcPr>
            <w:tcW w:type="dxa" w:w="5760"/>
            <w:vAlign w:val="top"/>
          </w:tcPr>
          <w:p>
            <w:pPr>
              <w:spacing w:after="0" w:line="240" w:lineRule="auto"/>
            </w:pPr>
            <w:r>
              <w:rPr>
                <w:rFonts w:ascii="Times New Roman" w:hAnsi="Times New Roman"/>
                <w:sz w:val="16"/>
              </w:rPr>
              <w:t>Fake-call requested</w:t>
            </w:r>
          </w:p>
        </w:tc>
        <w:tc>
          <w:tcPr>
            <w:tcW w:type="dxa" w:w="1440"/>
            <w:vAlign w:val="top"/>
          </w:tcPr>
          <w:p>
            <w:pPr>
              <w:spacing w:after="0" w:line="240" w:lineRule="auto"/>
            </w:pPr>
            <w:r>
              <w:rPr>
                <w:rFonts w:ascii="Times New Roman" w:hAnsi="Times New Roman"/>
                <w:sz w:val="16"/>
              </w:rPr>
              <w:t>+10</w:t>
            </w:r>
          </w:p>
        </w:tc>
      </w:tr>
    </w:tbl>
    <w:p>
      <w:pPr>
        <w:jc w:val="center"/>
      </w:pPr>
      <w:r>
        <w:rPr>
          <w:rFonts w:ascii="Times New Roman" w:hAnsi="Times New Roman"/>
          <w:i/>
          <w:sz w:val="17"/>
        </w:rPr>
        <w:t>Table 27: Priority Score Calculation</w:t>
      </w:r>
    </w:p>
    <w:p>
      <w:pPr>
        <w:pStyle w:val="Heading2"/>
      </w:pPr>
      <w:r>
        <w:rPr>
          <w:rFonts w:ascii="Times New Roman" w:hAnsi="Times New Roman"/>
          <w:sz w:val="21"/>
        </w:rPr>
        <w:t>12.4 Pseudocode for Voice-to-Task</w:t>
      </w:r>
    </w:p>
    <w:tbl>
      <w:tblPr>
        <w:tblStyle w:val="TableGrid"/>
        <w:tblW w:type="auto" w:w="0"/>
        <w:jc w:val="center"/>
        <w:tblLook w:firstColumn="1" w:firstRow="1" w:lastColumn="0" w:lastRow="0" w:noHBand="0" w:noVBand="1" w:val="04A0"/>
      </w:tblPr>
      <w:tblGrid>
        <w:gridCol w:w="5090"/>
        <w:gridCol w:w="5090"/>
      </w:tblGrid>
      <w:tr>
        <w:tc>
          <w:tcPr>
            <w:tcW w:type="dxa" w:w="1008"/>
            <w:shd w:fill="D9EAF7"/>
          </w:tcPr>
          <w:p>
            <w:pPr>
              <w:spacing w:after="0" w:line="240" w:lineRule="auto"/>
            </w:pPr>
            <w:r>
              <w:rPr>
                <w:rFonts w:ascii="Times New Roman" w:hAnsi="Times New Roman"/>
                <w:b/>
                <w:sz w:val="17"/>
              </w:rPr>
              <w:t>Step</w:t>
            </w:r>
          </w:p>
        </w:tc>
        <w:tc>
          <w:tcPr>
            <w:tcW w:type="dxa" w:w="9360"/>
            <w:shd w:fill="D9EAF7"/>
          </w:tcPr>
          <w:p>
            <w:pPr>
              <w:spacing w:after="0" w:line="240" w:lineRule="auto"/>
            </w:pPr>
            <w:r>
              <w:rPr>
                <w:rFonts w:ascii="Times New Roman" w:hAnsi="Times New Roman"/>
                <w:b/>
                <w:sz w:val="17"/>
              </w:rPr>
              <w:t>Pseudocode Description</w:t>
            </w:r>
          </w:p>
        </w:tc>
      </w:tr>
      <w:tr>
        <w:tc>
          <w:tcPr>
            <w:tcW w:type="dxa" w:w="1008"/>
            <w:vAlign w:val="top"/>
          </w:tcPr>
          <w:p>
            <w:pPr>
              <w:spacing w:after="0" w:line="240" w:lineRule="auto"/>
            </w:pPr>
            <w:r>
              <w:rPr>
                <w:rFonts w:ascii="Times New Roman" w:hAnsi="Times New Roman"/>
                <w:sz w:val="16"/>
              </w:rPr>
              <w:t>1</w:t>
            </w:r>
          </w:p>
        </w:tc>
        <w:tc>
          <w:tcPr>
            <w:tcW w:type="dxa" w:w="9360"/>
            <w:vAlign w:val="top"/>
          </w:tcPr>
          <w:p>
            <w:pPr>
              <w:spacing w:after="0" w:line="240" w:lineRule="auto"/>
            </w:pPr>
            <w:r>
              <w:rPr>
                <w:rFonts w:ascii="Times New Roman" w:hAnsi="Times New Roman"/>
                <w:sz w:val="16"/>
              </w:rPr>
              <w:t>Receive transcript from speech-to-text service.</w:t>
            </w:r>
          </w:p>
        </w:tc>
      </w:tr>
      <w:tr>
        <w:tc>
          <w:tcPr>
            <w:tcW w:type="dxa" w:w="1008"/>
            <w:vAlign w:val="top"/>
          </w:tcPr>
          <w:p>
            <w:pPr>
              <w:spacing w:after="0" w:line="240" w:lineRule="auto"/>
            </w:pPr>
            <w:r>
              <w:rPr>
                <w:rFonts w:ascii="Times New Roman" w:hAnsi="Times New Roman"/>
                <w:sz w:val="16"/>
              </w:rPr>
              <w:t>2</w:t>
            </w:r>
          </w:p>
        </w:tc>
        <w:tc>
          <w:tcPr>
            <w:tcW w:type="dxa" w:w="9360"/>
            <w:vAlign w:val="top"/>
          </w:tcPr>
          <w:p>
            <w:pPr>
              <w:spacing w:after="0" w:line="240" w:lineRule="auto"/>
            </w:pPr>
            <w:r>
              <w:rPr>
                <w:rFonts w:ascii="Times New Roman" w:hAnsi="Times New Roman"/>
                <w:sz w:val="16"/>
              </w:rPr>
              <w:t>Normalize transcript and detect language hints.</w:t>
            </w:r>
          </w:p>
        </w:tc>
      </w:tr>
      <w:tr>
        <w:tc>
          <w:tcPr>
            <w:tcW w:type="dxa" w:w="1008"/>
            <w:vAlign w:val="top"/>
          </w:tcPr>
          <w:p>
            <w:pPr>
              <w:spacing w:after="0" w:line="240" w:lineRule="auto"/>
            </w:pPr>
            <w:r>
              <w:rPr>
                <w:rFonts w:ascii="Times New Roman" w:hAnsi="Times New Roman"/>
                <w:sz w:val="16"/>
              </w:rPr>
              <w:t>3</w:t>
            </w:r>
          </w:p>
        </w:tc>
        <w:tc>
          <w:tcPr>
            <w:tcW w:type="dxa" w:w="9360"/>
            <w:vAlign w:val="top"/>
          </w:tcPr>
          <w:p>
            <w:pPr>
              <w:spacing w:after="0" w:line="240" w:lineRule="auto"/>
            </w:pPr>
            <w:r>
              <w:rPr>
                <w:rFonts w:ascii="Times New Roman" w:hAnsi="Times New Roman"/>
                <w:sz w:val="16"/>
              </w:rPr>
              <w:t>Extract date and time expressions using parser.</w:t>
            </w:r>
          </w:p>
        </w:tc>
      </w:tr>
      <w:tr>
        <w:tc>
          <w:tcPr>
            <w:tcW w:type="dxa" w:w="1008"/>
            <w:vAlign w:val="top"/>
          </w:tcPr>
          <w:p>
            <w:pPr>
              <w:spacing w:after="0" w:line="240" w:lineRule="auto"/>
            </w:pPr>
            <w:r>
              <w:rPr>
                <w:rFonts w:ascii="Times New Roman" w:hAnsi="Times New Roman"/>
                <w:sz w:val="16"/>
              </w:rPr>
              <w:t>4</w:t>
            </w:r>
          </w:p>
        </w:tc>
        <w:tc>
          <w:tcPr>
            <w:tcW w:type="dxa" w:w="9360"/>
            <w:vAlign w:val="top"/>
          </w:tcPr>
          <w:p>
            <w:pPr>
              <w:spacing w:after="0" w:line="240" w:lineRule="auto"/>
            </w:pPr>
            <w:r>
              <w:rPr>
                <w:rFonts w:ascii="Times New Roman" w:hAnsi="Times New Roman"/>
                <w:sz w:val="16"/>
              </w:rPr>
              <w:t>Extract action phrase and generate task title.</w:t>
            </w:r>
          </w:p>
        </w:tc>
      </w:tr>
      <w:tr>
        <w:tc>
          <w:tcPr>
            <w:tcW w:type="dxa" w:w="1008"/>
            <w:vAlign w:val="top"/>
          </w:tcPr>
          <w:p>
            <w:pPr>
              <w:spacing w:after="0" w:line="240" w:lineRule="auto"/>
            </w:pPr>
            <w:r>
              <w:rPr>
                <w:rFonts w:ascii="Times New Roman" w:hAnsi="Times New Roman"/>
                <w:sz w:val="16"/>
              </w:rPr>
              <w:t>5</w:t>
            </w:r>
          </w:p>
        </w:tc>
        <w:tc>
          <w:tcPr>
            <w:tcW w:type="dxa" w:w="9360"/>
            <w:vAlign w:val="top"/>
          </w:tcPr>
          <w:p>
            <w:pPr>
              <w:spacing w:after="0" w:line="240" w:lineRule="auto"/>
            </w:pPr>
            <w:r>
              <w:rPr>
                <w:rFonts w:ascii="Times New Roman" w:hAnsi="Times New Roman"/>
                <w:sz w:val="16"/>
              </w:rPr>
              <w:t>Identify category using intent keyword mapping.</w:t>
            </w:r>
          </w:p>
        </w:tc>
      </w:tr>
      <w:tr>
        <w:tc>
          <w:tcPr>
            <w:tcW w:type="dxa" w:w="1008"/>
            <w:vAlign w:val="top"/>
          </w:tcPr>
          <w:p>
            <w:pPr>
              <w:spacing w:after="0" w:line="240" w:lineRule="auto"/>
            </w:pPr>
            <w:r>
              <w:rPr>
                <w:rFonts w:ascii="Times New Roman" w:hAnsi="Times New Roman"/>
                <w:sz w:val="16"/>
              </w:rPr>
              <w:t>6</w:t>
            </w:r>
          </w:p>
        </w:tc>
        <w:tc>
          <w:tcPr>
            <w:tcW w:type="dxa" w:w="9360"/>
            <w:vAlign w:val="top"/>
          </w:tcPr>
          <w:p>
            <w:pPr>
              <w:spacing w:after="0" w:line="240" w:lineRule="auto"/>
            </w:pPr>
            <w:r>
              <w:rPr>
                <w:rFonts w:ascii="Times New Roman" w:hAnsi="Times New Roman"/>
                <w:sz w:val="16"/>
              </w:rPr>
              <w:t>Calculate priority score from date, keywords, category and user hints.</w:t>
            </w:r>
          </w:p>
        </w:tc>
      </w:tr>
      <w:tr>
        <w:tc>
          <w:tcPr>
            <w:tcW w:type="dxa" w:w="1008"/>
            <w:vAlign w:val="top"/>
          </w:tcPr>
          <w:p>
            <w:pPr>
              <w:spacing w:after="0" w:line="240" w:lineRule="auto"/>
            </w:pPr>
            <w:r>
              <w:rPr>
                <w:rFonts w:ascii="Times New Roman" w:hAnsi="Times New Roman"/>
                <w:sz w:val="16"/>
              </w:rPr>
              <w:t>7</w:t>
            </w:r>
          </w:p>
        </w:tc>
        <w:tc>
          <w:tcPr>
            <w:tcW w:type="dxa" w:w="9360"/>
            <w:vAlign w:val="top"/>
          </w:tcPr>
          <w:p>
            <w:pPr>
              <w:spacing w:after="0" w:line="240" w:lineRule="auto"/>
            </w:pPr>
            <w:r>
              <w:rPr>
                <w:rFonts w:ascii="Times New Roman" w:hAnsi="Times New Roman"/>
                <w:sz w:val="16"/>
              </w:rPr>
              <w:t>Create task object with title, description, due date, priority and category.</w:t>
            </w:r>
          </w:p>
        </w:tc>
      </w:tr>
      <w:tr>
        <w:tc>
          <w:tcPr>
            <w:tcW w:type="dxa" w:w="1008"/>
            <w:vAlign w:val="top"/>
          </w:tcPr>
          <w:p>
            <w:pPr>
              <w:spacing w:after="0" w:line="240" w:lineRule="auto"/>
            </w:pPr>
            <w:r>
              <w:rPr>
                <w:rFonts w:ascii="Times New Roman" w:hAnsi="Times New Roman"/>
                <w:sz w:val="16"/>
              </w:rPr>
              <w:t>8</w:t>
            </w:r>
          </w:p>
        </w:tc>
        <w:tc>
          <w:tcPr>
            <w:tcW w:type="dxa" w:w="9360"/>
            <w:vAlign w:val="top"/>
          </w:tcPr>
          <w:p>
            <w:pPr>
              <w:spacing w:after="0" w:line="240" w:lineRule="auto"/>
            </w:pPr>
            <w:r>
              <w:rPr>
                <w:rFonts w:ascii="Times New Roman" w:hAnsi="Times New Roman"/>
                <w:sz w:val="16"/>
              </w:rPr>
              <w:t>If reminder time exists, create reminder object.</w:t>
            </w:r>
          </w:p>
        </w:tc>
      </w:tr>
      <w:tr>
        <w:tc>
          <w:tcPr>
            <w:tcW w:type="dxa" w:w="1008"/>
            <w:vAlign w:val="top"/>
          </w:tcPr>
          <w:p>
            <w:pPr>
              <w:spacing w:after="0" w:line="240" w:lineRule="auto"/>
            </w:pPr>
            <w:r>
              <w:rPr>
                <w:rFonts w:ascii="Times New Roman" w:hAnsi="Times New Roman"/>
                <w:sz w:val="16"/>
              </w:rPr>
              <w:t>9</w:t>
            </w:r>
          </w:p>
        </w:tc>
        <w:tc>
          <w:tcPr>
            <w:tcW w:type="dxa" w:w="9360"/>
            <w:vAlign w:val="top"/>
          </w:tcPr>
          <w:p>
            <w:pPr>
              <w:spacing w:after="0" w:line="240" w:lineRule="auto"/>
            </w:pPr>
            <w:r>
              <w:rPr>
                <w:rFonts w:ascii="Times New Roman" w:hAnsi="Times New Roman"/>
                <w:sz w:val="16"/>
              </w:rPr>
              <w:t>If priority is urgent and fake-call setting is enabled, set is_fake_call true.</w:t>
            </w:r>
          </w:p>
        </w:tc>
      </w:tr>
      <w:tr>
        <w:tc>
          <w:tcPr>
            <w:tcW w:type="dxa" w:w="1008"/>
            <w:vAlign w:val="top"/>
          </w:tcPr>
          <w:p>
            <w:pPr>
              <w:spacing w:after="0" w:line="240" w:lineRule="auto"/>
            </w:pPr>
            <w:r>
              <w:rPr>
                <w:rFonts w:ascii="Times New Roman" w:hAnsi="Times New Roman"/>
                <w:sz w:val="16"/>
              </w:rPr>
              <w:t>10</w:t>
            </w:r>
          </w:p>
        </w:tc>
        <w:tc>
          <w:tcPr>
            <w:tcW w:type="dxa" w:w="9360"/>
            <w:vAlign w:val="top"/>
          </w:tcPr>
          <w:p>
            <w:pPr>
              <w:spacing w:after="0" w:line="240" w:lineRule="auto"/>
            </w:pPr>
            <w:r>
              <w:rPr>
                <w:rFonts w:ascii="Times New Roman" w:hAnsi="Times New Roman"/>
                <w:sz w:val="16"/>
              </w:rPr>
              <w:t>Save task, reminder and AI analysis records in database.</w:t>
            </w:r>
          </w:p>
        </w:tc>
      </w:tr>
    </w:tbl>
    <w:p>
      <w:pPr>
        <w:jc w:val="center"/>
      </w:pPr>
      <w:r>
        <w:rPr>
          <w:rFonts w:ascii="Times New Roman" w:hAnsi="Times New Roman"/>
          <w:i/>
          <w:sz w:val="17"/>
        </w:rPr>
        <w:t>Table 28: Voice-to-Task Pseudocode</w:t>
      </w:r>
    </w:p>
    <w:p>
      <w:pPr>
        <w:pStyle w:val="Heading2"/>
      </w:pPr>
      <w:r>
        <w:rPr>
          <w:rFonts w:ascii="Times New Roman" w:hAnsi="Times New Roman"/>
          <w:sz w:val="21"/>
        </w:rPr>
        <w:t>12.5 Explainable AI Output</w:t>
      </w:r>
    </w:p>
    <w:p>
      <w:pPr>
        <w:spacing w:after="40" w:line="252" w:lineRule="auto"/>
      </w:pPr>
      <w:r>
        <w:rPr>
          <w:rFonts w:ascii="Times New Roman" w:hAnsi="Times New Roman"/>
          <w:sz w:val="21"/>
        </w:rPr>
        <w:t>The app should not only assign priority silently; it should explain why a task received a particular priority. For example, it may show: "Marked High because the task is due today and contains the word urgent." This explanation builds user trust and helps the user correct the system when needed. Explainable output is especially important for a productivity assistant because users must feel in control of their schedule.</w:t>
      </w:r>
    </w:p>
    <w:p>
      <w:pPr>
        <w:pStyle w:val="Heading1"/>
      </w:pPr>
      <w:r>
        <w:rPr>
          <w:rFonts w:ascii="Times New Roman" w:hAnsi="Times New Roman"/>
          <w:sz w:val="21"/>
        </w:rPr>
        <w:t>13. API Design and Backend Services</w:t>
      </w:r>
    </w:p>
    <w:p>
      <w:pPr>
        <w:spacing w:after="40" w:line="252" w:lineRule="auto"/>
      </w:pPr>
      <w:r>
        <w:rPr>
          <w:rFonts w:ascii="Times New Roman" w:hAnsi="Times New Roman"/>
          <w:sz w:val="21"/>
        </w:rPr>
        <w:t>The backend API acts as a bridge between the mobile app, database, AI processing and notification services. REST APIs are suitable for this project because they are simple, widely used and easy to test with tools such as Postman. Each API endpoint should validate token authentication and return clear success or error messages.</w:t>
      </w:r>
    </w:p>
    <w:p>
      <w:pPr>
        <w:pStyle w:val="Heading2"/>
      </w:pPr>
      <w:r>
        <w:rPr>
          <w:rFonts w:ascii="Times New Roman" w:hAnsi="Times New Roman"/>
          <w:sz w:val="21"/>
        </w:rPr>
        <w:t>13.1 Authentication APIs</w:t>
      </w:r>
    </w:p>
    <w:tbl>
      <w:tblPr>
        <w:tblStyle w:val="TableGrid"/>
        <w:tblW w:type="auto" w:w="0"/>
        <w:jc w:val="center"/>
        <w:tblLook w:firstColumn="1" w:firstRow="1" w:lastColumn="0" w:lastRow="0" w:noHBand="0" w:noVBand="1" w:val="04A0"/>
      </w:tblPr>
      <w:tblGrid>
        <w:gridCol w:w="2036"/>
        <w:gridCol w:w="2036"/>
        <w:gridCol w:w="2036"/>
        <w:gridCol w:w="2036"/>
        <w:gridCol w:w="2036"/>
      </w:tblGrid>
      <w:tr>
        <w:tc>
          <w:tcPr>
            <w:tcW w:type="dxa" w:w="1152"/>
            <w:shd w:fill="D9EAF7"/>
          </w:tcPr>
          <w:p>
            <w:pPr>
              <w:spacing w:after="0" w:line="240" w:lineRule="auto"/>
            </w:pPr>
            <w:r>
              <w:rPr>
                <w:rFonts w:ascii="Times New Roman" w:hAnsi="Times New Roman"/>
                <w:b/>
                <w:sz w:val="17"/>
              </w:rPr>
              <w:t>Method</w:t>
            </w:r>
          </w:p>
        </w:tc>
        <w:tc>
          <w:tcPr>
            <w:tcW w:type="dxa" w:w="2448"/>
            <w:shd w:fill="D9EAF7"/>
          </w:tcPr>
          <w:p>
            <w:pPr>
              <w:spacing w:after="0" w:line="240" w:lineRule="auto"/>
            </w:pPr>
            <w:r>
              <w:rPr>
                <w:rFonts w:ascii="Times New Roman" w:hAnsi="Times New Roman"/>
                <w:b/>
                <w:sz w:val="17"/>
              </w:rPr>
              <w:t>Endpoint</w:t>
            </w:r>
          </w:p>
        </w:tc>
        <w:tc>
          <w:tcPr>
            <w:tcW w:type="dxa" w:w="2448"/>
            <w:shd w:fill="D9EAF7"/>
          </w:tcPr>
          <w:p>
            <w:pPr>
              <w:spacing w:after="0" w:line="240" w:lineRule="auto"/>
            </w:pPr>
            <w:r>
              <w:rPr>
                <w:rFonts w:ascii="Times New Roman" w:hAnsi="Times New Roman"/>
                <w:b/>
                <w:sz w:val="17"/>
              </w:rPr>
              <w:t>Purpose</w:t>
            </w:r>
          </w:p>
        </w:tc>
        <w:tc>
          <w:tcPr>
            <w:tcW w:type="dxa" w:w="2592"/>
            <w:shd w:fill="D9EAF7"/>
          </w:tcPr>
          <w:p>
            <w:pPr>
              <w:spacing w:after="0" w:line="240" w:lineRule="auto"/>
            </w:pPr>
            <w:r>
              <w:rPr>
                <w:rFonts w:ascii="Times New Roman" w:hAnsi="Times New Roman"/>
                <w:b/>
                <w:sz w:val="17"/>
              </w:rPr>
              <w:t>Request Data</w:t>
            </w:r>
          </w:p>
        </w:tc>
        <w:tc>
          <w:tcPr>
            <w:tcW w:type="dxa" w:w="1728"/>
            <w:shd w:fill="D9EAF7"/>
          </w:tcPr>
          <w:p>
            <w:pPr>
              <w:spacing w:after="0" w:line="240" w:lineRule="auto"/>
            </w:pPr>
            <w:r>
              <w:rPr>
                <w:rFonts w:ascii="Times New Roman" w:hAnsi="Times New Roman"/>
                <w:b/>
                <w:sz w:val="17"/>
              </w:rPr>
              <w:t>Response</w:t>
            </w:r>
          </w:p>
        </w:tc>
      </w:tr>
      <w:tr>
        <w:tc>
          <w:tcPr>
            <w:tcW w:type="dxa" w:w="1152"/>
            <w:vAlign w:val="top"/>
          </w:tcPr>
          <w:p>
            <w:pPr>
              <w:spacing w:after="0" w:line="240" w:lineRule="auto"/>
            </w:pPr>
            <w:r>
              <w:rPr>
                <w:rFonts w:ascii="Times New Roman" w:hAnsi="Times New Roman"/>
                <w:sz w:val="16"/>
              </w:rPr>
              <w:t>POST</w:t>
            </w:r>
          </w:p>
        </w:tc>
        <w:tc>
          <w:tcPr>
            <w:tcW w:type="dxa" w:w="2448"/>
            <w:vAlign w:val="top"/>
          </w:tcPr>
          <w:p>
            <w:pPr>
              <w:spacing w:after="0" w:line="240" w:lineRule="auto"/>
            </w:pPr>
            <w:r>
              <w:rPr>
                <w:rFonts w:ascii="Times New Roman" w:hAnsi="Times New Roman"/>
                <w:sz w:val="16"/>
              </w:rPr>
              <w:t>/api/auth/register</w:t>
            </w:r>
          </w:p>
        </w:tc>
        <w:tc>
          <w:tcPr>
            <w:tcW w:type="dxa" w:w="2448"/>
            <w:vAlign w:val="top"/>
          </w:tcPr>
          <w:p>
            <w:pPr>
              <w:spacing w:after="0" w:line="240" w:lineRule="auto"/>
            </w:pPr>
            <w:r>
              <w:rPr>
                <w:rFonts w:ascii="Times New Roman" w:hAnsi="Times New Roman"/>
                <w:sz w:val="16"/>
              </w:rPr>
              <w:t>Create new user</w:t>
            </w:r>
          </w:p>
        </w:tc>
        <w:tc>
          <w:tcPr>
            <w:tcW w:type="dxa" w:w="2592"/>
            <w:vAlign w:val="top"/>
          </w:tcPr>
          <w:p>
            <w:pPr>
              <w:spacing w:after="0" w:line="240" w:lineRule="auto"/>
            </w:pPr>
            <w:r>
              <w:rPr>
                <w:rFonts w:ascii="Times New Roman" w:hAnsi="Times New Roman"/>
                <w:sz w:val="16"/>
              </w:rPr>
              <w:t>name, email/phone, password</w:t>
            </w:r>
          </w:p>
        </w:tc>
        <w:tc>
          <w:tcPr>
            <w:tcW w:type="dxa" w:w="1728"/>
            <w:vAlign w:val="top"/>
          </w:tcPr>
          <w:p>
            <w:pPr>
              <w:spacing w:after="0" w:line="240" w:lineRule="auto"/>
            </w:pPr>
            <w:r>
              <w:rPr>
                <w:rFonts w:ascii="Times New Roman" w:hAnsi="Times New Roman"/>
                <w:sz w:val="16"/>
              </w:rPr>
              <w:t>user_id, token</w:t>
            </w:r>
          </w:p>
        </w:tc>
      </w:tr>
      <w:tr>
        <w:tc>
          <w:tcPr>
            <w:tcW w:type="dxa" w:w="1152"/>
            <w:vAlign w:val="top"/>
          </w:tcPr>
          <w:p>
            <w:pPr>
              <w:spacing w:after="0" w:line="240" w:lineRule="auto"/>
            </w:pPr>
            <w:r>
              <w:rPr>
                <w:rFonts w:ascii="Times New Roman" w:hAnsi="Times New Roman"/>
                <w:sz w:val="16"/>
              </w:rPr>
              <w:t>POST</w:t>
            </w:r>
          </w:p>
        </w:tc>
        <w:tc>
          <w:tcPr>
            <w:tcW w:type="dxa" w:w="2448"/>
            <w:vAlign w:val="top"/>
          </w:tcPr>
          <w:p>
            <w:pPr>
              <w:spacing w:after="0" w:line="240" w:lineRule="auto"/>
            </w:pPr>
            <w:r>
              <w:rPr>
                <w:rFonts w:ascii="Times New Roman" w:hAnsi="Times New Roman"/>
                <w:sz w:val="16"/>
              </w:rPr>
              <w:t>/api/auth/login</w:t>
            </w:r>
          </w:p>
        </w:tc>
        <w:tc>
          <w:tcPr>
            <w:tcW w:type="dxa" w:w="2448"/>
            <w:vAlign w:val="top"/>
          </w:tcPr>
          <w:p>
            <w:pPr>
              <w:spacing w:after="0" w:line="240" w:lineRule="auto"/>
            </w:pPr>
            <w:r>
              <w:rPr>
                <w:rFonts w:ascii="Times New Roman" w:hAnsi="Times New Roman"/>
                <w:sz w:val="16"/>
              </w:rPr>
              <w:t>Authenticate user</w:t>
            </w:r>
          </w:p>
        </w:tc>
        <w:tc>
          <w:tcPr>
            <w:tcW w:type="dxa" w:w="2592"/>
            <w:vAlign w:val="top"/>
          </w:tcPr>
          <w:p>
            <w:pPr>
              <w:spacing w:after="0" w:line="240" w:lineRule="auto"/>
            </w:pPr>
            <w:r>
              <w:rPr>
                <w:rFonts w:ascii="Times New Roman" w:hAnsi="Times New Roman"/>
                <w:sz w:val="16"/>
              </w:rPr>
              <w:t>email/phone, password</w:t>
            </w:r>
          </w:p>
        </w:tc>
        <w:tc>
          <w:tcPr>
            <w:tcW w:type="dxa" w:w="1728"/>
            <w:vAlign w:val="top"/>
          </w:tcPr>
          <w:p>
            <w:pPr>
              <w:spacing w:after="0" w:line="240" w:lineRule="auto"/>
            </w:pPr>
            <w:r>
              <w:rPr>
                <w:rFonts w:ascii="Times New Roman" w:hAnsi="Times New Roman"/>
                <w:sz w:val="16"/>
              </w:rPr>
              <w:t>token, user profile</w:t>
            </w:r>
          </w:p>
        </w:tc>
      </w:tr>
      <w:tr>
        <w:tc>
          <w:tcPr>
            <w:tcW w:type="dxa" w:w="1152"/>
            <w:vAlign w:val="top"/>
          </w:tcPr>
          <w:p>
            <w:pPr>
              <w:spacing w:after="0" w:line="240" w:lineRule="auto"/>
            </w:pPr>
            <w:r>
              <w:rPr>
                <w:rFonts w:ascii="Times New Roman" w:hAnsi="Times New Roman"/>
                <w:sz w:val="16"/>
              </w:rPr>
              <w:t>POST</w:t>
            </w:r>
          </w:p>
        </w:tc>
        <w:tc>
          <w:tcPr>
            <w:tcW w:type="dxa" w:w="2448"/>
            <w:vAlign w:val="top"/>
          </w:tcPr>
          <w:p>
            <w:pPr>
              <w:spacing w:after="0" w:line="240" w:lineRule="auto"/>
            </w:pPr>
            <w:r>
              <w:rPr>
                <w:rFonts w:ascii="Times New Roman" w:hAnsi="Times New Roman"/>
                <w:sz w:val="16"/>
              </w:rPr>
              <w:t>/api/auth/logout</w:t>
            </w:r>
          </w:p>
        </w:tc>
        <w:tc>
          <w:tcPr>
            <w:tcW w:type="dxa" w:w="2448"/>
            <w:vAlign w:val="top"/>
          </w:tcPr>
          <w:p>
            <w:pPr>
              <w:spacing w:after="0" w:line="240" w:lineRule="auto"/>
            </w:pPr>
            <w:r>
              <w:rPr>
                <w:rFonts w:ascii="Times New Roman" w:hAnsi="Times New Roman"/>
                <w:sz w:val="16"/>
              </w:rPr>
              <w:t>End current session</w:t>
            </w:r>
          </w:p>
        </w:tc>
        <w:tc>
          <w:tcPr>
            <w:tcW w:type="dxa" w:w="2592"/>
            <w:vAlign w:val="top"/>
          </w:tcPr>
          <w:p>
            <w:pPr>
              <w:spacing w:after="0" w:line="240" w:lineRule="auto"/>
            </w:pPr>
            <w:r>
              <w:rPr>
                <w:rFonts w:ascii="Times New Roman" w:hAnsi="Times New Roman"/>
                <w:sz w:val="16"/>
              </w:rPr>
              <w:t>token</w:t>
            </w:r>
          </w:p>
        </w:tc>
        <w:tc>
          <w:tcPr>
            <w:tcW w:type="dxa" w:w="1728"/>
            <w:vAlign w:val="top"/>
          </w:tcPr>
          <w:p>
            <w:pPr>
              <w:spacing w:after="0" w:line="240" w:lineRule="auto"/>
            </w:pPr>
            <w:r>
              <w:rPr>
                <w:rFonts w:ascii="Times New Roman" w:hAnsi="Times New Roman"/>
                <w:sz w:val="16"/>
              </w:rPr>
              <w:t>success message</w:t>
            </w:r>
          </w:p>
        </w:tc>
      </w:tr>
      <w:tr>
        <w:tc>
          <w:tcPr>
            <w:tcW w:type="dxa" w:w="1152"/>
            <w:vAlign w:val="top"/>
          </w:tcPr>
          <w:p>
            <w:pPr>
              <w:spacing w:after="0" w:line="240" w:lineRule="auto"/>
            </w:pPr>
            <w:r>
              <w:rPr>
                <w:rFonts w:ascii="Times New Roman" w:hAnsi="Times New Roman"/>
                <w:sz w:val="16"/>
              </w:rPr>
              <w:t>POST</w:t>
            </w:r>
          </w:p>
        </w:tc>
        <w:tc>
          <w:tcPr>
            <w:tcW w:type="dxa" w:w="2448"/>
            <w:vAlign w:val="top"/>
          </w:tcPr>
          <w:p>
            <w:pPr>
              <w:spacing w:after="0" w:line="240" w:lineRule="auto"/>
            </w:pPr>
            <w:r>
              <w:rPr>
                <w:rFonts w:ascii="Times New Roman" w:hAnsi="Times New Roman"/>
                <w:sz w:val="16"/>
              </w:rPr>
              <w:t>/api/auth/reset-request</w:t>
            </w:r>
          </w:p>
        </w:tc>
        <w:tc>
          <w:tcPr>
            <w:tcW w:type="dxa" w:w="2448"/>
            <w:vAlign w:val="top"/>
          </w:tcPr>
          <w:p>
            <w:pPr>
              <w:spacing w:after="0" w:line="240" w:lineRule="auto"/>
            </w:pPr>
            <w:r>
              <w:rPr>
                <w:rFonts w:ascii="Times New Roman" w:hAnsi="Times New Roman"/>
                <w:sz w:val="16"/>
              </w:rPr>
              <w:t>Start password reset</w:t>
            </w:r>
          </w:p>
        </w:tc>
        <w:tc>
          <w:tcPr>
            <w:tcW w:type="dxa" w:w="2592"/>
            <w:vAlign w:val="top"/>
          </w:tcPr>
          <w:p>
            <w:pPr>
              <w:spacing w:after="0" w:line="240" w:lineRule="auto"/>
            </w:pPr>
            <w:r>
              <w:rPr>
                <w:rFonts w:ascii="Times New Roman" w:hAnsi="Times New Roman"/>
                <w:sz w:val="16"/>
              </w:rPr>
              <w:t>email/phone</w:t>
            </w:r>
          </w:p>
        </w:tc>
        <w:tc>
          <w:tcPr>
            <w:tcW w:type="dxa" w:w="1728"/>
            <w:vAlign w:val="top"/>
          </w:tcPr>
          <w:p>
            <w:pPr>
              <w:spacing w:after="0" w:line="240" w:lineRule="auto"/>
            </w:pPr>
            <w:r>
              <w:rPr>
                <w:rFonts w:ascii="Times New Roman" w:hAnsi="Times New Roman"/>
                <w:sz w:val="16"/>
              </w:rPr>
              <w:t>reset instruction</w:t>
            </w:r>
          </w:p>
        </w:tc>
      </w:tr>
      <w:tr>
        <w:tc>
          <w:tcPr>
            <w:tcW w:type="dxa" w:w="1152"/>
            <w:vAlign w:val="top"/>
          </w:tcPr>
          <w:p>
            <w:pPr>
              <w:spacing w:after="0" w:line="240" w:lineRule="auto"/>
            </w:pPr>
            <w:r>
              <w:rPr>
                <w:rFonts w:ascii="Times New Roman" w:hAnsi="Times New Roman"/>
                <w:sz w:val="16"/>
              </w:rPr>
              <w:t>POST</w:t>
            </w:r>
          </w:p>
        </w:tc>
        <w:tc>
          <w:tcPr>
            <w:tcW w:type="dxa" w:w="2448"/>
            <w:vAlign w:val="top"/>
          </w:tcPr>
          <w:p>
            <w:pPr>
              <w:spacing w:after="0" w:line="240" w:lineRule="auto"/>
            </w:pPr>
            <w:r>
              <w:rPr>
                <w:rFonts w:ascii="Times New Roman" w:hAnsi="Times New Roman"/>
                <w:sz w:val="16"/>
              </w:rPr>
              <w:t>/api/auth/reset-confirm</w:t>
            </w:r>
          </w:p>
        </w:tc>
        <w:tc>
          <w:tcPr>
            <w:tcW w:type="dxa" w:w="2448"/>
            <w:vAlign w:val="top"/>
          </w:tcPr>
          <w:p>
            <w:pPr>
              <w:spacing w:after="0" w:line="240" w:lineRule="auto"/>
            </w:pPr>
            <w:r>
              <w:rPr>
                <w:rFonts w:ascii="Times New Roman" w:hAnsi="Times New Roman"/>
                <w:sz w:val="16"/>
              </w:rPr>
              <w:t>Confirm new password</w:t>
            </w:r>
          </w:p>
        </w:tc>
        <w:tc>
          <w:tcPr>
            <w:tcW w:type="dxa" w:w="2592"/>
            <w:vAlign w:val="top"/>
          </w:tcPr>
          <w:p>
            <w:pPr>
              <w:spacing w:after="0" w:line="240" w:lineRule="auto"/>
            </w:pPr>
            <w:r>
              <w:rPr>
                <w:rFonts w:ascii="Times New Roman" w:hAnsi="Times New Roman"/>
                <w:sz w:val="16"/>
              </w:rPr>
              <w:t>otp/token, new password</w:t>
            </w:r>
          </w:p>
        </w:tc>
        <w:tc>
          <w:tcPr>
            <w:tcW w:type="dxa" w:w="1728"/>
            <w:vAlign w:val="top"/>
          </w:tcPr>
          <w:p>
            <w:pPr>
              <w:spacing w:after="0" w:line="240" w:lineRule="auto"/>
            </w:pPr>
            <w:r>
              <w:rPr>
                <w:rFonts w:ascii="Times New Roman" w:hAnsi="Times New Roman"/>
                <w:sz w:val="16"/>
              </w:rPr>
              <w:t>success message</w:t>
            </w:r>
          </w:p>
        </w:tc>
      </w:tr>
    </w:tbl>
    <w:p>
      <w:pPr>
        <w:jc w:val="center"/>
      </w:pPr>
      <w:r>
        <w:rPr>
          <w:rFonts w:ascii="Times New Roman" w:hAnsi="Times New Roman"/>
          <w:i/>
          <w:sz w:val="17"/>
        </w:rPr>
        <w:t>Table 29: Authentication APIs</w:t>
      </w:r>
    </w:p>
    <w:p>
      <w:pPr>
        <w:pStyle w:val="Heading2"/>
      </w:pPr>
      <w:r>
        <w:rPr>
          <w:rFonts w:ascii="Times New Roman" w:hAnsi="Times New Roman"/>
          <w:sz w:val="21"/>
        </w:rPr>
        <w:t>13.2 Task APIs</w:t>
      </w:r>
    </w:p>
    <w:tbl>
      <w:tblPr>
        <w:tblStyle w:val="TableGrid"/>
        <w:tblW w:type="auto" w:w="0"/>
        <w:jc w:val="center"/>
        <w:tblLook w:firstColumn="1" w:firstRow="1" w:lastColumn="0" w:lastRow="0" w:noHBand="0" w:noVBand="1" w:val="04A0"/>
      </w:tblPr>
      <w:tblGrid>
        <w:gridCol w:w="2545"/>
        <w:gridCol w:w="2545"/>
        <w:gridCol w:w="2545"/>
        <w:gridCol w:w="2545"/>
      </w:tblGrid>
      <w:tr>
        <w:tc>
          <w:tcPr>
            <w:tcW w:type="dxa" w:w="1152"/>
            <w:shd w:fill="D9EAF7"/>
          </w:tcPr>
          <w:p>
            <w:pPr>
              <w:spacing w:after="0" w:line="240" w:lineRule="auto"/>
            </w:pPr>
            <w:r>
              <w:rPr>
                <w:rFonts w:ascii="Times New Roman" w:hAnsi="Times New Roman"/>
                <w:b/>
                <w:sz w:val="17"/>
              </w:rPr>
              <w:t>Method</w:t>
            </w:r>
          </w:p>
        </w:tc>
        <w:tc>
          <w:tcPr>
            <w:tcW w:type="dxa" w:w="3168"/>
            <w:shd w:fill="D9EAF7"/>
          </w:tcPr>
          <w:p>
            <w:pPr>
              <w:spacing w:after="0" w:line="240" w:lineRule="auto"/>
            </w:pPr>
            <w:r>
              <w:rPr>
                <w:rFonts w:ascii="Times New Roman" w:hAnsi="Times New Roman"/>
                <w:b/>
                <w:sz w:val="17"/>
              </w:rPr>
              <w:t>Endpoint</w:t>
            </w:r>
          </w:p>
        </w:tc>
        <w:tc>
          <w:tcPr>
            <w:tcW w:type="dxa" w:w="2880"/>
            <w:shd w:fill="D9EAF7"/>
          </w:tcPr>
          <w:p>
            <w:pPr>
              <w:spacing w:after="0" w:line="240" w:lineRule="auto"/>
            </w:pPr>
            <w:r>
              <w:rPr>
                <w:rFonts w:ascii="Times New Roman" w:hAnsi="Times New Roman"/>
                <w:b/>
                <w:sz w:val="17"/>
              </w:rPr>
              <w:t>Purpose</w:t>
            </w:r>
          </w:p>
        </w:tc>
        <w:tc>
          <w:tcPr>
            <w:tcW w:type="dxa" w:w="3168"/>
            <w:shd w:fill="D9EAF7"/>
          </w:tcPr>
          <w:p>
            <w:pPr>
              <w:spacing w:after="0" w:line="240" w:lineRule="auto"/>
            </w:pPr>
            <w:r>
              <w:rPr>
                <w:rFonts w:ascii="Times New Roman" w:hAnsi="Times New Roman"/>
                <w:b/>
                <w:sz w:val="17"/>
              </w:rPr>
              <w:t>Notes</w:t>
            </w:r>
          </w:p>
        </w:tc>
      </w:tr>
      <w:tr>
        <w:tc>
          <w:tcPr>
            <w:tcW w:type="dxa" w:w="1152"/>
            <w:vAlign w:val="top"/>
          </w:tcPr>
          <w:p>
            <w:pPr>
              <w:spacing w:after="0" w:line="240" w:lineRule="auto"/>
            </w:pPr>
            <w:r>
              <w:rPr>
                <w:rFonts w:ascii="Times New Roman" w:hAnsi="Times New Roman"/>
                <w:sz w:val="16"/>
              </w:rPr>
              <w:t>GET</w:t>
            </w:r>
          </w:p>
        </w:tc>
        <w:tc>
          <w:tcPr>
            <w:tcW w:type="dxa" w:w="3168"/>
            <w:vAlign w:val="top"/>
          </w:tcPr>
          <w:p>
            <w:pPr>
              <w:spacing w:after="0" w:line="240" w:lineRule="auto"/>
            </w:pPr>
            <w:r>
              <w:rPr>
                <w:rFonts w:ascii="Times New Roman" w:hAnsi="Times New Roman"/>
                <w:sz w:val="16"/>
              </w:rPr>
              <w:t>/api/tasks</w:t>
            </w:r>
          </w:p>
        </w:tc>
        <w:tc>
          <w:tcPr>
            <w:tcW w:type="dxa" w:w="2880"/>
            <w:vAlign w:val="top"/>
          </w:tcPr>
          <w:p>
            <w:pPr>
              <w:spacing w:after="0" w:line="240" w:lineRule="auto"/>
            </w:pPr>
            <w:r>
              <w:rPr>
                <w:rFonts w:ascii="Times New Roman" w:hAnsi="Times New Roman"/>
                <w:sz w:val="16"/>
              </w:rPr>
              <w:t>List user tasks</w:t>
            </w:r>
          </w:p>
        </w:tc>
        <w:tc>
          <w:tcPr>
            <w:tcW w:type="dxa" w:w="3168"/>
            <w:vAlign w:val="top"/>
          </w:tcPr>
          <w:p>
            <w:pPr>
              <w:spacing w:after="0" w:line="240" w:lineRule="auto"/>
            </w:pPr>
            <w:r>
              <w:rPr>
                <w:rFonts w:ascii="Times New Roman" w:hAnsi="Times New Roman"/>
                <w:sz w:val="16"/>
              </w:rPr>
              <w:t>Supports filters by date, status, priority and category</w:t>
            </w:r>
          </w:p>
        </w:tc>
      </w:tr>
      <w:tr>
        <w:tc>
          <w:tcPr>
            <w:tcW w:type="dxa" w:w="1152"/>
            <w:vAlign w:val="top"/>
          </w:tcPr>
          <w:p>
            <w:pPr>
              <w:spacing w:after="0" w:line="240" w:lineRule="auto"/>
            </w:pPr>
            <w:r>
              <w:rPr>
                <w:rFonts w:ascii="Times New Roman" w:hAnsi="Times New Roman"/>
                <w:sz w:val="16"/>
              </w:rPr>
              <w:t>POST</w:t>
            </w:r>
          </w:p>
        </w:tc>
        <w:tc>
          <w:tcPr>
            <w:tcW w:type="dxa" w:w="3168"/>
            <w:vAlign w:val="top"/>
          </w:tcPr>
          <w:p>
            <w:pPr>
              <w:spacing w:after="0" w:line="240" w:lineRule="auto"/>
            </w:pPr>
            <w:r>
              <w:rPr>
                <w:rFonts w:ascii="Times New Roman" w:hAnsi="Times New Roman"/>
                <w:sz w:val="16"/>
              </w:rPr>
              <w:t>/api/tasks</w:t>
            </w:r>
          </w:p>
        </w:tc>
        <w:tc>
          <w:tcPr>
            <w:tcW w:type="dxa" w:w="2880"/>
            <w:vAlign w:val="top"/>
          </w:tcPr>
          <w:p>
            <w:pPr>
              <w:spacing w:after="0" w:line="240" w:lineRule="auto"/>
            </w:pPr>
            <w:r>
              <w:rPr>
                <w:rFonts w:ascii="Times New Roman" w:hAnsi="Times New Roman"/>
                <w:sz w:val="16"/>
              </w:rPr>
              <w:t>Create manual task</w:t>
            </w:r>
          </w:p>
        </w:tc>
        <w:tc>
          <w:tcPr>
            <w:tcW w:type="dxa" w:w="3168"/>
            <w:vAlign w:val="top"/>
          </w:tcPr>
          <w:p>
            <w:pPr>
              <w:spacing w:after="0" w:line="240" w:lineRule="auto"/>
            </w:pPr>
            <w:r>
              <w:rPr>
                <w:rFonts w:ascii="Times New Roman" w:hAnsi="Times New Roman"/>
                <w:sz w:val="16"/>
              </w:rPr>
              <w:t>Validates title, due date and reminder options</w:t>
            </w:r>
          </w:p>
        </w:tc>
      </w:tr>
      <w:tr>
        <w:tc>
          <w:tcPr>
            <w:tcW w:type="dxa" w:w="1152"/>
            <w:vAlign w:val="top"/>
          </w:tcPr>
          <w:p>
            <w:pPr>
              <w:spacing w:after="0" w:line="240" w:lineRule="auto"/>
            </w:pPr>
            <w:r>
              <w:rPr>
                <w:rFonts w:ascii="Times New Roman" w:hAnsi="Times New Roman"/>
                <w:sz w:val="16"/>
              </w:rPr>
              <w:t>GET</w:t>
            </w:r>
          </w:p>
        </w:tc>
        <w:tc>
          <w:tcPr>
            <w:tcW w:type="dxa" w:w="3168"/>
            <w:vAlign w:val="top"/>
          </w:tcPr>
          <w:p>
            <w:pPr>
              <w:spacing w:after="0" w:line="240" w:lineRule="auto"/>
            </w:pPr>
            <w:r>
              <w:rPr>
                <w:rFonts w:ascii="Times New Roman" w:hAnsi="Times New Roman"/>
                <w:sz w:val="16"/>
              </w:rPr>
              <w:t>/api/tasks/{id}</w:t>
            </w:r>
          </w:p>
        </w:tc>
        <w:tc>
          <w:tcPr>
            <w:tcW w:type="dxa" w:w="2880"/>
            <w:vAlign w:val="top"/>
          </w:tcPr>
          <w:p>
            <w:pPr>
              <w:spacing w:after="0" w:line="240" w:lineRule="auto"/>
            </w:pPr>
            <w:r>
              <w:rPr>
                <w:rFonts w:ascii="Times New Roman" w:hAnsi="Times New Roman"/>
                <w:sz w:val="16"/>
              </w:rPr>
              <w:t>Read task details</w:t>
            </w:r>
          </w:p>
        </w:tc>
        <w:tc>
          <w:tcPr>
            <w:tcW w:type="dxa" w:w="3168"/>
            <w:vAlign w:val="top"/>
          </w:tcPr>
          <w:p>
            <w:pPr>
              <w:spacing w:after="0" w:line="240" w:lineRule="auto"/>
            </w:pPr>
            <w:r>
              <w:rPr>
                <w:rFonts w:ascii="Times New Roman" w:hAnsi="Times New Roman"/>
                <w:sz w:val="16"/>
              </w:rPr>
              <w:t>Returns task, reminder and AI explanation</w:t>
            </w:r>
          </w:p>
        </w:tc>
      </w:tr>
      <w:tr>
        <w:tc>
          <w:tcPr>
            <w:tcW w:type="dxa" w:w="1152"/>
            <w:vAlign w:val="top"/>
          </w:tcPr>
          <w:p>
            <w:pPr>
              <w:spacing w:after="0" w:line="240" w:lineRule="auto"/>
            </w:pPr>
            <w:r>
              <w:rPr>
                <w:rFonts w:ascii="Times New Roman" w:hAnsi="Times New Roman"/>
                <w:sz w:val="16"/>
              </w:rPr>
              <w:t>PUT</w:t>
            </w:r>
          </w:p>
        </w:tc>
        <w:tc>
          <w:tcPr>
            <w:tcW w:type="dxa" w:w="3168"/>
            <w:vAlign w:val="top"/>
          </w:tcPr>
          <w:p>
            <w:pPr>
              <w:spacing w:after="0" w:line="240" w:lineRule="auto"/>
            </w:pPr>
            <w:r>
              <w:rPr>
                <w:rFonts w:ascii="Times New Roman" w:hAnsi="Times New Roman"/>
                <w:sz w:val="16"/>
              </w:rPr>
              <w:t>/api/tasks/{id}</w:t>
            </w:r>
          </w:p>
        </w:tc>
        <w:tc>
          <w:tcPr>
            <w:tcW w:type="dxa" w:w="2880"/>
            <w:vAlign w:val="top"/>
          </w:tcPr>
          <w:p>
            <w:pPr>
              <w:spacing w:after="0" w:line="240" w:lineRule="auto"/>
            </w:pPr>
            <w:r>
              <w:rPr>
                <w:rFonts w:ascii="Times New Roman" w:hAnsi="Times New Roman"/>
                <w:sz w:val="16"/>
              </w:rPr>
              <w:t>Update task</w:t>
            </w:r>
          </w:p>
        </w:tc>
        <w:tc>
          <w:tcPr>
            <w:tcW w:type="dxa" w:w="3168"/>
            <w:vAlign w:val="top"/>
          </w:tcPr>
          <w:p>
            <w:pPr>
              <w:spacing w:after="0" w:line="240" w:lineRule="auto"/>
            </w:pPr>
            <w:r>
              <w:rPr>
                <w:rFonts w:ascii="Times New Roman" w:hAnsi="Times New Roman"/>
                <w:sz w:val="16"/>
              </w:rPr>
              <w:t>Manual updates override AI suggestions</w:t>
            </w:r>
          </w:p>
        </w:tc>
      </w:tr>
      <w:tr>
        <w:tc>
          <w:tcPr>
            <w:tcW w:type="dxa" w:w="1152"/>
            <w:vAlign w:val="top"/>
          </w:tcPr>
          <w:p>
            <w:pPr>
              <w:spacing w:after="0" w:line="240" w:lineRule="auto"/>
            </w:pPr>
            <w:r>
              <w:rPr>
                <w:rFonts w:ascii="Times New Roman" w:hAnsi="Times New Roman"/>
                <w:sz w:val="16"/>
              </w:rPr>
              <w:t>DELETE</w:t>
            </w:r>
          </w:p>
        </w:tc>
        <w:tc>
          <w:tcPr>
            <w:tcW w:type="dxa" w:w="3168"/>
            <w:vAlign w:val="top"/>
          </w:tcPr>
          <w:p>
            <w:pPr>
              <w:spacing w:after="0" w:line="240" w:lineRule="auto"/>
            </w:pPr>
            <w:r>
              <w:rPr>
                <w:rFonts w:ascii="Times New Roman" w:hAnsi="Times New Roman"/>
                <w:sz w:val="16"/>
              </w:rPr>
              <w:t>/api/tasks/{id}</w:t>
            </w:r>
          </w:p>
        </w:tc>
        <w:tc>
          <w:tcPr>
            <w:tcW w:type="dxa" w:w="2880"/>
            <w:vAlign w:val="top"/>
          </w:tcPr>
          <w:p>
            <w:pPr>
              <w:spacing w:after="0" w:line="240" w:lineRule="auto"/>
            </w:pPr>
            <w:r>
              <w:rPr>
                <w:rFonts w:ascii="Times New Roman" w:hAnsi="Times New Roman"/>
                <w:sz w:val="16"/>
              </w:rPr>
              <w:t>Delete task</w:t>
            </w:r>
          </w:p>
        </w:tc>
        <w:tc>
          <w:tcPr>
            <w:tcW w:type="dxa" w:w="3168"/>
            <w:vAlign w:val="top"/>
          </w:tcPr>
          <w:p>
            <w:pPr>
              <w:spacing w:after="0" w:line="240" w:lineRule="auto"/>
            </w:pPr>
            <w:r>
              <w:rPr>
                <w:rFonts w:ascii="Times New Roman" w:hAnsi="Times New Roman"/>
                <w:sz w:val="16"/>
              </w:rPr>
              <w:t>Soft delete recommended for safety</w:t>
            </w:r>
          </w:p>
        </w:tc>
      </w:tr>
      <w:tr>
        <w:tc>
          <w:tcPr>
            <w:tcW w:type="dxa" w:w="1152"/>
            <w:vAlign w:val="top"/>
          </w:tcPr>
          <w:p>
            <w:pPr>
              <w:spacing w:after="0" w:line="240" w:lineRule="auto"/>
            </w:pPr>
            <w:r>
              <w:rPr>
                <w:rFonts w:ascii="Times New Roman" w:hAnsi="Times New Roman"/>
                <w:sz w:val="16"/>
              </w:rPr>
              <w:t>PATCH</w:t>
            </w:r>
          </w:p>
        </w:tc>
        <w:tc>
          <w:tcPr>
            <w:tcW w:type="dxa" w:w="3168"/>
            <w:vAlign w:val="top"/>
          </w:tcPr>
          <w:p>
            <w:pPr>
              <w:spacing w:after="0" w:line="240" w:lineRule="auto"/>
            </w:pPr>
            <w:r>
              <w:rPr>
                <w:rFonts w:ascii="Times New Roman" w:hAnsi="Times New Roman"/>
                <w:sz w:val="16"/>
              </w:rPr>
              <w:t>/api/tasks/{id}/complete</w:t>
            </w:r>
          </w:p>
        </w:tc>
        <w:tc>
          <w:tcPr>
            <w:tcW w:type="dxa" w:w="2880"/>
            <w:vAlign w:val="top"/>
          </w:tcPr>
          <w:p>
            <w:pPr>
              <w:spacing w:after="0" w:line="240" w:lineRule="auto"/>
            </w:pPr>
            <w:r>
              <w:rPr>
                <w:rFonts w:ascii="Times New Roman" w:hAnsi="Times New Roman"/>
                <w:sz w:val="16"/>
              </w:rPr>
              <w:t>Mark completed</w:t>
            </w:r>
          </w:p>
        </w:tc>
        <w:tc>
          <w:tcPr>
            <w:tcW w:type="dxa" w:w="3168"/>
            <w:vAlign w:val="top"/>
          </w:tcPr>
          <w:p>
            <w:pPr>
              <w:spacing w:after="0" w:line="240" w:lineRule="auto"/>
            </w:pPr>
            <w:r>
              <w:rPr>
                <w:rFonts w:ascii="Times New Roman" w:hAnsi="Times New Roman"/>
                <w:sz w:val="16"/>
              </w:rPr>
              <w:t>Stores completion timestamp</w:t>
            </w:r>
          </w:p>
        </w:tc>
      </w:tr>
      <w:tr>
        <w:tc>
          <w:tcPr>
            <w:tcW w:type="dxa" w:w="1152"/>
            <w:vAlign w:val="top"/>
          </w:tcPr>
          <w:p>
            <w:pPr>
              <w:spacing w:after="0" w:line="240" w:lineRule="auto"/>
            </w:pPr>
            <w:r>
              <w:rPr>
                <w:rFonts w:ascii="Times New Roman" w:hAnsi="Times New Roman"/>
                <w:sz w:val="16"/>
              </w:rPr>
              <w:t>PATCH</w:t>
            </w:r>
          </w:p>
        </w:tc>
        <w:tc>
          <w:tcPr>
            <w:tcW w:type="dxa" w:w="3168"/>
            <w:vAlign w:val="top"/>
          </w:tcPr>
          <w:p>
            <w:pPr>
              <w:spacing w:after="0" w:line="240" w:lineRule="auto"/>
            </w:pPr>
            <w:r>
              <w:rPr>
                <w:rFonts w:ascii="Times New Roman" w:hAnsi="Times New Roman"/>
                <w:sz w:val="16"/>
              </w:rPr>
              <w:t>/api/tasks/{id}/reschedule</w:t>
            </w:r>
          </w:p>
        </w:tc>
        <w:tc>
          <w:tcPr>
            <w:tcW w:type="dxa" w:w="2880"/>
            <w:vAlign w:val="top"/>
          </w:tcPr>
          <w:p>
            <w:pPr>
              <w:spacing w:after="0" w:line="240" w:lineRule="auto"/>
            </w:pPr>
            <w:r>
              <w:rPr>
                <w:rFonts w:ascii="Times New Roman" w:hAnsi="Times New Roman"/>
                <w:sz w:val="16"/>
              </w:rPr>
              <w:t>Change due/reminder time</w:t>
            </w:r>
          </w:p>
        </w:tc>
        <w:tc>
          <w:tcPr>
            <w:tcW w:type="dxa" w:w="3168"/>
            <w:vAlign w:val="top"/>
          </w:tcPr>
          <w:p>
            <w:pPr>
              <w:spacing w:after="0" w:line="240" w:lineRule="auto"/>
            </w:pPr>
            <w:r>
              <w:rPr>
                <w:rFonts w:ascii="Times New Roman" w:hAnsi="Times New Roman"/>
                <w:sz w:val="16"/>
              </w:rPr>
              <w:t>Logs reschedule reason if provided</w:t>
            </w:r>
          </w:p>
        </w:tc>
      </w:tr>
    </w:tbl>
    <w:p>
      <w:pPr>
        <w:jc w:val="center"/>
      </w:pPr>
      <w:r>
        <w:rPr>
          <w:rFonts w:ascii="Times New Roman" w:hAnsi="Times New Roman"/>
          <w:i/>
          <w:sz w:val="17"/>
        </w:rPr>
        <w:t>Table 30: Task APIs</w:t>
      </w:r>
    </w:p>
    <w:p>
      <w:pPr>
        <w:pStyle w:val="Heading2"/>
      </w:pPr>
      <w:r>
        <w:rPr>
          <w:rFonts w:ascii="Times New Roman" w:hAnsi="Times New Roman"/>
          <w:sz w:val="21"/>
        </w:rPr>
        <w:t>13.3 Voice and AI APIs</w:t>
      </w:r>
    </w:p>
    <w:tbl>
      <w:tblPr>
        <w:tblStyle w:val="TableGrid"/>
        <w:tblW w:type="auto" w:w="0"/>
        <w:jc w:val="center"/>
        <w:tblLook w:firstColumn="1" w:firstRow="1" w:lastColumn="0" w:lastRow="0" w:noHBand="0" w:noVBand="1" w:val="04A0"/>
      </w:tblPr>
      <w:tblGrid>
        <w:gridCol w:w="2545"/>
        <w:gridCol w:w="2545"/>
        <w:gridCol w:w="2545"/>
        <w:gridCol w:w="2545"/>
      </w:tblGrid>
      <w:tr>
        <w:tc>
          <w:tcPr>
            <w:tcW w:type="dxa" w:w="1152"/>
            <w:shd w:fill="D9EAF7"/>
          </w:tcPr>
          <w:p>
            <w:pPr>
              <w:spacing w:after="0" w:line="240" w:lineRule="auto"/>
            </w:pPr>
            <w:r>
              <w:rPr>
                <w:rFonts w:ascii="Times New Roman" w:hAnsi="Times New Roman"/>
                <w:b/>
                <w:sz w:val="17"/>
              </w:rPr>
              <w:t>Method</w:t>
            </w:r>
          </w:p>
        </w:tc>
        <w:tc>
          <w:tcPr>
            <w:tcW w:type="dxa" w:w="3168"/>
            <w:shd w:fill="D9EAF7"/>
          </w:tcPr>
          <w:p>
            <w:pPr>
              <w:spacing w:after="0" w:line="240" w:lineRule="auto"/>
            </w:pPr>
            <w:r>
              <w:rPr>
                <w:rFonts w:ascii="Times New Roman" w:hAnsi="Times New Roman"/>
                <w:b/>
                <w:sz w:val="17"/>
              </w:rPr>
              <w:t>Endpoint</w:t>
            </w:r>
          </w:p>
        </w:tc>
        <w:tc>
          <w:tcPr>
            <w:tcW w:type="dxa" w:w="2592"/>
            <w:shd w:fill="D9EAF7"/>
          </w:tcPr>
          <w:p>
            <w:pPr>
              <w:spacing w:after="0" w:line="240" w:lineRule="auto"/>
            </w:pPr>
            <w:r>
              <w:rPr>
                <w:rFonts w:ascii="Times New Roman" w:hAnsi="Times New Roman"/>
                <w:b/>
                <w:sz w:val="17"/>
              </w:rPr>
              <w:t>Purpose</w:t>
            </w:r>
          </w:p>
        </w:tc>
        <w:tc>
          <w:tcPr>
            <w:tcW w:type="dxa" w:w="3456"/>
            <w:shd w:fill="D9EAF7"/>
          </w:tcPr>
          <w:p>
            <w:pPr>
              <w:spacing w:after="0" w:line="240" w:lineRule="auto"/>
            </w:pPr>
            <w:r>
              <w:rPr>
                <w:rFonts w:ascii="Times New Roman" w:hAnsi="Times New Roman"/>
                <w:b/>
                <w:sz w:val="17"/>
              </w:rPr>
              <w:t>Important Behavior</w:t>
            </w:r>
          </w:p>
        </w:tc>
      </w:tr>
      <w:tr>
        <w:tc>
          <w:tcPr>
            <w:tcW w:type="dxa" w:w="1152"/>
            <w:vAlign w:val="top"/>
          </w:tcPr>
          <w:p>
            <w:pPr>
              <w:spacing w:after="0" w:line="240" w:lineRule="auto"/>
            </w:pPr>
            <w:r>
              <w:rPr>
                <w:rFonts w:ascii="Times New Roman" w:hAnsi="Times New Roman"/>
                <w:sz w:val="16"/>
              </w:rPr>
              <w:t>POST</w:t>
            </w:r>
          </w:p>
        </w:tc>
        <w:tc>
          <w:tcPr>
            <w:tcW w:type="dxa" w:w="3168"/>
            <w:vAlign w:val="top"/>
          </w:tcPr>
          <w:p>
            <w:pPr>
              <w:spacing w:after="0" w:line="240" w:lineRule="auto"/>
            </w:pPr>
            <w:r>
              <w:rPr>
                <w:rFonts w:ascii="Times New Roman" w:hAnsi="Times New Roman"/>
                <w:sz w:val="16"/>
              </w:rPr>
              <w:t>/api/voice/transcribe</w:t>
            </w:r>
          </w:p>
        </w:tc>
        <w:tc>
          <w:tcPr>
            <w:tcW w:type="dxa" w:w="2592"/>
            <w:vAlign w:val="top"/>
          </w:tcPr>
          <w:p>
            <w:pPr>
              <w:spacing w:after="0" w:line="240" w:lineRule="auto"/>
            </w:pPr>
            <w:r>
              <w:rPr>
                <w:rFonts w:ascii="Times New Roman" w:hAnsi="Times New Roman"/>
                <w:sz w:val="16"/>
              </w:rPr>
              <w:t>Convert audio to text</w:t>
            </w:r>
          </w:p>
        </w:tc>
        <w:tc>
          <w:tcPr>
            <w:tcW w:type="dxa" w:w="3456"/>
            <w:vAlign w:val="top"/>
          </w:tcPr>
          <w:p>
            <w:pPr>
              <w:spacing w:after="0" w:line="240" w:lineRule="auto"/>
            </w:pPr>
            <w:r>
              <w:rPr>
                <w:rFonts w:ascii="Times New Roman" w:hAnsi="Times New Roman"/>
                <w:sz w:val="16"/>
              </w:rPr>
              <w:t>Returns transcript and confidence</w:t>
            </w:r>
          </w:p>
        </w:tc>
      </w:tr>
      <w:tr>
        <w:tc>
          <w:tcPr>
            <w:tcW w:type="dxa" w:w="1152"/>
            <w:vAlign w:val="top"/>
          </w:tcPr>
          <w:p>
            <w:pPr>
              <w:spacing w:after="0" w:line="240" w:lineRule="auto"/>
            </w:pPr>
            <w:r>
              <w:rPr>
                <w:rFonts w:ascii="Times New Roman" w:hAnsi="Times New Roman"/>
                <w:sz w:val="16"/>
              </w:rPr>
              <w:t>POST</w:t>
            </w:r>
          </w:p>
        </w:tc>
        <w:tc>
          <w:tcPr>
            <w:tcW w:type="dxa" w:w="3168"/>
            <w:vAlign w:val="top"/>
          </w:tcPr>
          <w:p>
            <w:pPr>
              <w:spacing w:after="0" w:line="240" w:lineRule="auto"/>
            </w:pPr>
            <w:r>
              <w:rPr>
                <w:rFonts w:ascii="Times New Roman" w:hAnsi="Times New Roman"/>
                <w:sz w:val="16"/>
              </w:rPr>
              <w:t>/api/voice/create-task</w:t>
            </w:r>
          </w:p>
        </w:tc>
        <w:tc>
          <w:tcPr>
            <w:tcW w:type="dxa" w:w="2592"/>
            <w:vAlign w:val="top"/>
          </w:tcPr>
          <w:p>
            <w:pPr>
              <w:spacing w:after="0" w:line="240" w:lineRule="auto"/>
            </w:pPr>
            <w:r>
              <w:rPr>
                <w:rFonts w:ascii="Times New Roman" w:hAnsi="Times New Roman"/>
                <w:sz w:val="16"/>
              </w:rPr>
              <w:t>Create task from voice</w:t>
            </w:r>
          </w:p>
        </w:tc>
        <w:tc>
          <w:tcPr>
            <w:tcW w:type="dxa" w:w="3456"/>
            <w:vAlign w:val="top"/>
          </w:tcPr>
          <w:p>
            <w:pPr>
              <w:spacing w:after="0" w:line="240" w:lineRule="auto"/>
            </w:pPr>
            <w:r>
              <w:rPr>
                <w:rFonts w:ascii="Times New Roman" w:hAnsi="Times New Roman"/>
                <w:sz w:val="16"/>
              </w:rPr>
              <w:t>Runs parser, priority logic and reminder creation</w:t>
            </w:r>
          </w:p>
        </w:tc>
      </w:tr>
      <w:tr>
        <w:tc>
          <w:tcPr>
            <w:tcW w:type="dxa" w:w="1152"/>
            <w:vAlign w:val="top"/>
          </w:tcPr>
          <w:p>
            <w:pPr>
              <w:spacing w:after="0" w:line="240" w:lineRule="auto"/>
            </w:pPr>
            <w:r>
              <w:rPr>
                <w:rFonts w:ascii="Times New Roman" w:hAnsi="Times New Roman"/>
                <w:sz w:val="16"/>
              </w:rPr>
              <w:t>POST</w:t>
            </w:r>
          </w:p>
        </w:tc>
        <w:tc>
          <w:tcPr>
            <w:tcW w:type="dxa" w:w="3168"/>
            <w:vAlign w:val="top"/>
          </w:tcPr>
          <w:p>
            <w:pPr>
              <w:spacing w:after="0" w:line="240" w:lineRule="auto"/>
            </w:pPr>
            <w:r>
              <w:rPr>
                <w:rFonts w:ascii="Times New Roman" w:hAnsi="Times New Roman"/>
                <w:sz w:val="16"/>
              </w:rPr>
              <w:t>/api/ai/analyse</w:t>
            </w:r>
          </w:p>
        </w:tc>
        <w:tc>
          <w:tcPr>
            <w:tcW w:type="dxa" w:w="2592"/>
            <w:vAlign w:val="top"/>
          </w:tcPr>
          <w:p>
            <w:pPr>
              <w:spacing w:after="0" w:line="240" w:lineRule="auto"/>
            </w:pPr>
            <w:r>
              <w:rPr>
                <w:rFonts w:ascii="Times New Roman" w:hAnsi="Times New Roman"/>
                <w:sz w:val="16"/>
              </w:rPr>
              <w:t>Analyse existing text</w:t>
            </w:r>
          </w:p>
        </w:tc>
        <w:tc>
          <w:tcPr>
            <w:tcW w:type="dxa" w:w="3456"/>
            <w:vAlign w:val="top"/>
          </w:tcPr>
          <w:p>
            <w:pPr>
              <w:spacing w:after="0" w:line="240" w:lineRule="auto"/>
            </w:pPr>
            <w:r>
              <w:rPr>
                <w:rFonts w:ascii="Times New Roman" w:hAnsi="Times New Roman"/>
                <w:sz w:val="16"/>
              </w:rPr>
              <w:t>Returns intent, category, priority and explanation</w:t>
            </w:r>
          </w:p>
        </w:tc>
      </w:tr>
      <w:tr>
        <w:tc>
          <w:tcPr>
            <w:tcW w:type="dxa" w:w="1152"/>
            <w:vAlign w:val="top"/>
          </w:tcPr>
          <w:p>
            <w:pPr>
              <w:spacing w:after="0" w:line="240" w:lineRule="auto"/>
            </w:pPr>
            <w:r>
              <w:rPr>
                <w:rFonts w:ascii="Times New Roman" w:hAnsi="Times New Roman"/>
                <w:sz w:val="16"/>
              </w:rPr>
              <w:t>GET</w:t>
            </w:r>
          </w:p>
        </w:tc>
        <w:tc>
          <w:tcPr>
            <w:tcW w:type="dxa" w:w="3168"/>
            <w:vAlign w:val="top"/>
          </w:tcPr>
          <w:p>
            <w:pPr>
              <w:spacing w:after="0" w:line="240" w:lineRule="auto"/>
            </w:pPr>
            <w:r>
              <w:rPr>
                <w:rFonts w:ascii="Times New Roman" w:hAnsi="Times New Roman"/>
                <w:sz w:val="16"/>
              </w:rPr>
              <w:t>/api/ai/history/{task_id}</w:t>
            </w:r>
          </w:p>
        </w:tc>
        <w:tc>
          <w:tcPr>
            <w:tcW w:type="dxa" w:w="2592"/>
            <w:vAlign w:val="top"/>
          </w:tcPr>
          <w:p>
            <w:pPr>
              <w:spacing w:after="0" w:line="240" w:lineRule="auto"/>
            </w:pPr>
            <w:r>
              <w:rPr>
                <w:rFonts w:ascii="Times New Roman" w:hAnsi="Times New Roman"/>
                <w:sz w:val="16"/>
              </w:rPr>
              <w:t>Read analysis history</w:t>
            </w:r>
          </w:p>
        </w:tc>
        <w:tc>
          <w:tcPr>
            <w:tcW w:type="dxa" w:w="3456"/>
            <w:vAlign w:val="top"/>
          </w:tcPr>
          <w:p>
            <w:pPr>
              <w:spacing w:after="0" w:line="240" w:lineRule="auto"/>
            </w:pPr>
            <w:r>
              <w:rPr>
                <w:rFonts w:ascii="Times New Roman" w:hAnsi="Times New Roman"/>
                <w:sz w:val="16"/>
              </w:rPr>
              <w:t>Useful for debugging and transparency</w:t>
            </w:r>
          </w:p>
        </w:tc>
      </w:tr>
    </w:tbl>
    <w:p>
      <w:pPr>
        <w:jc w:val="center"/>
      </w:pPr>
      <w:r>
        <w:rPr>
          <w:rFonts w:ascii="Times New Roman" w:hAnsi="Times New Roman"/>
          <w:i/>
          <w:sz w:val="17"/>
        </w:rPr>
        <w:t>Table 31: Voice and AI APIs</w:t>
      </w:r>
    </w:p>
    <w:p>
      <w:pPr>
        <w:pStyle w:val="Heading2"/>
      </w:pPr>
      <w:r>
        <w:rPr>
          <w:rFonts w:ascii="Times New Roman" w:hAnsi="Times New Roman"/>
          <w:sz w:val="21"/>
        </w:rPr>
        <w:t>13.4 Reminder APIs</w:t>
      </w:r>
    </w:p>
    <w:tbl>
      <w:tblPr>
        <w:tblStyle w:val="TableGrid"/>
        <w:tblW w:type="auto" w:w="0"/>
        <w:jc w:val="center"/>
        <w:tblLook w:firstColumn="1" w:firstRow="1" w:lastColumn="0" w:lastRow="0" w:noHBand="0" w:noVBand="1" w:val="04A0"/>
      </w:tblPr>
      <w:tblGrid>
        <w:gridCol w:w="2545"/>
        <w:gridCol w:w="2545"/>
        <w:gridCol w:w="2545"/>
        <w:gridCol w:w="2545"/>
      </w:tblGrid>
      <w:tr>
        <w:tc>
          <w:tcPr>
            <w:tcW w:type="dxa" w:w="1152"/>
            <w:shd w:fill="D9EAF7"/>
          </w:tcPr>
          <w:p>
            <w:pPr>
              <w:spacing w:after="0" w:line="240" w:lineRule="auto"/>
            </w:pPr>
            <w:r>
              <w:rPr>
                <w:rFonts w:ascii="Times New Roman" w:hAnsi="Times New Roman"/>
                <w:b/>
                <w:sz w:val="17"/>
              </w:rPr>
              <w:t>Method</w:t>
            </w:r>
          </w:p>
        </w:tc>
        <w:tc>
          <w:tcPr>
            <w:tcW w:type="dxa" w:w="3168"/>
            <w:shd w:fill="D9EAF7"/>
          </w:tcPr>
          <w:p>
            <w:pPr>
              <w:spacing w:after="0" w:line="240" w:lineRule="auto"/>
            </w:pPr>
            <w:r>
              <w:rPr>
                <w:rFonts w:ascii="Times New Roman" w:hAnsi="Times New Roman"/>
                <w:b/>
                <w:sz w:val="17"/>
              </w:rPr>
              <w:t>Endpoint</w:t>
            </w:r>
          </w:p>
        </w:tc>
        <w:tc>
          <w:tcPr>
            <w:tcW w:type="dxa" w:w="2736"/>
            <w:shd w:fill="D9EAF7"/>
          </w:tcPr>
          <w:p>
            <w:pPr>
              <w:spacing w:after="0" w:line="240" w:lineRule="auto"/>
            </w:pPr>
            <w:r>
              <w:rPr>
                <w:rFonts w:ascii="Times New Roman" w:hAnsi="Times New Roman"/>
                <w:b/>
                <w:sz w:val="17"/>
              </w:rPr>
              <w:t>Purpose</w:t>
            </w:r>
          </w:p>
        </w:tc>
        <w:tc>
          <w:tcPr>
            <w:tcW w:type="dxa" w:w="3312"/>
            <w:shd w:fill="D9EAF7"/>
          </w:tcPr>
          <w:p>
            <w:pPr>
              <w:spacing w:after="0" w:line="240" w:lineRule="auto"/>
            </w:pPr>
            <w:r>
              <w:rPr>
                <w:rFonts w:ascii="Times New Roman" w:hAnsi="Times New Roman"/>
                <w:b/>
                <w:sz w:val="17"/>
              </w:rPr>
              <w:t>Notes</w:t>
            </w:r>
          </w:p>
        </w:tc>
      </w:tr>
      <w:tr>
        <w:tc>
          <w:tcPr>
            <w:tcW w:type="dxa" w:w="1152"/>
            <w:vAlign w:val="top"/>
          </w:tcPr>
          <w:p>
            <w:pPr>
              <w:spacing w:after="0" w:line="240" w:lineRule="auto"/>
            </w:pPr>
            <w:r>
              <w:rPr>
                <w:rFonts w:ascii="Times New Roman" w:hAnsi="Times New Roman"/>
                <w:sz w:val="16"/>
              </w:rPr>
              <w:t>POST</w:t>
            </w:r>
          </w:p>
        </w:tc>
        <w:tc>
          <w:tcPr>
            <w:tcW w:type="dxa" w:w="3168"/>
            <w:vAlign w:val="top"/>
          </w:tcPr>
          <w:p>
            <w:pPr>
              <w:spacing w:after="0" w:line="240" w:lineRule="auto"/>
            </w:pPr>
            <w:r>
              <w:rPr>
                <w:rFonts w:ascii="Times New Roman" w:hAnsi="Times New Roman"/>
                <w:sz w:val="16"/>
              </w:rPr>
              <w:t>/api/reminders</w:t>
            </w:r>
          </w:p>
        </w:tc>
        <w:tc>
          <w:tcPr>
            <w:tcW w:type="dxa" w:w="2736"/>
            <w:vAlign w:val="top"/>
          </w:tcPr>
          <w:p>
            <w:pPr>
              <w:spacing w:after="0" w:line="240" w:lineRule="auto"/>
            </w:pPr>
            <w:r>
              <w:rPr>
                <w:rFonts w:ascii="Times New Roman" w:hAnsi="Times New Roman"/>
                <w:sz w:val="16"/>
              </w:rPr>
              <w:t>Create reminder</w:t>
            </w:r>
          </w:p>
        </w:tc>
        <w:tc>
          <w:tcPr>
            <w:tcW w:type="dxa" w:w="3312"/>
            <w:vAlign w:val="top"/>
          </w:tcPr>
          <w:p>
            <w:pPr>
              <w:spacing w:after="0" w:line="240" w:lineRule="auto"/>
            </w:pPr>
            <w:r>
              <w:rPr>
                <w:rFonts w:ascii="Times New Roman" w:hAnsi="Times New Roman"/>
                <w:sz w:val="16"/>
              </w:rPr>
              <w:t>Supports normal, repeat and fake-call type</w:t>
            </w:r>
          </w:p>
        </w:tc>
      </w:tr>
      <w:tr>
        <w:tc>
          <w:tcPr>
            <w:tcW w:type="dxa" w:w="1152"/>
            <w:vAlign w:val="top"/>
          </w:tcPr>
          <w:p>
            <w:pPr>
              <w:spacing w:after="0" w:line="240" w:lineRule="auto"/>
            </w:pPr>
            <w:r>
              <w:rPr>
                <w:rFonts w:ascii="Times New Roman" w:hAnsi="Times New Roman"/>
                <w:sz w:val="16"/>
              </w:rPr>
              <w:t>PATCH</w:t>
            </w:r>
          </w:p>
        </w:tc>
        <w:tc>
          <w:tcPr>
            <w:tcW w:type="dxa" w:w="3168"/>
            <w:vAlign w:val="top"/>
          </w:tcPr>
          <w:p>
            <w:pPr>
              <w:spacing w:after="0" w:line="240" w:lineRule="auto"/>
            </w:pPr>
            <w:r>
              <w:rPr>
                <w:rFonts w:ascii="Times New Roman" w:hAnsi="Times New Roman"/>
                <w:sz w:val="16"/>
              </w:rPr>
              <w:t>/api/reminders/{id}/snooze</w:t>
            </w:r>
          </w:p>
        </w:tc>
        <w:tc>
          <w:tcPr>
            <w:tcW w:type="dxa" w:w="2736"/>
            <w:vAlign w:val="top"/>
          </w:tcPr>
          <w:p>
            <w:pPr>
              <w:spacing w:after="0" w:line="240" w:lineRule="auto"/>
            </w:pPr>
            <w:r>
              <w:rPr>
                <w:rFonts w:ascii="Times New Roman" w:hAnsi="Times New Roman"/>
                <w:sz w:val="16"/>
              </w:rPr>
              <w:t>Snooze reminder</w:t>
            </w:r>
          </w:p>
        </w:tc>
        <w:tc>
          <w:tcPr>
            <w:tcW w:type="dxa" w:w="3312"/>
            <w:vAlign w:val="top"/>
          </w:tcPr>
          <w:p>
            <w:pPr>
              <w:spacing w:after="0" w:line="240" w:lineRule="auto"/>
            </w:pPr>
            <w:r>
              <w:rPr>
                <w:rFonts w:ascii="Times New Roman" w:hAnsi="Times New Roman"/>
                <w:sz w:val="16"/>
              </w:rPr>
              <w:t>Creates next trigger time</w:t>
            </w:r>
          </w:p>
        </w:tc>
      </w:tr>
      <w:tr>
        <w:tc>
          <w:tcPr>
            <w:tcW w:type="dxa" w:w="1152"/>
            <w:vAlign w:val="top"/>
          </w:tcPr>
          <w:p>
            <w:pPr>
              <w:spacing w:after="0" w:line="240" w:lineRule="auto"/>
            </w:pPr>
            <w:r>
              <w:rPr>
                <w:rFonts w:ascii="Times New Roman" w:hAnsi="Times New Roman"/>
                <w:sz w:val="16"/>
              </w:rPr>
              <w:t>PATCH</w:t>
            </w:r>
          </w:p>
        </w:tc>
        <w:tc>
          <w:tcPr>
            <w:tcW w:type="dxa" w:w="3168"/>
            <w:vAlign w:val="top"/>
          </w:tcPr>
          <w:p>
            <w:pPr>
              <w:spacing w:after="0" w:line="240" w:lineRule="auto"/>
            </w:pPr>
            <w:r>
              <w:rPr>
                <w:rFonts w:ascii="Times New Roman" w:hAnsi="Times New Roman"/>
                <w:sz w:val="16"/>
              </w:rPr>
              <w:t>/api/reminders/{id}/dismiss</w:t>
            </w:r>
          </w:p>
        </w:tc>
        <w:tc>
          <w:tcPr>
            <w:tcW w:type="dxa" w:w="2736"/>
            <w:vAlign w:val="top"/>
          </w:tcPr>
          <w:p>
            <w:pPr>
              <w:spacing w:after="0" w:line="240" w:lineRule="auto"/>
            </w:pPr>
            <w:r>
              <w:rPr>
                <w:rFonts w:ascii="Times New Roman" w:hAnsi="Times New Roman"/>
                <w:sz w:val="16"/>
              </w:rPr>
              <w:t>Dismiss reminder</w:t>
            </w:r>
          </w:p>
        </w:tc>
        <w:tc>
          <w:tcPr>
            <w:tcW w:type="dxa" w:w="3312"/>
            <w:vAlign w:val="top"/>
          </w:tcPr>
          <w:p>
            <w:pPr>
              <w:spacing w:after="0" w:line="240" w:lineRule="auto"/>
            </w:pPr>
            <w:r>
              <w:rPr>
                <w:rFonts w:ascii="Times New Roman" w:hAnsi="Times New Roman"/>
                <w:sz w:val="16"/>
              </w:rPr>
              <w:t>Logs dismissal event</w:t>
            </w:r>
          </w:p>
        </w:tc>
      </w:tr>
      <w:tr>
        <w:tc>
          <w:tcPr>
            <w:tcW w:type="dxa" w:w="1152"/>
            <w:vAlign w:val="top"/>
          </w:tcPr>
          <w:p>
            <w:pPr>
              <w:spacing w:after="0" w:line="240" w:lineRule="auto"/>
            </w:pPr>
            <w:r>
              <w:rPr>
                <w:rFonts w:ascii="Times New Roman" w:hAnsi="Times New Roman"/>
                <w:sz w:val="16"/>
              </w:rPr>
              <w:t>GET</w:t>
            </w:r>
          </w:p>
        </w:tc>
        <w:tc>
          <w:tcPr>
            <w:tcW w:type="dxa" w:w="3168"/>
            <w:vAlign w:val="top"/>
          </w:tcPr>
          <w:p>
            <w:pPr>
              <w:spacing w:after="0" w:line="240" w:lineRule="auto"/>
            </w:pPr>
            <w:r>
              <w:rPr>
                <w:rFonts w:ascii="Times New Roman" w:hAnsi="Times New Roman"/>
                <w:sz w:val="16"/>
              </w:rPr>
              <w:t>/api/reminders/upcoming</w:t>
            </w:r>
          </w:p>
        </w:tc>
        <w:tc>
          <w:tcPr>
            <w:tcW w:type="dxa" w:w="2736"/>
            <w:vAlign w:val="top"/>
          </w:tcPr>
          <w:p>
            <w:pPr>
              <w:spacing w:after="0" w:line="240" w:lineRule="auto"/>
            </w:pPr>
            <w:r>
              <w:rPr>
                <w:rFonts w:ascii="Times New Roman" w:hAnsi="Times New Roman"/>
                <w:sz w:val="16"/>
              </w:rPr>
              <w:t>Upcoming reminders</w:t>
            </w:r>
          </w:p>
        </w:tc>
        <w:tc>
          <w:tcPr>
            <w:tcW w:type="dxa" w:w="3312"/>
            <w:vAlign w:val="top"/>
          </w:tcPr>
          <w:p>
            <w:pPr>
              <w:spacing w:after="0" w:line="240" w:lineRule="auto"/>
            </w:pPr>
            <w:r>
              <w:rPr>
                <w:rFonts w:ascii="Times New Roman" w:hAnsi="Times New Roman"/>
                <w:sz w:val="16"/>
              </w:rPr>
              <w:t>Used by dashboard</w:t>
            </w:r>
          </w:p>
        </w:tc>
      </w:tr>
      <w:tr>
        <w:tc>
          <w:tcPr>
            <w:tcW w:type="dxa" w:w="1152"/>
            <w:vAlign w:val="top"/>
          </w:tcPr>
          <w:p>
            <w:pPr>
              <w:spacing w:after="0" w:line="240" w:lineRule="auto"/>
            </w:pPr>
            <w:r>
              <w:rPr>
                <w:rFonts w:ascii="Times New Roman" w:hAnsi="Times New Roman"/>
                <w:sz w:val="16"/>
              </w:rPr>
              <w:t>GET</w:t>
            </w:r>
          </w:p>
        </w:tc>
        <w:tc>
          <w:tcPr>
            <w:tcW w:type="dxa" w:w="3168"/>
            <w:vAlign w:val="top"/>
          </w:tcPr>
          <w:p>
            <w:pPr>
              <w:spacing w:after="0" w:line="240" w:lineRule="auto"/>
            </w:pPr>
            <w:r>
              <w:rPr>
                <w:rFonts w:ascii="Times New Roman" w:hAnsi="Times New Roman"/>
                <w:sz w:val="16"/>
              </w:rPr>
              <w:t>/api/notifications/history</w:t>
            </w:r>
          </w:p>
        </w:tc>
        <w:tc>
          <w:tcPr>
            <w:tcW w:type="dxa" w:w="2736"/>
            <w:vAlign w:val="top"/>
          </w:tcPr>
          <w:p>
            <w:pPr>
              <w:spacing w:after="0" w:line="240" w:lineRule="auto"/>
            </w:pPr>
            <w:r>
              <w:rPr>
                <w:rFonts w:ascii="Times New Roman" w:hAnsi="Times New Roman"/>
                <w:sz w:val="16"/>
              </w:rPr>
              <w:t>Notification history</w:t>
            </w:r>
          </w:p>
        </w:tc>
        <w:tc>
          <w:tcPr>
            <w:tcW w:type="dxa" w:w="3312"/>
            <w:vAlign w:val="top"/>
          </w:tcPr>
          <w:p>
            <w:pPr>
              <w:spacing w:after="0" w:line="240" w:lineRule="auto"/>
            </w:pPr>
            <w:r>
              <w:rPr>
                <w:rFonts w:ascii="Times New Roman" w:hAnsi="Times New Roman"/>
                <w:sz w:val="16"/>
              </w:rPr>
              <w:t>Shows sent, missed and snoozed reminders</w:t>
            </w:r>
          </w:p>
        </w:tc>
      </w:tr>
    </w:tbl>
    <w:p>
      <w:pPr>
        <w:jc w:val="center"/>
      </w:pPr>
      <w:r>
        <w:rPr>
          <w:rFonts w:ascii="Times New Roman" w:hAnsi="Times New Roman"/>
          <w:i/>
          <w:sz w:val="17"/>
        </w:rPr>
        <w:t>Table 32: Reminder APIs</w:t>
      </w:r>
    </w:p>
    <w:p>
      <w:pPr>
        <w:pStyle w:val="Heading2"/>
      </w:pPr>
      <w:r>
        <w:rPr>
          <w:rFonts w:ascii="Times New Roman" w:hAnsi="Times New Roman"/>
          <w:sz w:val="21"/>
        </w:rPr>
        <w:t>13.5 Error Handling Strategy</w:t>
      </w:r>
    </w:p>
    <w:p>
      <w:pPr>
        <w:pStyle w:val="ListBullet"/>
        <w:spacing w:after="20" w:line="240" w:lineRule="auto"/>
      </w:pPr>
      <w:r>
        <w:rPr>
          <w:rFonts w:ascii="Times New Roman" w:hAnsi="Times New Roman"/>
          <w:sz w:val="21"/>
        </w:rPr>
        <w:t>Use standard HTTP status codes such as 200, 201, 400, 401, 403, 404 and 500.</w:t>
      </w:r>
    </w:p>
    <w:p>
      <w:pPr>
        <w:pStyle w:val="ListBullet"/>
        <w:spacing w:after="20" w:line="240" w:lineRule="auto"/>
      </w:pPr>
      <w:r>
        <w:rPr>
          <w:rFonts w:ascii="Times New Roman" w:hAnsi="Times New Roman"/>
          <w:sz w:val="21"/>
        </w:rPr>
        <w:t>Return user-friendly messages for validation errors and detailed logs only on server side.</w:t>
      </w:r>
    </w:p>
    <w:p>
      <w:pPr>
        <w:pStyle w:val="ListBullet"/>
        <w:spacing w:after="20" w:line="240" w:lineRule="auto"/>
      </w:pPr>
      <w:r>
        <w:rPr>
          <w:rFonts w:ascii="Times New Roman" w:hAnsi="Times New Roman"/>
          <w:sz w:val="21"/>
        </w:rPr>
        <w:t>Handle network failure by saving draft task locally and syncing later when possible.</w:t>
      </w:r>
    </w:p>
    <w:p>
      <w:pPr>
        <w:pStyle w:val="ListBullet"/>
        <w:spacing w:after="20" w:line="240" w:lineRule="auto"/>
      </w:pPr>
      <w:r>
        <w:rPr>
          <w:rFonts w:ascii="Times New Roman" w:hAnsi="Times New Roman"/>
          <w:sz w:val="21"/>
        </w:rPr>
        <w:t>When speech recognition fails, allow the user to type or retry voice input.</w:t>
      </w:r>
    </w:p>
    <w:p>
      <w:pPr>
        <w:pStyle w:val="ListBullet"/>
        <w:spacing w:after="20" w:line="240" w:lineRule="auto"/>
      </w:pPr>
      <w:r>
        <w:rPr>
          <w:rFonts w:ascii="Times New Roman" w:hAnsi="Times New Roman"/>
          <w:sz w:val="21"/>
        </w:rPr>
        <w:t>When reminder scheduling fails, show a clear permission or battery optimization warning.</w:t>
      </w:r>
    </w:p>
    <w:p>
      <w:pPr>
        <w:pStyle w:val="Heading1"/>
      </w:pPr>
      <w:r>
        <w:rPr>
          <w:rFonts w:ascii="Times New Roman" w:hAnsi="Times New Roman"/>
          <w:sz w:val="21"/>
        </w:rPr>
        <w:t>14. Security, Privacy and Data Protection</w:t>
      </w:r>
    </w:p>
    <w:p>
      <w:pPr>
        <w:spacing w:after="40" w:line="252" w:lineRule="auto"/>
      </w:pPr>
      <w:r>
        <w:rPr>
          <w:rFonts w:ascii="Times New Roman" w:hAnsi="Times New Roman"/>
          <w:sz w:val="21"/>
        </w:rPr>
        <w:t>A productivity assistant stores personal information such as tasks, reminders, voice transcripts and sometimes sensitive deadlines. Therefore, security and privacy must be considered from the beginning. Saarthi should follow the principle of minimum data collection and should give users control over voice data and reminder settings.</w:t>
      </w:r>
    </w:p>
    <w:p>
      <w:pPr>
        <w:pStyle w:val="Heading2"/>
      </w:pPr>
      <w:r>
        <w:rPr>
          <w:rFonts w:ascii="Times New Roman" w:hAnsi="Times New Roman"/>
          <w:sz w:val="21"/>
        </w:rPr>
        <w:t>14.1 Authentication Security</w:t>
      </w:r>
    </w:p>
    <w:p>
      <w:pPr>
        <w:spacing w:after="40" w:line="252" w:lineRule="auto"/>
      </w:pPr>
      <w:r>
        <w:rPr>
          <w:rFonts w:ascii="Times New Roman" w:hAnsi="Times New Roman"/>
          <w:sz w:val="21"/>
        </w:rPr>
        <w:t>Passwords should be hashed using a secure algorithm such as bcrypt, Argon2 or PBKDF2. Plain text passwords must never be stored. Login APIs should use HTTPS to protect credentials during transmission. Session tokens should expire after a defined period and refresh tokens should be stored securely.</w:t>
      </w:r>
    </w:p>
    <w:p>
      <w:pPr>
        <w:spacing w:after="40" w:line="252" w:lineRule="auto"/>
      </w:pPr>
      <w:r>
        <w:rPr>
          <w:rFonts w:ascii="Times New Roman" w:hAnsi="Times New Roman"/>
          <w:sz w:val="21"/>
        </w:rPr>
        <w:t>If the app supports OTP login in the future, OTP attempts must be rate-limited. Repeated failed login attempts should temporarily lock or slow down the account to prevent brute force attacks.</w:t>
      </w:r>
    </w:p>
    <w:p>
      <w:pPr>
        <w:pStyle w:val="Heading2"/>
      </w:pPr>
      <w:r>
        <w:rPr>
          <w:rFonts w:ascii="Times New Roman" w:hAnsi="Times New Roman"/>
          <w:sz w:val="21"/>
        </w:rPr>
        <w:t>14.2 Voice Data Privacy</w:t>
      </w:r>
    </w:p>
    <w:p>
      <w:pPr>
        <w:pStyle w:val="ListBullet"/>
        <w:spacing w:after="20" w:line="240" w:lineRule="auto"/>
      </w:pPr>
      <w:r>
        <w:rPr>
          <w:rFonts w:ascii="Times New Roman" w:hAnsi="Times New Roman"/>
          <w:sz w:val="21"/>
        </w:rPr>
        <w:t>Ask for microphone permission only when the user tries to use voice input.</w:t>
      </w:r>
    </w:p>
    <w:p>
      <w:pPr>
        <w:pStyle w:val="ListBullet"/>
        <w:spacing w:after="20" w:line="240" w:lineRule="auto"/>
      </w:pPr>
      <w:r>
        <w:rPr>
          <w:rFonts w:ascii="Times New Roman" w:hAnsi="Times New Roman"/>
          <w:sz w:val="21"/>
        </w:rPr>
        <w:t>Display a clear recording indicator while voice is being captured.</w:t>
      </w:r>
    </w:p>
    <w:p>
      <w:pPr>
        <w:pStyle w:val="ListBullet"/>
        <w:spacing w:after="20" w:line="240" w:lineRule="auto"/>
      </w:pPr>
      <w:r>
        <w:rPr>
          <w:rFonts w:ascii="Times New Roman" w:hAnsi="Times New Roman"/>
          <w:sz w:val="21"/>
        </w:rPr>
        <w:t>Allow the user to delete voice history and transcripts.</w:t>
      </w:r>
    </w:p>
    <w:p>
      <w:pPr>
        <w:pStyle w:val="ListBullet"/>
        <w:spacing w:after="20" w:line="240" w:lineRule="auto"/>
      </w:pPr>
      <w:r>
        <w:rPr>
          <w:rFonts w:ascii="Times New Roman" w:hAnsi="Times New Roman"/>
          <w:sz w:val="21"/>
        </w:rPr>
        <w:t>Store only transcript text by default; raw audio should be optional.</w:t>
      </w:r>
    </w:p>
    <w:p>
      <w:pPr>
        <w:pStyle w:val="ListBullet"/>
        <w:spacing w:after="20" w:line="240" w:lineRule="auto"/>
      </w:pPr>
      <w:r>
        <w:rPr>
          <w:rFonts w:ascii="Times New Roman" w:hAnsi="Times New Roman"/>
          <w:sz w:val="21"/>
        </w:rPr>
        <w:t>Encrypt sensitive records at rest where possible.</w:t>
      </w:r>
    </w:p>
    <w:p>
      <w:pPr>
        <w:pStyle w:val="ListBullet"/>
        <w:spacing w:after="20" w:line="240" w:lineRule="auto"/>
      </w:pPr>
      <w:r>
        <w:rPr>
          <w:rFonts w:ascii="Times New Roman" w:hAnsi="Times New Roman"/>
          <w:sz w:val="21"/>
        </w:rPr>
        <w:t>Avoid sending voice data to third-party services without informing the user.</w:t>
      </w:r>
    </w:p>
    <w:p>
      <w:pPr>
        <w:pStyle w:val="Heading2"/>
      </w:pPr>
      <w:r>
        <w:rPr>
          <w:rFonts w:ascii="Times New Roman" w:hAnsi="Times New Roman"/>
          <w:sz w:val="21"/>
        </w:rPr>
        <w:t>14.3 API and Database Security</w:t>
      </w:r>
    </w:p>
    <w:tbl>
      <w:tblPr>
        <w:tblStyle w:val="TableGrid"/>
        <w:tblW w:type="auto" w:w="0"/>
        <w:jc w:val="center"/>
        <w:tblLook w:firstColumn="1" w:firstRow="1" w:lastColumn="0" w:lastRow="0" w:noHBand="0" w:noVBand="1" w:val="04A0"/>
      </w:tblPr>
      <w:tblGrid>
        <w:gridCol w:w="5090"/>
        <w:gridCol w:w="5090"/>
      </w:tblGrid>
      <w:tr>
        <w:tc>
          <w:tcPr>
            <w:tcW w:type="dxa" w:w="3168"/>
            <w:shd w:fill="D9EAF7"/>
          </w:tcPr>
          <w:p>
            <w:pPr>
              <w:spacing w:after="0" w:line="240" w:lineRule="auto"/>
            </w:pPr>
            <w:r>
              <w:rPr>
                <w:rFonts w:ascii="Times New Roman" w:hAnsi="Times New Roman"/>
                <w:b/>
                <w:sz w:val="17"/>
              </w:rPr>
              <w:t>Security Area</w:t>
            </w:r>
          </w:p>
        </w:tc>
        <w:tc>
          <w:tcPr>
            <w:tcW w:type="dxa" w:w="7200"/>
            <w:shd w:fill="D9EAF7"/>
          </w:tcPr>
          <w:p>
            <w:pPr>
              <w:spacing w:after="0" w:line="240" w:lineRule="auto"/>
            </w:pPr>
            <w:r>
              <w:rPr>
                <w:rFonts w:ascii="Times New Roman" w:hAnsi="Times New Roman"/>
                <w:b/>
                <w:sz w:val="17"/>
              </w:rPr>
              <w:t>Recommended Control</w:t>
            </w:r>
          </w:p>
        </w:tc>
      </w:tr>
      <w:tr>
        <w:tc>
          <w:tcPr>
            <w:tcW w:type="dxa" w:w="3168"/>
            <w:vAlign w:val="top"/>
          </w:tcPr>
          <w:p>
            <w:pPr>
              <w:spacing w:after="0" w:line="240" w:lineRule="auto"/>
            </w:pPr>
            <w:r>
              <w:rPr>
                <w:rFonts w:ascii="Times New Roman" w:hAnsi="Times New Roman"/>
                <w:sz w:val="16"/>
              </w:rPr>
              <w:t>Transport Security</w:t>
            </w:r>
          </w:p>
        </w:tc>
        <w:tc>
          <w:tcPr>
            <w:tcW w:type="dxa" w:w="7200"/>
            <w:vAlign w:val="top"/>
          </w:tcPr>
          <w:p>
            <w:pPr>
              <w:spacing w:after="0" w:line="240" w:lineRule="auto"/>
            </w:pPr>
            <w:r>
              <w:rPr>
                <w:rFonts w:ascii="Times New Roman" w:hAnsi="Times New Roman"/>
                <w:sz w:val="16"/>
              </w:rPr>
              <w:t>Use HTTPS for all API communication.</w:t>
            </w:r>
          </w:p>
        </w:tc>
      </w:tr>
      <w:tr>
        <w:tc>
          <w:tcPr>
            <w:tcW w:type="dxa" w:w="3168"/>
            <w:vAlign w:val="top"/>
          </w:tcPr>
          <w:p>
            <w:pPr>
              <w:spacing w:after="0" w:line="240" w:lineRule="auto"/>
            </w:pPr>
            <w:r>
              <w:rPr>
                <w:rFonts w:ascii="Times New Roman" w:hAnsi="Times New Roman"/>
                <w:sz w:val="16"/>
              </w:rPr>
              <w:t>Input Validation</w:t>
            </w:r>
          </w:p>
        </w:tc>
        <w:tc>
          <w:tcPr>
            <w:tcW w:type="dxa" w:w="7200"/>
            <w:vAlign w:val="top"/>
          </w:tcPr>
          <w:p>
            <w:pPr>
              <w:spacing w:after="0" w:line="240" w:lineRule="auto"/>
            </w:pPr>
            <w:r>
              <w:rPr>
                <w:rFonts w:ascii="Times New Roman" w:hAnsi="Times New Roman"/>
                <w:sz w:val="16"/>
              </w:rPr>
              <w:t>Validate title, date, priority, status and file inputs.</w:t>
            </w:r>
          </w:p>
        </w:tc>
      </w:tr>
      <w:tr>
        <w:tc>
          <w:tcPr>
            <w:tcW w:type="dxa" w:w="3168"/>
            <w:vAlign w:val="top"/>
          </w:tcPr>
          <w:p>
            <w:pPr>
              <w:spacing w:after="0" w:line="240" w:lineRule="auto"/>
            </w:pPr>
            <w:r>
              <w:rPr>
                <w:rFonts w:ascii="Times New Roman" w:hAnsi="Times New Roman"/>
                <w:sz w:val="16"/>
              </w:rPr>
              <w:t>Authorization</w:t>
            </w:r>
          </w:p>
        </w:tc>
        <w:tc>
          <w:tcPr>
            <w:tcW w:type="dxa" w:w="7200"/>
            <w:vAlign w:val="top"/>
          </w:tcPr>
          <w:p>
            <w:pPr>
              <w:spacing w:after="0" w:line="240" w:lineRule="auto"/>
            </w:pPr>
            <w:r>
              <w:rPr>
                <w:rFonts w:ascii="Times New Roman" w:hAnsi="Times New Roman"/>
                <w:sz w:val="16"/>
              </w:rPr>
              <w:t>Ensure users can access only their own tasks and reminders.</w:t>
            </w:r>
          </w:p>
        </w:tc>
      </w:tr>
      <w:tr>
        <w:tc>
          <w:tcPr>
            <w:tcW w:type="dxa" w:w="3168"/>
            <w:vAlign w:val="top"/>
          </w:tcPr>
          <w:p>
            <w:pPr>
              <w:spacing w:after="0" w:line="240" w:lineRule="auto"/>
            </w:pPr>
            <w:r>
              <w:rPr>
                <w:rFonts w:ascii="Times New Roman" w:hAnsi="Times New Roman"/>
                <w:sz w:val="16"/>
              </w:rPr>
              <w:t>SQL Injection Protection</w:t>
            </w:r>
          </w:p>
        </w:tc>
        <w:tc>
          <w:tcPr>
            <w:tcW w:type="dxa" w:w="7200"/>
            <w:vAlign w:val="top"/>
          </w:tcPr>
          <w:p>
            <w:pPr>
              <w:spacing w:after="0" w:line="240" w:lineRule="auto"/>
            </w:pPr>
            <w:r>
              <w:rPr>
                <w:rFonts w:ascii="Times New Roman" w:hAnsi="Times New Roman"/>
                <w:sz w:val="16"/>
              </w:rPr>
              <w:t>Use ORM or parameterized queries.</w:t>
            </w:r>
          </w:p>
        </w:tc>
      </w:tr>
      <w:tr>
        <w:tc>
          <w:tcPr>
            <w:tcW w:type="dxa" w:w="3168"/>
            <w:vAlign w:val="top"/>
          </w:tcPr>
          <w:p>
            <w:pPr>
              <w:spacing w:after="0" w:line="240" w:lineRule="auto"/>
            </w:pPr>
            <w:r>
              <w:rPr>
                <w:rFonts w:ascii="Times New Roman" w:hAnsi="Times New Roman"/>
                <w:sz w:val="16"/>
              </w:rPr>
              <w:t>XSS Protection</w:t>
            </w:r>
          </w:p>
        </w:tc>
        <w:tc>
          <w:tcPr>
            <w:tcW w:type="dxa" w:w="7200"/>
            <w:vAlign w:val="top"/>
          </w:tcPr>
          <w:p>
            <w:pPr>
              <w:spacing w:after="0" w:line="240" w:lineRule="auto"/>
            </w:pPr>
            <w:r>
              <w:rPr>
                <w:rFonts w:ascii="Times New Roman" w:hAnsi="Times New Roman"/>
                <w:sz w:val="16"/>
              </w:rPr>
              <w:t>Escape displayed text and sanitize user-generated content.</w:t>
            </w:r>
          </w:p>
        </w:tc>
      </w:tr>
      <w:tr>
        <w:tc>
          <w:tcPr>
            <w:tcW w:type="dxa" w:w="3168"/>
            <w:vAlign w:val="top"/>
          </w:tcPr>
          <w:p>
            <w:pPr>
              <w:spacing w:after="0" w:line="240" w:lineRule="auto"/>
            </w:pPr>
            <w:r>
              <w:rPr>
                <w:rFonts w:ascii="Times New Roman" w:hAnsi="Times New Roman"/>
                <w:sz w:val="16"/>
              </w:rPr>
              <w:t>Logging</w:t>
            </w:r>
          </w:p>
        </w:tc>
        <w:tc>
          <w:tcPr>
            <w:tcW w:type="dxa" w:w="7200"/>
            <w:vAlign w:val="top"/>
          </w:tcPr>
          <w:p>
            <w:pPr>
              <w:spacing w:after="0" w:line="240" w:lineRule="auto"/>
            </w:pPr>
            <w:r>
              <w:rPr>
                <w:rFonts w:ascii="Times New Roman" w:hAnsi="Times New Roman"/>
                <w:sz w:val="16"/>
              </w:rPr>
              <w:t>Avoid storing passwords, tokens or sensitive voice data in logs.</w:t>
            </w:r>
          </w:p>
        </w:tc>
      </w:tr>
      <w:tr>
        <w:tc>
          <w:tcPr>
            <w:tcW w:type="dxa" w:w="3168"/>
            <w:vAlign w:val="top"/>
          </w:tcPr>
          <w:p>
            <w:pPr>
              <w:spacing w:after="0" w:line="240" w:lineRule="auto"/>
            </w:pPr>
            <w:r>
              <w:rPr>
                <w:rFonts w:ascii="Times New Roman" w:hAnsi="Times New Roman"/>
                <w:sz w:val="16"/>
              </w:rPr>
              <w:t>Backup</w:t>
            </w:r>
          </w:p>
        </w:tc>
        <w:tc>
          <w:tcPr>
            <w:tcW w:type="dxa" w:w="7200"/>
            <w:vAlign w:val="top"/>
          </w:tcPr>
          <w:p>
            <w:pPr>
              <w:spacing w:after="0" w:line="240" w:lineRule="auto"/>
            </w:pPr>
            <w:r>
              <w:rPr>
                <w:rFonts w:ascii="Times New Roman" w:hAnsi="Times New Roman"/>
                <w:sz w:val="16"/>
              </w:rPr>
              <w:t>Encrypt database backups and restrict access.</w:t>
            </w:r>
          </w:p>
        </w:tc>
      </w:tr>
      <w:tr>
        <w:tc>
          <w:tcPr>
            <w:tcW w:type="dxa" w:w="3168"/>
            <w:vAlign w:val="top"/>
          </w:tcPr>
          <w:p>
            <w:pPr>
              <w:spacing w:after="0" w:line="240" w:lineRule="auto"/>
            </w:pPr>
            <w:r>
              <w:rPr>
                <w:rFonts w:ascii="Times New Roman" w:hAnsi="Times New Roman"/>
                <w:sz w:val="16"/>
              </w:rPr>
              <w:t>Device Storage</w:t>
            </w:r>
          </w:p>
        </w:tc>
        <w:tc>
          <w:tcPr>
            <w:tcW w:type="dxa" w:w="7200"/>
            <w:vAlign w:val="top"/>
          </w:tcPr>
          <w:p>
            <w:pPr>
              <w:spacing w:after="0" w:line="240" w:lineRule="auto"/>
            </w:pPr>
            <w:r>
              <w:rPr>
                <w:rFonts w:ascii="Times New Roman" w:hAnsi="Times New Roman"/>
                <w:sz w:val="16"/>
              </w:rPr>
              <w:t>Use secure storage for tokens and sensitive preferences.</w:t>
            </w:r>
          </w:p>
        </w:tc>
      </w:tr>
    </w:tbl>
    <w:p>
      <w:pPr>
        <w:jc w:val="center"/>
      </w:pPr>
      <w:r>
        <w:rPr>
          <w:rFonts w:ascii="Times New Roman" w:hAnsi="Times New Roman"/>
          <w:i/>
          <w:sz w:val="17"/>
        </w:rPr>
        <w:t>Table 33: Security Controls</w:t>
      </w:r>
    </w:p>
    <w:p>
      <w:pPr>
        <w:pStyle w:val="Heading2"/>
      </w:pPr>
      <w:r>
        <w:rPr>
          <w:rFonts w:ascii="Times New Roman" w:hAnsi="Times New Roman"/>
          <w:sz w:val="21"/>
        </w:rPr>
        <w:t>14.4 User Control and Transparency</w:t>
      </w:r>
    </w:p>
    <w:p>
      <w:pPr>
        <w:spacing w:after="40" w:line="252" w:lineRule="auto"/>
      </w:pPr>
      <w:r>
        <w:rPr>
          <w:rFonts w:ascii="Times New Roman" w:hAnsi="Times New Roman"/>
          <w:sz w:val="21"/>
        </w:rPr>
        <w:t>The user should be able to understand and control how Saarthi behaves. Settings should include options for enabling or disabling fake-call reminders, changing default reminder time, deleting voice transcripts, changing language preference and signing out from all devices. Transparency builds trust and makes the app more acceptable for daily use.</w:t>
      </w:r>
    </w:p>
    <w:p>
      <w:pPr>
        <w:pStyle w:val="Heading1"/>
      </w:pPr>
      <w:r>
        <w:rPr>
          <w:rFonts w:ascii="Times New Roman" w:hAnsi="Times New Roman"/>
          <w:sz w:val="21"/>
        </w:rPr>
        <w:t>15. User Manual</w:t>
      </w:r>
    </w:p>
    <w:p>
      <w:pPr>
        <w:spacing w:after="40" w:line="252" w:lineRule="auto"/>
      </w:pPr>
      <w:r>
        <w:rPr>
          <w:rFonts w:ascii="Times New Roman" w:hAnsi="Times New Roman"/>
          <w:sz w:val="21"/>
        </w:rPr>
        <w:t>This user manual explains how an end user will operate the Saarthi application. It is written in simple steps so that even non-technical users can understand the basic workflow.</w:t>
      </w:r>
    </w:p>
    <w:p>
      <w:pPr>
        <w:pStyle w:val="Heading2"/>
      </w:pPr>
      <w:r>
        <w:rPr>
          <w:rFonts w:ascii="Times New Roman" w:hAnsi="Times New Roman"/>
          <w:sz w:val="21"/>
        </w:rPr>
        <w:t>15.1 First-Time Setup</w:t>
      </w:r>
    </w:p>
    <w:p>
      <w:pPr>
        <w:pStyle w:val="ListBullet"/>
        <w:spacing w:after="20" w:line="240" w:lineRule="auto"/>
      </w:pPr>
      <w:r>
        <w:rPr>
          <w:rFonts w:ascii="Times New Roman" w:hAnsi="Times New Roman"/>
          <w:sz w:val="21"/>
        </w:rPr>
        <w:t>Install and open Saarthi on the mobile device.</w:t>
      </w:r>
    </w:p>
    <w:p>
      <w:pPr>
        <w:pStyle w:val="ListBullet"/>
        <w:spacing w:after="20" w:line="240" w:lineRule="auto"/>
      </w:pPr>
      <w:r>
        <w:rPr>
          <w:rFonts w:ascii="Times New Roman" w:hAnsi="Times New Roman"/>
          <w:sz w:val="21"/>
        </w:rPr>
        <w:t>Read the onboarding screens explaining voice tasks and fake-call reminders.</w:t>
      </w:r>
    </w:p>
    <w:p>
      <w:pPr>
        <w:pStyle w:val="ListBullet"/>
        <w:spacing w:after="20" w:line="240" w:lineRule="auto"/>
      </w:pPr>
      <w:r>
        <w:rPr>
          <w:rFonts w:ascii="Times New Roman" w:hAnsi="Times New Roman"/>
          <w:sz w:val="21"/>
        </w:rPr>
        <w:t>Create an account using email or phone number.</w:t>
      </w:r>
    </w:p>
    <w:p>
      <w:pPr>
        <w:pStyle w:val="ListBullet"/>
        <w:spacing w:after="20" w:line="240" w:lineRule="auto"/>
      </w:pPr>
      <w:r>
        <w:rPr>
          <w:rFonts w:ascii="Times New Roman" w:hAnsi="Times New Roman"/>
          <w:sz w:val="21"/>
        </w:rPr>
        <w:t>Allow notification permission so that reminders can appear on time.</w:t>
      </w:r>
    </w:p>
    <w:p>
      <w:pPr>
        <w:pStyle w:val="ListBullet"/>
        <w:spacing w:after="20" w:line="240" w:lineRule="auto"/>
      </w:pPr>
      <w:r>
        <w:rPr>
          <w:rFonts w:ascii="Times New Roman" w:hAnsi="Times New Roman"/>
          <w:sz w:val="21"/>
        </w:rPr>
        <w:t>Allow microphone permission when using voice task creation.</w:t>
      </w:r>
    </w:p>
    <w:p>
      <w:pPr>
        <w:pStyle w:val="ListBullet"/>
        <w:spacing w:after="20" w:line="240" w:lineRule="auto"/>
      </w:pPr>
      <w:r>
        <w:rPr>
          <w:rFonts w:ascii="Times New Roman" w:hAnsi="Times New Roman"/>
          <w:sz w:val="21"/>
        </w:rPr>
        <w:t>Set default reminder time, preferred language and fake-call preference from settings.</w:t>
      </w:r>
    </w:p>
    <w:p>
      <w:pPr>
        <w:pStyle w:val="Heading2"/>
      </w:pPr>
      <w:r>
        <w:rPr>
          <w:rFonts w:ascii="Times New Roman" w:hAnsi="Times New Roman"/>
          <w:sz w:val="21"/>
        </w:rPr>
        <w:t>15.2 Creating a Task by Voice</w:t>
      </w:r>
    </w:p>
    <w:p>
      <w:pPr>
        <w:pStyle w:val="ListBullet"/>
        <w:spacing w:after="20" w:line="240" w:lineRule="auto"/>
      </w:pPr>
      <w:r>
        <w:rPr>
          <w:rFonts w:ascii="Times New Roman" w:hAnsi="Times New Roman"/>
          <w:sz w:val="21"/>
        </w:rPr>
        <w:t>Tap the microphone button on the home screen.</w:t>
      </w:r>
    </w:p>
    <w:p>
      <w:pPr>
        <w:pStyle w:val="ListBullet"/>
        <w:spacing w:after="20" w:line="240" w:lineRule="auto"/>
      </w:pPr>
      <w:r>
        <w:rPr>
          <w:rFonts w:ascii="Times New Roman" w:hAnsi="Times New Roman"/>
          <w:sz w:val="21"/>
        </w:rPr>
        <w:t>Speak the task clearly, including time if a reminder is required.</w:t>
      </w:r>
    </w:p>
    <w:p>
      <w:pPr>
        <w:pStyle w:val="ListBullet"/>
        <w:spacing w:after="20" w:line="240" w:lineRule="auto"/>
      </w:pPr>
      <w:r>
        <w:rPr>
          <w:rFonts w:ascii="Times New Roman" w:hAnsi="Times New Roman"/>
          <w:sz w:val="21"/>
        </w:rPr>
        <w:t>Review the generated task title, due date, priority and reminder type.</w:t>
      </w:r>
    </w:p>
    <w:p>
      <w:pPr>
        <w:pStyle w:val="ListBullet"/>
        <w:spacing w:after="20" w:line="240" w:lineRule="auto"/>
      </w:pPr>
      <w:r>
        <w:rPr>
          <w:rFonts w:ascii="Times New Roman" w:hAnsi="Times New Roman"/>
          <w:sz w:val="21"/>
        </w:rPr>
        <w:t>Edit any field if the generated details are not correct.</w:t>
      </w:r>
    </w:p>
    <w:p>
      <w:pPr>
        <w:pStyle w:val="ListBullet"/>
        <w:spacing w:after="20" w:line="240" w:lineRule="auto"/>
      </w:pPr>
      <w:r>
        <w:rPr>
          <w:rFonts w:ascii="Times New Roman" w:hAnsi="Times New Roman"/>
          <w:sz w:val="21"/>
        </w:rPr>
        <w:t>Tap Save to store the task and schedule the reminder.</w:t>
      </w:r>
    </w:p>
    <w:p>
      <w:pPr>
        <w:pStyle w:val="Heading2"/>
      </w:pPr>
      <w:r>
        <w:rPr>
          <w:rFonts w:ascii="Times New Roman" w:hAnsi="Times New Roman"/>
          <w:sz w:val="21"/>
        </w:rPr>
        <w:t>15.3 Managing Tasks</w:t>
      </w:r>
    </w:p>
    <w:p>
      <w:pPr>
        <w:pStyle w:val="ListBullet"/>
        <w:spacing w:after="20" w:line="240" w:lineRule="auto"/>
      </w:pPr>
      <w:r>
        <w:rPr>
          <w:rFonts w:ascii="Times New Roman" w:hAnsi="Times New Roman"/>
          <w:sz w:val="21"/>
        </w:rPr>
        <w:t>Open the dashboard to view today tasks, overdue tasks and upcoming reminders.</w:t>
      </w:r>
    </w:p>
    <w:p>
      <w:pPr>
        <w:pStyle w:val="ListBullet"/>
        <w:spacing w:after="20" w:line="240" w:lineRule="auto"/>
      </w:pPr>
      <w:r>
        <w:rPr>
          <w:rFonts w:ascii="Times New Roman" w:hAnsi="Times New Roman"/>
          <w:sz w:val="21"/>
        </w:rPr>
        <w:t>Use filters to view tasks by status, priority, date or category.</w:t>
      </w:r>
    </w:p>
    <w:p>
      <w:pPr>
        <w:pStyle w:val="ListBullet"/>
        <w:spacing w:after="20" w:line="240" w:lineRule="auto"/>
      </w:pPr>
      <w:r>
        <w:rPr>
          <w:rFonts w:ascii="Times New Roman" w:hAnsi="Times New Roman"/>
          <w:sz w:val="21"/>
        </w:rPr>
        <w:t>Tap a task card to open detailed view.</w:t>
      </w:r>
    </w:p>
    <w:p>
      <w:pPr>
        <w:pStyle w:val="ListBullet"/>
        <w:spacing w:after="20" w:line="240" w:lineRule="auto"/>
      </w:pPr>
      <w:r>
        <w:rPr>
          <w:rFonts w:ascii="Times New Roman" w:hAnsi="Times New Roman"/>
          <w:sz w:val="21"/>
        </w:rPr>
        <w:t>Use edit to change title, date, priority or notes.</w:t>
      </w:r>
    </w:p>
    <w:p>
      <w:pPr>
        <w:pStyle w:val="ListBullet"/>
        <w:spacing w:after="20" w:line="240" w:lineRule="auto"/>
      </w:pPr>
      <w:r>
        <w:rPr>
          <w:rFonts w:ascii="Times New Roman" w:hAnsi="Times New Roman"/>
          <w:sz w:val="21"/>
        </w:rPr>
        <w:t>Mark the task as completed when finished.</w:t>
      </w:r>
    </w:p>
    <w:p>
      <w:pPr>
        <w:pStyle w:val="ListBullet"/>
        <w:spacing w:after="20" w:line="240" w:lineRule="auto"/>
      </w:pPr>
      <w:r>
        <w:rPr>
          <w:rFonts w:ascii="Times New Roman" w:hAnsi="Times New Roman"/>
          <w:sz w:val="21"/>
        </w:rPr>
        <w:t>Delete only when the task is no longer needed.</w:t>
      </w:r>
    </w:p>
    <w:p>
      <w:pPr>
        <w:pStyle w:val="Heading2"/>
      </w:pPr>
      <w:r>
        <w:rPr>
          <w:rFonts w:ascii="Times New Roman" w:hAnsi="Times New Roman"/>
          <w:sz w:val="21"/>
        </w:rPr>
        <w:t>15.4 Handling Fake Call Reminder</w:t>
      </w:r>
    </w:p>
    <w:p>
      <w:pPr>
        <w:spacing w:after="40" w:line="252" w:lineRule="auto"/>
      </w:pPr>
      <w:r>
        <w:rPr>
          <w:rFonts w:ascii="Times New Roman" w:hAnsi="Times New Roman"/>
          <w:sz w:val="21"/>
        </w:rPr>
        <w:t>When a high-priority reminder triggers, Saarthi may show a fake incoming-call style screen. The screen displays the task title and actions. Tapping Accept opens the task details. Tapping Snooze delays the reminder. Tapping Dismiss closes the reminder but does not complete the task. The user can disable fake-call reminders anytime from settings.</w:t>
      </w:r>
    </w:p>
    <w:p>
      <w:pPr>
        <w:pStyle w:val="Heading2"/>
      </w:pPr>
      <w:r>
        <w:rPr>
          <w:rFonts w:ascii="Times New Roman" w:hAnsi="Times New Roman"/>
          <w:sz w:val="21"/>
        </w:rPr>
        <w:t>15.5 Common Problems and Solutions</w:t>
      </w:r>
    </w:p>
    <w:tbl>
      <w:tblPr>
        <w:tblStyle w:val="TableGrid"/>
        <w:tblW w:type="auto" w:w="0"/>
        <w:jc w:val="center"/>
        <w:tblLook w:firstColumn="1" w:firstRow="1" w:lastColumn="0" w:lastRow="0" w:noHBand="0" w:noVBand="1" w:val="04A0"/>
      </w:tblPr>
      <w:tblGrid>
        <w:gridCol w:w="3394"/>
        <w:gridCol w:w="3394"/>
        <w:gridCol w:w="3394"/>
      </w:tblGrid>
      <w:tr>
        <w:tc>
          <w:tcPr>
            <w:tcW w:type="dxa" w:w="3024"/>
            <w:shd w:fill="D9EAF7"/>
          </w:tcPr>
          <w:p>
            <w:pPr>
              <w:spacing w:after="0" w:line="240" w:lineRule="auto"/>
            </w:pPr>
            <w:r>
              <w:rPr>
                <w:rFonts w:ascii="Times New Roman" w:hAnsi="Times New Roman"/>
                <w:b/>
                <w:sz w:val="17"/>
              </w:rPr>
              <w:t>Problem</w:t>
            </w:r>
          </w:p>
        </w:tc>
        <w:tc>
          <w:tcPr>
            <w:tcW w:type="dxa" w:w="3600"/>
            <w:shd w:fill="D9EAF7"/>
          </w:tcPr>
          <w:p>
            <w:pPr>
              <w:spacing w:after="0" w:line="240" w:lineRule="auto"/>
            </w:pPr>
            <w:r>
              <w:rPr>
                <w:rFonts w:ascii="Times New Roman" w:hAnsi="Times New Roman"/>
                <w:b/>
                <w:sz w:val="17"/>
              </w:rPr>
              <w:t>Possible Reason</w:t>
            </w:r>
          </w:p>
        </w:tc>
        <w:tc>
          <w:tcPr>
            <w:tcW w:type="dxa" w:w="3744"/>
            <w:shd w:fill="D9EAF7"/>
          </w:tcPr>
          <w:p>
            <w:pPr>
              <w:spacing w:after="0" w:line="240" w:lineRule="auto"/>
            </w:pPr>
            <w:r>
              <w:rPr>
                <w:rFonts w:ascii="Times New Roman" w:hAnsi="Times New Roman"/>
                <w:b/>
                <w:sz w:val="17"/>
              </w:rPr>
              <w:t>Solution</w:t>
            </w:r>
          </w:p>
        </w:tc>
      </w:tr>
      <w:tr>
        <w:tc>
          <w:tcPr>
            <w:tcW w:type="dxa" w:w="3024"/>
            <w:vAlign w:val="top"/>
          </w:tcPr>
          <w:p>
            <w:pPr>
              <w:spacing w:after="0" w:line="240" w:lineRule="auto"/>
            </w:pPr>
            <w:r>
              <w:rPr>
                <w:rFonts w:ascii="Times New Roman" w:hAnsi="Times New Roman"/>
                <w:sz w:val="16"/>
              </w:rPr>
              <w:t>Voice task is inaccurate</w:t>
            </w:r>
          </w:p>
        </w:tc>
        <w:tc>
          <w:tcPr>
            <w:tcW w:type="dxa" w:w="3600"/>
            <w:vAlign w:val="top"/>
          </w:tcPr>
          <w:p>
            <w:pPr>
              <w:spacing w:after="0" w:line="240" w:lineRule="auto"/>
            </w:pPr>
            <w:r>
              <w:rPr>
                <w:rFonts w:ascii="Times New Roman" w:hAnsi="Times New Roman"/>
                <w:sz w:val="16"/>
              </w:rPr>
              <w:t>Noise or unclear speech</w:t>
            </w:r>
          </w:p>
        </w:tc>
        <w:tc>
          <w:tcPr>
            <w:tcW w:type="dxa" w:w="3744"/>
            <w:vAlign w:val="top"/>
          </w:tcPr>
          <w:p>
            <w:pPr>
              <w:spacing w:after="0" w:line="240" w:lineRule="auto"/>
            </w:pPr>
            <w:r>
              <w:rPr>
                <w:rFonts w:ascii="Times New Roman" w:hAnsi="Times New Roman"/>
                <w:sz w:val="16"/>
              </w:rPr>
              <w:t>Retry in quiet place or edit transcript manually</w:t>
            </w:r>
          </w:p>
        </w:tc>
      </w:tr>
      <w:tr>
        <w:tc>
          <w:tcPr>
            <w:tcW w:type="dxa" w:w="3024"/>
            <w:vAlign w:val="top"/>
          </w:tcPr>
          <w:p>
            <w:pPr>
              <w:spacing w:after="0" w:line="240" w:lineRule="auto"/>
            </w:pPr>
            <w:r>
              <w:rPr>
                <w:rFonts w:ascii="Times New Roman" w:hAnsi="Times New Roman"/>
                <w:sz w:val="16"/>
              </w:rPr>
              <w:t>Reminder did not ring</w:t>
            </w:r>
          </w:p>
        </w:tc>
        <w:tc>
          <w:tcPr>
            <w:tcW w:type="dxa" w:w="3600"/>
            <w:vAlign w:val="top"/>
          </w:tcPr>
          <w:p>
            <w:pPr>
              <w:spacing w:after="0" w:line="240" w:lineRule="auto"/>
            </w:pPr>
            <w:r>
              <w:rPr>
                <w:rFonts w:ascii="Times New Roman" w:hAnsi="Times New Roman"/>
                <w:sz w:val="16"/>
              </w:rPr>
              <w:t>Notification permission disabled</w:t>
            </w:r>
          </w:p>
        </w:tc>
        <w:tc>
          <w:tcPr>
            <w:tcW w:type="dxa" w:w="3744"/>
            <w:vAlign w:val="top"/>
          </w:tcPr>
          <w:p>
            <w:pPr>
              <w:spacing w:after="0" w:line="240" w:lineRule="auto"/>
            </w:pPr>
            <w:r>
              <w:rPr>
                <w:rFonts w:ascii="Times New Roman" w:hAnsi="Times New Roman"/>
                <w:sz w:val="16"/>
              </w:rPr>
              <w:t>Enable notifications in phone settings</w:t>
            </w:r>
          </w:p>
        </w:tc>
      </w:tr>
      <w:tr>
        <w:tc>
          <w:tcPr>
            <w:tcW w:type="dxa" w:w="3024"/>
            <w:vAlign w:val="top"/>
          </w:tcPr>
          <w:p>
            <w:pPr>
              <w:spacing w:after="0" w:line="240" w:lineRule="auto"/>
            </w:pPr>
            <w:r>
              <w:rPr>
                <w:rFonts w:ascii="Times New Roman" w:hAnsi="Times New Roman"/>
                <w:sz w:val="16"/>
              </w:rPr>
              <w:t>Reminder delayed</w:t>
            </w:r>
          </w:p>
        </w:tc>
        <w:tc>
          <w:tcPr>
            <w:tcW w:type="dxa" w:w="3600"/>
            <w:vAlign w:val="top"/>
          </w:tcPr>
          <w:p>
            <w:pPr>
              <w:spacing w:after="0" w:line="240" w:lineRule="auto"/>
            </w:pPr>
            <w:r>
              <w:rPr>
                <w:rFonts w:ascii="Times New Roman" w:hAnsi="Times New Roman"/>
                <w:sz w:val="16"/>
              </w:rPr>
              <w:t>Battery optimization active</w:t>
            </w:r>
          </w:p>
        </w:tc>
        <w:tc>
          <w:tcPr>
            <w:tcW w:type="dxa" w:w="3744"/>
            <w:vAlign w:val="top"/>
          </w:tcPr>
          <w:p>
            <w:pPr>
              <w:spacing w:after="0" w:line="240" w:lineRule="auto"/>
            </w:pPr>
            <w:r>
              <w:rPr>
                <w:rFonts w:ascii="Times New Roman" w:hAnsi="Times New Roman"/>
                <w:sz w:val="16"/>
              </w:rPr>
              <w:t>Allow background activity for Saarthi</w:t>
            </w:r>
          </w:p>
        </w:tc>
      </w:tr>
      <w:tr>
        <w:tc>
          <w:tcPr>
            <w:tcW w:type="dxa" w:w="3024"/>
            <w:vAlign w:val="top"/>
          </w:tcPr>
          <w:p>
            <w:pPr>
              <w:spacing w:after="0" w:line="240" w:lineRule="auto"/>
            </w:pPr>
            <w:r>
              <w:rPr>
                <w:rFonts w:ascii="Times New Roman" w:hAnsi="Times New Roman"/>
                <w:sz w:val="16"/>
              </w:rPr>
              <w:t>Fake call not appearing</w:t>
            </w:r>
          </w:p>
        </w:tc>
        <w:tc>
          <w:tcPr>
            <w:tcW w:type="dxa" w:w="3600"/>
            <w:vAlign w:val="top"/>
          </w:tcPr>
          <w:p>
            <w:pPr>
              <w:spacing w:after="0" w:line="240" w:lineRule="auto"/>
            </w:pPr>
            <w:r>
              <w:rPr>
                <w:rFonts w:ascii="Times New Roman" w:hAnsi="Times New Roman"/>
                <w:sz w:val="16"/>
              </w:rPr>
              <w:t>Feature disabled or priority low</w:t>
            </w:r>
          </w:p>
        </w:tc>
        <w:tc>
          <w:tcPr>
            <w:tcW w:type="dxa" w:w="3744"/>
            <w:vAlign w:val="top"/>
          </w:tcPr>
          <w:p>
            <w:pPr>
              <w:spacing w:after="0" w:line="240" w:lineRule="auto"/>
            </w:pPr>
            <w:r>
              <w:rPr>
                <w:rFonts w:ascii="Times New Roman" w:hAnsi="Times New Roman"/>
                <w:sz w:val="16"/>
              </w:rPr>
              <w:t>Enable fake call or mark task high priority</w:t>
            </w:r>
          </w:p>
        </w:tc>
      </w:tr>
      <w:tr>
        <w:tc>
          <w:tcPr>
            <w:tcW w:type="dxa" w:w="3024"/>
            <w:vAlign w:val="top"/>
          </w:tcPr>
          <w:p>
            <w:pPr>
              <w:spacing w:after="0" w:line="240" w:lineRule="auto"/>
            </w:pPr>
            <w:r>
              <w:rPr>
                <w:rFonts w:ascii="Times New Roman" w:hAnsi="Times New Roman"/>
                <w:sz w:val="16"/>
              </w:rPr>
              <w:t>Cannot login</w:t>
            </w:r>
          </w:p>
        </w:tc>
        <w:tc>
          <w:tcPr>
            <w:tcW w:type="dxa" w:w="3600"/>
            <w:vAlign w:val="top"/>
          </w:tcPr>
          <w:p>
            <w:pPr>
              <w:spacing w:after="0" w:line="240" w:lineRule="auto"/>
            </w:pPr>
            <w:r>
              <w:rPr>
                <w:rFonts w:ascii="Times New Roman" w:hAnsi="Times New Roman"/>
                <w:sz w:val="16"/>
              </w:rPr>
              <w:t>Wrong credentials or network issue</w:t>
            </w:r>
          </w:p>
        </w:tc>
        <w:tc>
          <w:tcPr>
            <w:tcW w:type="dxa" w:w="3744"/>
            <w:vAlign w:val="top"/>
          </w:tcPr>
          <w:p>
            <w:pPr>
              <w:spacing w:after="0" w:line="240" w:lineRule="auto"/>
            </w:pPr>
            <w:r>
              <w:rPr>
                <w:rFonts w:ascii="Times New Roman" w:hAnsi="Times New Roman"/>
                <w:sz w:val="16"/>
              </w:rPr>
              <w:t>Check password, internet and reset if needed</w:t>
            </w:r>
          </w:p>
        </w:tc>
      </w:tr>
      <w:tr>
        <w:tc>
          <w:tcPr>
            <w:tcW w:type="dxa" w:w="3024"/>
            <w:vAlign w:val="top"/>
          </w:tcPr>
          <w:p>
            <w:pPr>
              <w:spacing w:after="0" w:line="240" w:lineRule="auto"/>
            </w:pPr>
            <w:r>
              <w:rPr>
                <w:rFonts w:ascii="Times New Roman" w:hAnsi="Times New Roman"/>
                <w:sz w:val="16"/>
              </w:rPr>
              <w:t>Task date wrong</w:t>
            </w:r>
          </w:p>
        </w:tc>
        <w:tc>
          <w:tcPr>
            <w:tcW w:type="dxa" w:w="3600"/>
            <w:vAlign w:val="top"/>
          </w:tcPr>
          <w:p>
            <w:pPr>
              <w:spacing w:after="0" w:line="240" w:lineRule="auto"/>
            </w:pPr>
            <w:r>
              <w:rPr>
                <w:rFonts w:ascii="Times New Roman" w:hAnsi="Times New Roman"/>
                <w:sz w:val="16"/>
              </w:rPr>
              <w:t>Ambiguous voice command</w:t>
            </w:r>
          </w:p>
        </w:tc>
        <w:tc>
          <w:tcPr>
            <w:tcW w:type="dxa" w:w="3744"/>
            <w:vAlign w:val="top"/>
          </w:tcPr>
          <w:p>
            <w:pPr>
              <w:spacing w:after="0" w:line="240" w:lineRule="auto"/>
            </w:pPr>
            <w:r>
              <w:rPr>
                <w:rFonts w:ascii="Times New Roman" w:hAnsi="Times New Roman"/>
                <w:sz w:val="16"/>
              </w:rPr>
              <w:t>Edit due date before saving</w:t>
            </w:r>
          </w:p>
        </w:tc>
      </w:tr>
    </w:tbl>
    <w:p>
      <w:pPr>
        <w:jc w:val="center"/>
      </w:pPr>
      <w:r>
        <w:rPr>
          <w:rFonts w:ascii="Times New Roman" w:hAnsi="Times New Roman"/>
          <w:i/>
          <w:sz w:val="17"/>
        </w:rPr>
        <w:t>Table 34: Troubleshooting Guide</w:t>
      </w:r>
    </w:p>
    <w:p>
      <w:pPr>
        <w:pStyle w:val="Heading1"/>
      </w:pPr>
      <w:r>
        <w:rPr>
          <w:rFonts w:ascii="Times New Roman" w:hAnsi="Times New Roman"/>
          <w:sz w:val="21"/>
        </w:rPr>
        <w:t>16. Extended Screen-wise Description</w:t>
      </w:r>
    </w:p>
    <w:p>
      <w:pPr>
        <w:spacing w:after="40" w:line="252" w:lineRule="auto"/>
      </w:pPr>
      <w:r>
        <w:rPr>
          <w:rFonts w:ascii="Times New Roman" w:hAnsi="Times New Roman"/>
          <w:sz w:val="21"/>
        </w:rPr>
        <w:t>This section describes the main screens of the Saarthi app in a format suitable for GUI documentation. Actual screenshots may be inserted in the final project report after app development is completed.</w:t>
      </w:r>
    </w:p>
    <w:tbl>
      <w:tblPr>
        <w:tblStyle w:val="TableGrid"/>
        <w:tblW w:type="auto" w:w="0"/>
        <w:jc w:val="center"/>
        <w:tblLook w:firstColumn="1" w:firstRow="1" w:lastColumn="0" w:lastRow="0" w:noHBand="0" w:noVBand="1" w:val="04A0"/>
      </w:tblPr>
      <w:tblGrid>
        <w:gridCol w:w="5090"/>
        <w:gridCol w:w="5090"/>
      </w:tblGrid>
      <w:tr>
        <w:tc>
          <w:tcPr>
            <w:tcW w:type="dxa" w:w="2880"/>
            <w:shd w:fill="D9EAF7"/>
          </w:tcPr>
          <w:p>
            <w:pPr>
              <w:spacing w:after="0" w:line="240" w:lineRule="auto"/>
            </w:pPr>
            <w:r>
              <w:rPr>
                <w:rFonts w:ascii="Times New Roman" w:hAnsi="Times New Roman"/>
                <w:b/>
                <w:sz w:val="17"/>
              </w:rPr>
              <w:t>Screen</w:t>
            </w:r>
          </w:p>
        </w:tc>
        <w:tc>
          <w:tcPr>
            <w:tcW w:type="dxa" w:w="7488"/>
            <w:shd w:fill="D9EAF7"/>
          </w:tcPr>
          <w:p>
            <w:pPr>
              <w:spacing w:after="0" w:line="240" w:lineRule="auto"/>
            </w:pPr>
            <w:r>
              <w:rPr>
                <w:rFonts w:ascii="Times New Roman" w:hAnsi="Times New Roman"/>
                <w:b/>
                <w:sz w:val="17"/>
              </w:rPr>
              <w:t>Description</w:t>
            </w:r>
          </w:p>
        </w:tc>
      </w:tr>
      <w:tr>
        <w:tc>
          <w:tcPr>
            <w:tcW w:type="dxa" w:w="2880"/>
            <w:vAlign w:val="top"/>
          </w:tcPr>
          <w:p>
            <w:pPr>
              <w:spacing w:after="0" w:line="240" w:lineRule="auto"/>
            </w:pPr>
            <w:r>
              <w:rPr>
                <w:rFonts w:ascii="Times New Roman" w:hAnsi="Times New Roman"/>
                <w:sz w:val="16"/>
              </w:rPr>
              <w:t>Splash Screen</w:t>
            </w:r>
          </w:p>
        </w:tc>
        <w:tc>
          <w:tcPr>
            <w:tcW w:type="dxa" w:w="7488"/>
            <w:vAlign w:val="top"/>
          </w:tcPr>
          <w:p>
            <w:pPr>
              <w:spacing w:after="0" w:line="240" w:lineRule="auto"/>
            </w:pPr>
            <w:r>
              <w:rPr>
                <w:rFonts w:ascii="Times New Roman" w:hAnsi="Times New Roman"/>
                <w:sz w:val="16"/>
              </w:rPr>
              <w:t>Shows app logo and loads session state. If a valid token exists, the user is redirected to dashboard; otherwise login screen opens.</w:t>
            </w:r>
          </w:p>
        </w:tc>
      </w:tr>
      <w:tr>
        <w:tc>
          <w:tcPr>
            <w:tcW w:type="dxa" w:w="2880"/>
            <w:vAlign w:val="top"/>
          </w:tcPr>
          <w:p>
            <w:pPr>
              <w:spacing w:after="0" w:line="240" w:lineRule="auto"/>
            </w:pPr>
            <w:r>
              <w:rPr>
                <w:rFonts w:ascii="Times New Roman" w:hAnsi="Times New Roman"/>
                <w:sz w:val="16"/>
              </w:rPr>
              <w:t>Onboarding Screen</w:t>
            </w:r>
          </w:p>
        </w:tc>
        <w:tc>
          <w:tcPr>
            <w:tcW w:type="dxa" w:w="7488"/>
            <w:vAlign w:val="top"/>
          </w:tcPr>
          <w:p>
            <w:pPr>
              <w:spacing w:after="0" w:line="240" w:lineRule="auto"/>
            </w:pPr>
            <w:r>
              <w:rPr>
                <w:rFonts w:ascii="Times New Roman" w:hAnsi="Times New Roman"/>
                <w:sz w:val="16"/>
              </w:rPr>
              <w:t>Introduces voice task capture, AI priority and fake-call reminder features with short illustrations.</w:t>
            </w:r>
          </w:p>
        </w:tc>
      </w:tr>
      <w:tr>
        <w:tc>
          <w:tcPr>
            <w:tcW w:type="dxa" w:w="2880"/>
            <w:vAlign w:val="top"/>
          </w:tcPr>
          <w:p>
            <w:pPr>
              <w:spacing w:after="0" w:line="240" w:lineRule="auto"/>
            </w:pPr>
            <w:r>
              <w:rPr>
                <w:rFonts w:ascii="Times New Roman" w:hAnsi="Times New Roman"/>
                <w:sz w:val="16"/>
              </w:rPr>
              <w:t>Login Screen</w:t>
            </w:r>
          </w:p>
        </w:tc>
        <w:tc>
          <w:tcPr>
            <w:tcW w:type="dxa" w:w="7488"/>
            <w:vAlign w:val="top"/>
          </w:tcPr>
          <w:p>
            <w:pPr>
              <w:spacing w:after="0" w:line="240" w:lineRule="auto"/>
            </w:pPr>
            <w:r>
              <w:rPr>
                <w:rFonts w:ascii="Times New Roman" w:hAnsi="Times New Roman"/>
                <w:sz w:val="16"/>
              </w:rPr>
              <w:t>Allows user to enter email/phone and password. Includes forgot password and create account options.</w:t>
            </w:r>
          </w:p>
        </w:tc>
      </w:tr>
      <w:tr>
        <w:tc>
          <w:tcPr>
            <w:tcW w:type="dxa" w:w="2880"/>
            <w:vAlign w:val="top"/>
          </w:tcPr>
          <w:p>
            <w:pPr>
              <w:spacing w:after="0" w:line="240" w:lineRule="auto"/>
            </w:pPr>
            <w:r>
              <w:rPr>
                <w:rFonts w:ascii="Times New Roman" w:hAnsi="Times New Roman"/>
                <w:sz w:val="16"/>
              </w:rPr>
              <w:t>Dashboard Screen</w:t>
            </w:r>
          </w:p>
        </w:tc>
        <w:tc>
          <w:tcPr>
            <w:tcW w:type="dxa" w:w="7488"/>
            <w:vAlign w:val="top"/>
          </w:tcPr>
          <w:p>
            <w:pPr>
              <w:spacing w:after="0" w:line="240" w:lineRule="auto"/>
            </w:pPr>
            <w:r>
              <w:rPr>
                <w:rFonts w:ascii="Times New Roman" w:hAnsi="Times New Roman"/>
                <w:sz w:val="16"/>
              </w:rPr>
              <w:t>Displays today tasks, overdue tasks, high-priority tasks, progress summary and microphone button.</w:t>
            </w:r>
          </w:p>
        </w:tc>
      </w:tr>
      <w:tr>
        <w:tc>
          <w:tcPr>
            <w:tcW w:type="dxa" w:w="2880"/>
            <w:vAlign w:val="top"/>
          </w:tcPr>
          <w:p>
            <w:pPr>
              <w:spacing w:after="0" w:line="240" w:lineRule="auto"/>
            </w:pPr>
            <w:r>
              <w:rPr>
                <w:rFonts w:ascii="Times New Roman" w:hAnsi="Times New Roman"/>
                <w:sz w:val="16"/>
              </w:rPr>
              <w:t>Voice Recording Screen</w:t>
            </w:r>
          </w:p>
        </w:tc>
        <w:tc>
          <w:tcPr>
            <w:tcW w:type="dxa" w:w="7488"/>
            <w:vAlign w:val="top"/>
          </w:tcPr>
          <w:p>
            <w:pPr>
              <w:spacing w:after="0" w:line="240" w:lineRule="auto"/>
            </w:pPr>
            <w:r>
              <w:rPr>
                <w:rFonts w:ascii="Times New Roman" w:hAnsi="Times New Roman"/>
                <w:sz w:val="16"/>
              </w:rPr>
              <w:t>Shows recording animation, stop button and real-time or final transcript text.</w:t>
            </w:r>
          </w:p>
        </w:tc>
      </w:tr>
      <w:tr>
        <w:tc>
          <w:tcPr>
            <w:tcW w:type="dxa" w:w="2880"/>
            <w:vAlign w:val="top"/>
          </w:tcPr>
          <w:p>
            <w:pPr>
              <w:spacing w:after="0" w:line="240" w:lineRule="auto"/>
            </w:pPr>
            <w:r>
              <w:rPr>
                <w:rFonts w:ascii="Times New Roman" w:hAnsi="Times New Roman"/>
                <w:sz w:val="16"/>
              </w:rPr>
              <w:t>Task Confirmation Screen</w:t>
            </w:r>
          </w:p>
        </w:tc>
        <w:tc>
          <w:tcPr>
            <w:tcW w:type="dxa" w:w="7488"/>
            <w:vAlign w:val="top"/>
          </w:tcPr>
          <w:p>
            <w:pPr>
              <w:spacing w:after="0" w:line="240" w:lineRule="auto"/>
            </w:pPr>
            <w:r>
              <w:rPr>
                <w:rFonts w:ascii="Times New Roman" w:hAnsi="Times New Roman"/>
                <w:sz w:val="16"/>
              </w:rPr>
              <w:t>Displays AI-generated task fields such as title, due date, priority, category and reminder type.</w:t>
            </w:r>
          </w:p>
        </w:tc>
      </w:tr>
      <w:tr>
        <w:tc>
          <w:tcPr>
            <w:tcW w:type="dxa" w:w="2880"/>
            <w:vAlign w:val="top"/>
          </w:tcPr>
          <w:p>
            <w:pPr>
              <w:spacing w:after="0" w:line="240" w:lineRule="auto"/>
            </w:pPr>
            <w:r>
              <w:rPr>
                <w:rFonts w:ascii="Times New Roman" w:hAnsi="Times New Roman"/>
                <w:sz w:val="16"/>
              </w:rPr>
              <w:t>Task Detail Screen</w:t>
            </w:r>
          </w:p>
        </w:tc>
        <w:tc>
          <w:tcPr>
            <w:tcW w:type="dxa" w:w="7488"/>
            <w:vAlign w:val="top"/>
          </w:tcPr>
          <w:p>
            <w:pPr>
              <w:spacing w:after="0" w:line="240" w:lineRule="auto"/>
            </w:pPr>
            <w:r>
              <w:rPr>
                <w:rFonts w:ascii="Times New Roman" w:hAnsi="Times New Roman"/>
                <w:sz w:val="16"/>
              </w:rPr>
              <w:t>Shows full task information, notes, reminder history and action buttons.</w:t>
            </w:r>
          </w:p>
        </w:tc>
      </w:tr>
      <w:tr>
        <w:tc>
          <w:tcPr>
            <w:tcW w:type="dxa" w:w="2880"/>
            <w:vAlign w:val="top"/>
          </w:tcPr>
          <w:p>
            <w:pPr>
              <w:spacing w:after="0" w:line="240" w:lineRule="auto"/>
            </w:pPr>
            <w:r>
              <w:rPr>
                <w:rFonts w:ascii="Times New Roman" w:hAnsi="Times New Roman"/>
                <w:sz w:val="16"/>
              </w:rPr>
              <w:t>Reminder Screen</w:t>
            </w:r>
          </w:p>
        </w:tc>
        <w:tc>
          <w:tcPr>
            <w:tcW w:type="dxa" w:w="7488"/>
            <w:vAlign w:val="top"/>
          </w:tcPr>
          <w:p>
            <w:pPr>
              <w:spacing w:after="0" w:line="240" w:lineRule="auto"/>
            </w:pPr>
            <w:r>
              <w:rPr>
                <w:rFonts w:ascii="Times New Roman" w:hAnsi="Times New Roman"/>
                <w:sz w:val="16"/>
              </w:rPr>
              <w:t>Shows normal notification details or full-screen fake-call reminder for urgent tasks.</w:t>
            </w:r>
          </w:p>
        </w:tc>
      </w:tr>
      <w:tr>
        <w:tc>
          <w:tcPr>
            <w:tcW w:type="dxa" w:w="2880"/>
            <w:vAlign w:val="top"/>
          </w:tcPr>
          <w:p>
            <w:pPr>
              <w:spacing w:after="0" w:line="240" w:lineRule="auto"/>
            </w:pPr>
            <w:r>
              <w:rPr>
                <w:rFonts w:ascii="Times New Roman" w:hAnsi="Times New Roman"/>
                <w:sz w:val="16"/>
              </w:rPr>
              <w:t>Reports Screen</w:t>
            </w:r>
          </w:p>
        </w:tc>
        <w:tc>
          <w:tcPr>
            <w:tcW w:type="dxa" w:w="7488"/>
            <w:vAlign w:val="top"/>
          </w:tcPr>
          <w:p>
            <w:pPr>
              <w:spacing w:after="0" w:line="240" w:lineRule="auto"/>
            </w:pPr>
            <w:r>
              <w:rPr>
                <w:rFonts w:ascii="Times New Roman" w:hAnsi="Times New Roman"/>
                <w:sz w:val="16"/>
              </w:rPr>
              <w:t>Shows weekly task completion, missed reminders and category-wise task distribution.</w:t>
            </w:r>
          </w:p>
        </w:tc>
      </w:tr>
      <w:tr>
        <w:tc>
          <w:tcPr>
            <w:tcW w:type="dxa" w:w="2880"/>
            <w:vAlign w:val="top"/>
          </w:tcPr>
          <w:p>
            <w:pPr>
              <w:spacing w:after="0" w:line="240" w:lineRule="auto"/>
            </w:pPr>
            <w:r>
              <w:rPr>
                <w:rFonts w:ascii="Times New Roman" w:hAnsi="Times New Roman"/>
                <w:sz w:val="16"/>
              </w:rPr>
              <w:t>Settings Screen</w:t>
            </w:r>
          </w:p>
        </w:tc>
        <w:tc>
          <w:tcPr>
            <w:tcW w:type="dxa" w:w="7488"/>
            <w:vAlign w:val="top"/>
          </w:tcPr>
          <w:p>
            <w:pPr>
              <w:spacing w:after="0" w:line="240" w:lineRule="auto"/>
            </w:pPr>
            <w:r>
              <w:rPr>
                <w:rFonts w:ascii="Times New Roman" w:hAnsi="Times New Roman"/>
                <w:sz w:val="16"/>
              </w:rPr>
              <w:t>Controls profile, language, theme, reminder defaults, privacy and fake-call behavior.</w:t>
            </w:r>
          </w:p>
        </w:tc>
      </w:tr>
    </w:tbl>
    <w:p>
      <w:pPr>
        <w:jc w:val="center"/>
      </w:pPr>
      <w:r>
        <w:rPr>
          <w:rFonts w:ascii="Times New Roman" w:hAnsi="Times New Roman"/>
          <w:i/>
          <w:sz w:val="17"/>
        </w:rPr>
        <w:t>Table 35: Screen-wise Description</w:t>
      </w:r>
    </w:p>
    <w:p>
      <w:pPr>
        <w:pStyle w:val="Heading2"/>
      </w:pPr>
      <w:r>
        <w:rPr>
          <w:rFonts w:ascii="Times New Roman" w:hAnsi="Times New Roman"/>
          <w:sz w:val="21"/>
        </w:rPr>
        <w:t>16.1 UI Design Principles</w:t>
      </w:r>
    </w:p>
    <w:p>
      <w:pPr>
        <w:pStyle w:val="ListBullet"/>
        <w:spacing w:after="20" w:line="240" w:lineRule="auto"/>
      </w:pPr>
      <w:r>
        <w:rPr>
          <w:rFonts w:ascii="Times New Roman" w:hAnsi="Times New Roman"/>
          <w:sz w:val="21"/>
        </w:rPr>
        <w:t>Keep the microphone button visible and easy to access because voice capture is the primary feature.</w:t>
      </w:r>
    </w:p>
    <w:p>
      <w:pPr>
        <w:pStyle w:val="ListBullet"/>
        <w:spacing w:after="20" w:line="240" w:lineRule="auto"/>
      </w:pPr>
      <w:r>
        <w:rPr>
          <w:rFonts w:ascii="Times New Roman" w:hAnsi="Times New Roman"/>
          <w:sz w:val="21"/>
        </w:rPr>
        <w:t>Use clear status tags such as Pending, Completed, Overdue and Snoozed.</w:t>
      </w:r>
    </w:p>
    <w:p>
      <w:pPr>
        <w:pStyle w:val="ListBullet"/>
        <w:spacing w:after="20" w:line="240" w:lineRule="auto"/>
      </w:pPr>
      <w:r>
        <w:rPr>
          <w:rFonts w:ascii="Times New Roman" w:hAnsi="Times New Roman"/>
          <w:sz w:val="21"/>
        </w:rPr>
        <w:t>Use readable font sizes and sufficient spacing for mobile screens.</w:t>
      </w:r>
    </w:p>
    <w:p>
      <w:pPr>
        <w:pStyle w:val="ListBullet"/>
        <w:spacing w:after="20" w:line="240" w:lineRule="auto"/>
      </w:pPr>
      <w:r>
        <w:rPr>
          <w:rFonts w:ascii="Times New Roman" w:hAnsi="Times New Roman"/>
          <w:sz w:val="21"/>
        </w:rPr>
        <w:t>Avoid clutter on the dashboard; show only the most important task information first.</w:t>
      </w:r>
    </w:p>
    <w:p>
      <w:pPr>
        <w:pStyle w:val="ListBullet"/>
        <w:spacing w:after="20" w:line="240" w:lineRule="auto"/>
      </w:pPr>
      <w:r>
        <w:rPr>
          <w:rFonts w:ascii="Times New Roman" w:hAnsi="Times New Roman"/>
          <w:sz w:val="21"/>
        </w:rPr>
        <w:t>Use confirmation screens when AI creates a task so the user can correct mistakes.</w:t>
      </w:r>
    </w:p>
    <w:p>
      <w:pPr>
        <w:pStyle w:val="ListBullet"/>
        <w:spacing w:after="20" w:line="240" w:lineRule="auto"/>
      </w:pPr>
      <w:r>
        <w:rPr>
          <w:rFonts w:ascii="Times New Roman" w:hAnsi="Times New Roman"/>
          <w:sz w:val="21"/>
        </w:rPr>
        <w:t>Make fake-call reminder visually noticeable but clearly branded as Saarthi reminder.</w:t>
      </w:r>
    </w:p>
    <w:p>
      <w:pPr>
        <w:pStyle w:val="ListBullet"/>
        <w:spacing w:after="20" w:line="240" w:lineRule="auto"/>
      </w:pPr>
      <w:r>
        <w:rPr>
          <w:rFonts w:ascii="Times New Roman" w:hAnsi="Times New Roman"/>
          <w:sz w:val="21"/>
        </w:rPr>
        <w:t>Provide accessibility support with high contrast, large touch targets and screen reader labels.</w:t>
      </w:r>
    </w:p>
    <w:p>
      <w:pPr>
        <w:pStyle w:val="Heading1"/>
      </w:pPr>
      <w:r>
        <w:rPr>
          <w:rFonts w:ascii="Times New Roman" w:hAnsi="Times New Roman"/>
          <w:sz w:val="21"/>
        </w:rPr>
        <w:t>17. Deployment and Maintenance Plan</w:t>
      </w:r>
    </w:p>
    <w:p>
      <w:pPr>
        <w:pStyle w:val="Heading2"/>
      </w:pPr>
      <w:r>
        <w:rPr>
          <w:rFonts w:ascii="Times New Roman" w:hAnsi="Times New Roman"/>
          <w:sz w:val="21"/>
        </w:rPr>
        <w:t>17.1 Deployment Plan</w:t>
      </w:r>
    </w:p>
    <w:p>
      <w:pPr>
        <w:spacing w:after="40" w:line="252" w:lineRule="auto"/>
      </w:pPr>
      <w:r>
        <w:rPr>
          <w:rFonts w:ascii="Times New Roman" w:hAnsi="Times New Roman"/>
          <w:sz w:val="21"/>
        </w:rPr>
        <w:t>Deployment includes preparing the backend server, database, environment variables, mobile build and notification configuration. The backend should be deployed first and tested through API calls. After that, the mobile application should be configured with production API URLs and notification keys. The final Android build can be generated as an APK or uploaded to the Play Console for distribution.</w:t>
      </w:r>
    </w:p>
    <w:tbl>
      <w:tblPr>
        <w:tblStyle w:val="TableGrid"/>
        <w:tblW w:type="auto" w:w="0"/>
        <w:jc w:val="center"/>
        <w:tblLook w:firstColumn="1" w:firstRow="1" w:lastColumn="0" w:lastRow="0" w:noHBand="0" w:noVBand="1" w:val="04A0"/>
      </w:tblPr>
      <w:tblGrid>
        <w:gridCol w:w="5090"/>
        <w:gridCol w:w="5090"/>
      </w:tblGrid>
      <w:tr>
        <w:tc>
          <w:tcPr>
            <w:tcW w:type="dxa" w:w="3168"/>
            <w:shd w:fill="D9EAF7"/>
          </w:tcPr>
          <w:p>
            <w:pPr>
              <w:spacing w:after="0" w:line="240" w:lineRule="auto"/>
            </w:pPr>
            <w:r>
              <w:rPr>
                <w:rFonts w:ascii="Times New Roman" w:hAnsi="Times New Roman"/>
                <w:b/>
                <w:sz w:val="17"/>
              </w:rPr>
              <w:t>Deployment Step</w:t>
            </w:r>
          </w:p>
        </w:tc>
        <w:tc>
          <w:tcPr>
            <w:tcW w:type="dxa" w:w="7200"/>
            <w:shd w:fill="D9EAF7"/>
          </w:tcPr>
          <w:p>
            <w:pPr>
              <w:spacing w:after="0" w:line="240" w:lineRule="auto"/>
            </w:pPr>
            <w:r>
              <w:rPr>
                <w:rFonts w:ascii="Times New Roman" w:hAnsi="Times New Roman"/>
                <w:b/>
                <w:sz w:val="17"/>
              </w:rPr>
              <w:t>Description</w:t>
            </w:r>
          </w:p>
        </w:tc>
      </w:tr>
      <w:tr>
        <w:tc>
          <w:tcPr>
            <w:tcW w:type="dxa" w:w="3168"/>
            <w:vAlign w:val="top"/>
          </w:tcPr>
          <w:p>
            <w:pPr>
              <w:spacing w:after="0" w:line="240" w:lineRule="auto"/>
            </w:pPr>
            <w:r>
              <w:rPr>
                <w:rFonts w:ascii="Times New Roman" w:hAnsi="Times New Roman"/>
                <w:sz w:val="16"/>
              </w:rPr>
              <w:t>Prepare Server</w:t>
            </w:r>
          </w:p>
        </w:tc>
        <w:tc>
          <w:tcPr>
            <w:tcW w:type="dxa" w:w="7200"/>
            <w:vAlign w:val="top"/>
          </w:tcPr>
          <w:p>
            <w:pPr>
              <w:spacing w:after="0" w:line="240" w:lineRule="auto"/>
            </w:pPr>
            <w:r>
              <w:rPr>
                <w:rFonts w:ascii="Times New Roman" w:hAnsi="Times New Roman"/>
                <w:sz w:val="16"/>
              </w:rPr>
              <w:t>Create cloud server or use managed backend platform.</w:t>
            </w:r>
          </w:p>
        </w:tc>
      </w:tr>
      <w:tr>
        <w:tc>
          <w:tcPr>
            <w:tcW w:type="dxa" w:w="3168"/>
            <w:vAlign w:val="top"/>
          </w:tcPr>
          <w:p>
            <w:pPr>
              <w:spacing w:after="0" w:line="240" w:lineRule="auto"/>
            </w:pPr>
            <w:r>
              <w:rPr>
                <w:rFonts w:ascii="Times New Roman" w:hAnsi="Times New Roman"/>
                <w:sz w:val="16"/>
              </w:rPr>
              <w:t>Configure Database</w:t>
            </w:r>
          </w:p>
        </w:tc>
        <w:tc>
          <w:tcPr>
            <w:tcW w:type="dxa" w:w="7200"/>
            <w:vAlign w:val="top"/>
          </w:tcPr>
          <w:p>
            <w:pPr>
              <w:spacing w:after="0" w:line="240" w:lineRule="auto"/>
            </w:pPr>
            <w:r>
              <w:rPr>
                <w:rFonts w:ascii="Times New Roman" w:hAnsi="Times New Roman"/>
                <w:sz w:val="16"/>
              </w:rPr>
              <w:t>Create production database and apply migrations.</w:t>
            </w:r>
          </w:p>
        </w:tc>
      </w:tr>
      <w:tr>
        <w:tc>
          <w:tcPr>
            <w:tcW w:type="dxa" w:w="3168"/>
            <w:vAlign w:val="top"/>
          </w:tcPr>
          <w:p>
            <w:pPr>
              <w:spacing w:after="0" w:line="240" w:lineRule="auto"/>
            </w:pPr>
            <w:r>
              <w:rPr>
                <w:rFonts w:ascii="Times New Roman" w:hAnsi="Times New Roman"/>
                <w:sz w:val="16"/>
              </w:rPr>
              <w:t>Set Environment Variables</w:t>
            </w:r>
          </w:p>
        </w:tc>
        <w:tc>
          <w:tcPr>
            <w:tcW w:type="dxa" w:w="7200"/>
            <w:vAlign w:val="top"/>
          </w:tcPr>
          <w:p>
            <w:pPr>
              <w:spacing w:after="0" w:line="240" w:lineRule="auto"/>
            </w:pPr>
            <w:r>
              <w:rPr>
                <w:rFonts w:ascii="Times New Roman" w:hAnsi="Times New Roman"/>
                <w:sz w:val="16"/>
              </w:rPr>
              <w:t>Store secret keys, API keys and database credentials safely.</w:t>
            </w:r>
          </w:p>
        </w:tc>
      </w:tr>
      <w:tr>
        <w:tc>
          <w:tcPr>
            <w:tcW w:type="dxa" w:w="3168"/>
            <w:vAlign w:val="top"/>
          </w:tcPr>
          <w:p>
            <w:pPr>
              <w:spacing w:after="0" w:line="240" w:lineRule="auto"/>
            </w:pPr>
            <w:r>
              <w:rPr>
                <w:rFonts w:ascii="Times New Roman" w:hAnsi="Times New Roman"/>
                <w:sz w:val="16"/>
              </w:rPr>
              <w:t>Enable HTTPS</w:t>
            </w:r>
          </w:p>
        </w:tc>
        <w:tc>
          <w:tcPr>
            <w:tcW w:type="dxa" w:w="7200"/>
            <w:vAlign w:val="top"/>
          </w:tcPr>
          <w:p>
            <w:pPr>
              <w:spacing w:after="0" w:line="240" w:lineRule="auto"/>
            </w:pPr>
            <w:r>
              <w:rPr>
                <w:rFonts w:ascii="Times New Roman" w:hAnsi="Times New Roman"/>
                <w:sz w:val="16"/>
              </w:rPr>
              <w:t>Configure SSL certificate for backend domain.</w:t>
            </w:r>
          </w:p>
        </w:tc>
      </w:tr>
      <w:tr>
        <w:tc>
          <w:tcPr>
            <w:tcW w:type="dxa" w:w="3168"/>
            <w:vAlign w:val="top"/>
          </w:tcPr>
          <w:p>
            <w:pPr>
              <w:spacing w:after="0" w:line="240" w:lineRule="auto"/>
            </w:pPr>
            <w:r>
              <w:rPr>
                <w:rFonts w:ascii="Times New Roman" w:hAnsi="Times New Roman"/>
                <w:sz w:val="16"/>
              </w:rPr>
              <w:t>Configure Notifications</w:t>
            </w:r>
          </w:p>
        </w:tc>
        <w:tc>
          <w:tcPr>
            <w:tcW w:type="dxa" w:w="7200"/>
            <w:vAlign w:val="top"/>
          </w:tcPr>
          <w:p>
            <w:pPr>
              <w:spacing w:after="0" w:line="240" w:lineRule="auto"/>
            </w:pPr>
            <w:r>
              <w:rPr>
                <w:rFonts w:ascii="Times New Roman" w:hAnsi="Times New Roman"/>
                <w:sz w:val="16"/>
              </w:rPr>
              <w:t>Set Firebase project and messaging credentials.</w:t>
            </w:r>
          </w:p>
        </w:tc>
      </w:tr>
      <w:tr>
        <w:tc>
          <w:tcPr>
            <w:tcW w:type="dxa" w:w="3168"/>
            <w:vAlign w:val="top"/>
          </w:tcPr>
          <w:p>
            <w:pPr>
              <w:spacing w:after="0" w:line="240" w:lineRule="auto"/>
            </w:pPr>
            <w:r>
              <w:rPr>
                <w:rFonts w:ascii="Times New Roman" w:hAnsi="Times New Roman"/>
                <w:sz w:val="16"/>
              </w:rPr>
              <w:t>Build Mobile App</w:t>
            </w:r>
          </w:p>
        </w:tc>
        <w:tc>
          <w:tcPr>
            <w:tcW w:type="dxa" w:w="7200"/>
            <w:vAlign w:val="top"/>
          </w:tcPr>
          <w:p>
            <w:pPr>
              <w:spacing w:after="0" w:line="240" w:lineRule="auto"/>
            </w:pPr>
            <w:r>
              <w:rPr>
                <w:rFonts w:ascii="Times New Roman" w:hAnsi="Times New Roman"/>
                <w:sz w:val="16"/>
              </w:rPr>
              <w:t>Generate release APK/AAB with production configuration.</w:t>
            </w:r>
          </w:p>
        </w:tc>
      </w:tr>
      <w:tr>
        <w:tc>
          <w:tcPr>
            <w:tcW w:type="dxa" w:w="3168"/>
            <w:vAlign w:val="top"/>
          </w:tcPr>
          <w:p>
            <w:pPr>
              <w:spacing w:after="0" w:line="240" w:lineRule="auto"/>
            </w:pPr>
            <w:r>
              <w:rPr>
                <w:rFonts w:ascii="Times New Roman" w:hAnsi="Times New Roman"/>
                <w:sz w:val="16"/>
              </w:rPr>
              <w:t>Perform Smoke Testing</w:t>
            </w:r>
          </w:p>
        </w:tc>
        <w:tc>
          <w:tcPr>
            <w:tcW w:type="dxa" w:w="7200"/>
            <w:vAlign w:val="top"/>
          </w:tcPr>
          <w:p>
            <w:pPr>
              <w:spacing w:after="0" w:line="240" w:lineRule="auto"/>
            </w:pPr>
            <w:r>
              <w:rPr>
                <w:rFonts w:ascii="Times New Roman" w:hAnsi="Times New Roman"/>
                <w:sz w:val="16"/>
              </w:rPr>
              <w:t>Check login, task creation, voice, reminder and dashboard.</w:t>
            </w:r>
          </w:p>
        </w:tc>
      </w:tr>
      <w:tr>
        <w:tc>
          <w:tcPr>
            <w:tcW w:type="dxa" w:w="3168"/>
            <w:vAlign w:val="top"/>
          </w:tcPr>
          <w:p>
            <w:pPr>
              <w:spacing w:after="0" w:line="240" w:lineRule="auto"/>
            </w:pPr>
            <w:r>
              <w:rPr>
                <w:rFonts w:ascii="Times New Roman" w:hAnsi="Times New Roman"/>
                <w:sz w:val="16"/>
              </w:rPr>
              <w:t>Release App</w:t>
            </w:r>
          </w:p>
        </w:tc>
        <w:tc>
          <w:tcPr>
            <w:tcW w:type="dxa" w:w="7200"/>
            <w:vAlign w:val="top"/>
          </w:tcPr>
          <w:p>
            <w:pPr>
              <w:spacing w:after="0" w:line="240" w:lineRule="auto"/>
            </w:pPr>
            <w:r>
              <w:rPr>
                <w:rFonts w:ascii="Times New Roman" w:hAnsi="Times New Roman"/>
                <w:sz w:val="16"/>
              </w:rPr>
              <w:t>Distribute to testers or publish after final verification.</w:t>
            </w:r>
          </w:p>
        </w:tc>
      </w:tr>
    </w:tbl>
    <w:p>
      <w:pPr>
        <w:jc w:val="center"/>
      </w:pPr>
      <w:r>
        <w:rPr>
          <w:rFonts w:ascii="Times New Roman" w:hAnsi="Times New Roman"/>
          <w:i/>
          <w:sz w:val="17"/>
        </w:rPr>
        <w:t>Table 36: Deployment Steps</w:t>
      </w:r>
    </w:p>
    <w:p>
      <w:pPr>
        <w:pStyle w:val="Heading2"/>
      </w:pPr>
      <w:r>
        <w:rPr>
          <w:rFonts w:ascii="Times New Roman" w:hAnsi="Times New Roman"/>
          <w:sz w:val="21"/>
        </w:rPr>
        <w:t>17.2 Maintenance Activities</w:t>
      </w:r>
    </w:p>
    <w:p>
      <w:pPr>
        <w:pStyle w:val="ListBullet"/>
        <w:spacing w:after="20" w:line="240" w:lineRule="auto"/>
      </w:pPr>
      <w:r>
        <w:rPr>
          <w:rFonts w:ascii="Times New Roman" w:hAnsi="Times New Roman"/>
          <w:sz w:val="21"/>
        </w:rPr>
        <w:t>Monitor crash reports and fix high-frequency errors quickly.</w:t>
      </w:r>
    </w:p>
    <w:p>
      <w:pPr>
        <w:pStyle w:val="ListBullet"/>
        <w:spacing w:after="20" w:line="240" w:lineRule="auto"/>
      </w:pPr>
      <w:r>
        <w:rPr>
          <w:rFonts w:ascii="Times New Roman" w:hAnsi="Times New Roman"/>
          <w:sz w:val="21"/>
        </w:rPr>
        <w:t>Review speech recognition failure cases and improve parsing rules.</w:t>
      </w:r>
    </w:p>
    <w:p>
      <w:pPr>
        <w:pStyle w:val="ListBullet"/>
        <w:spacing w:after="20" w:line="240" w:lineRule="auto"/>
      </w:pPr>
      <w:r>
        <w:rPr>
          <w:rFonts w:ascii="Times New Roman" w:hAnsi="Times New Roman"/>
          <w:sz w:val="21"/>
        </w:rPr>
        <w:t>Update dependencies to patch security vulnerabilities.</w:t>
      </w:r>
    </w:p>
    <w:p>
      <w:pPr>
        <w:pStyle w:val="ListBullet"/>
        <w:spacing w:after="20" w:line="240" w:lineRule="auto"/>
      </w:pPr>
      <w:r>
        <w:rPr>
          <w:rFonts w:ascii="Times New Roman" w:hAnsi="Times New Roman"/>
          <w:sz w:val="21"/>
        </w:rPr>
        <w:t>Backup database regularly and verify restore process.</w:t>
      </w:r>
    </w:p>
    <w:p>
      <w:pPr>
        <w:pStyle w:val="ListBullet"/>
        <w:spacing w:after="20" w:line="240" w:lineRule="auto"/>
      </w:pPr>
      <w:r>
        <w:rPr>
          <w:rFonts w:ascii="Times New Roman" w:hAnsi="Times New Roman"/>
          <w:sz w:val="21"/>
        </w:rPr>
        <w:t>Collect user feedback about reminder usefulness and notification fatigue.</w:t>
      </w:r>
    </w:p>
    <w:p>
      <w:pPr>
        <w:pStyle w:val="ListBullet"/>
        <w:spacing w:after="20" w:line="240" w:lineRule="auto"/>
      </w:pPr>
      <w:r>
        <w:rPr>
          <w:rFonts w:ascii="Times New Roman" w:hAnsi="Times New Roman"/>
          <w:sz w:val="21"/>
        </w:rPr>
        <w:t>Improve UI performance when task count becomes large.</w:t>
      </w:r>
    </w:p>
    <w:p>
      <w:pPr>
        <w:pStyle w:val="ListBullet"/>
        <w:spacing w:after="20" w:line="240" w:lineRule="auto"/>
      </w:pPr>
      <w:r>
        <w:rPr>
          <w:rFonts w:ascii="Times New Roman" w:hAnsi="Times New Roman"/>
          <w:sz w:val="21"/>
        </w:rPr>
        <w:t>Keep privacy policy updated when adding new external services.</w:t>
      </w:r>
    </w:p>
    <w:p>
      <w:pPr>
        <w:pStyle w:val="Heading2"/>
      </w:pPr>
      <w:r>
        <w:rPr>
          <w:rFonts w:ascii="Times New Roman" w:hAnsi="Times New Roman"/>
          <w:sz w:val="21"/>
        </w:rPr>
        <w:t>17.3 Version Upgrade Plan</w:t>
      </w:r>
    </w:p>
    <w:tbl>
      <w:tblPr>
        <w:tblStyle w:val="TableGrid"/>
        <w:tblW w:type="auto" w:w="0"/>
        <w:jc w:val="center"/>
        <w:tblLook w:firstColumn="1" w:firstRow="1" w:lastColumn="0" w:lastRow="0" w:noHBand="0" w:noVBand="1" w:val="04A0"/>
      </w:tblPr>
      <w:tblGrid>
        <w:gridCol w:w="5090"/>
        <w:gridCol w:w="5090"/>
      </w:tblGrid>
      <w:tr>
        <w:tc>
          <w:tcPr>
            <w:tcW w:type="dxa" w:w="1728"/>
            <w:shd w:fill="D9EAF7"/>
          </w:tcPr>
          <w:p>
            <w:pPr>
              <w:spacing w:after="0" w:line="240" w:lineRule="auto"/>
            </w:pPr>
            <w:r>
              <w:rPr>
                <w:rFonts w:ascii="Times New Roman" w:hAnsi="Times New Roman"/>
                <w:b/>
                <w:sz w:val="17"/>
              </w:rPr>
              <w:t>Version</w:t>
            </w:r>
          </w:p>
        </w:tc>
        <w:tc>
          <w:tcPr>
            <w:tcW w:type="dxa" w:w="8640"/>
            <w:shd w:fill="D9EAF7"/>
          </w:tcPr>
          <w:p>
            <w:pPr>
              <w:spacing w:after="0" w:line="240" w:lineRule="auto"/>
            </w:pPr>
            <w:r>
              <w:rPr>
                <w:rFonts w:ascii="Times New Roman" w:hAnsi="Times New Roman"/>
                <w:b/>
                <w:sz w:val="17"/>
              </w:rPr>
              <w:t>Planned Features</w:t>
            </w:r>
          </w:p>
        </w:tc>
      </w:tr>
      <w:tr>
        <w:tc>
          <w:tcPr>
            <w:tcW w:type="dxa" w:w="1728"/>
            <w:vAlign w:val="top"/>
          </w:tcPr>
          <w:p>
            <w:pPr>
              <w:spacing w:after="0" w:line="240" w:lineRule="auto"/>
            </w:pPr>
            <w:r>
              <w:rPr>
                <w:rFonts w:ascii="Times New Roman" w:hAnsi="Times New Roman"/>
                <w:sz w:val="16"/>
              </w:rPr>
              <w:t>V1.0</w:t>
            </w:r>
          </w:p>
        </w:tc>
        <w:tc>
          <w:tcPr>
            <w:tcW w:type="dxa" w:w="8640"/>
            <w:vAlign w:val="top"/>
          </w:tcPr>
          <w:p>
            <w:pPr>
              <w:spacing w:after="0" w:line="240" w:lineRule="auto"/>
            </w:pPr>
            <w:r>
              <w:rPr>
                <w:rFonts w:ascii="Times New Roman" w:hAnsi="Times New Roman"/>
                <w:sz w:val="16"/>
              </w:rPr>
              <w:t>Login, manual tasks, voice tasks, reminders, fake-call alert, dashboard</w:t>
            </w:r>
          </w:p>
        </w:tc>
      </w:tr>
      <w:tr>
        <w:tc>
          <w:tcPr>
            <w:tcW w:type="dxa" w:w="1728"/>
            <w:vAlign w:val="top"/>
          </w:tcPr>
          <w:p>
            <w:pPr>
              <w:spacing w:after="0" w:line="240" w:lineRule="auto"/>
            </w:pPr>
            <w:r>
              <w:rPr>
                <w:rFonts w:ascii="Times New Roman" w:hAnsi="Times New Roman"/>
                <w:sz w:val="16"/>
              </w:rPr>
              <w:t>V1.1</w:t>
            </w:r>
          </w:p>
        </w:tc>
        <w:tc>
          <w:tcPr>
            <w:tcW w:type="dxa" w:w="8640"/>
            <w:vAlign w:val="top"/>
          </w:tcPr>
          <w:p>
            <w:pPr>
              <w:spacing w:after="0" w:line="240" w:lineRule="auto"/>
            </w:pPr>
            <w:r>
              <w:rPr>
                <w:rFonts w:ascii="Times New Roman" w:hAnsi="Times New Roman"/>
                <w:sz w:val="16"/>
              </w:rPr>
              <w:t>Improved Hinglish parsing, weekly reports, better snooze options</w:t>
            </w:r>
          </w:p>
        </w:tc>
      </w:tr>
      <w:tr>
        <w:tc>
          <w:tcPr>
            <w:tcW w:type="dxa" w:w="1728"/>
            <w:vAlign w:val="top"/>
          </w:tcPr>
          <w:p>
            <w:pPr>
              <w:spacing w:after="0" w:line="240" w:lineRule="auto"/>
            </w:pPr>
            <w:r>
              <w:rPr>
                <w:rFonts w:ascii="Times New Roman" w:hAnsi="Times New Roman"/>
                <w:sz w:val="16"/>
              </w:rPr>
              <w:t>V1.2</w:t>
            </w:r>
          </w:p>
        </w:tc>
        <w:tc>
          <w:tcPr>
            <w:tcW w:type="dxa" w:w="8640"/>
            <w:vAlign w:val="top"/>
          </w:tcPr>
          <w:p>
            <w:pPr>
              <w:spacing w:after="0" w:line="240" w:lineRule="auto"/>
            </w:pPr>
            <w:r>
              <w:rPr>
                <w:rFonts w:ascii="Times New Roman" w:hAnsi="Times New Roman"/>
                <w:sz w:val="16"/>
              </w:rPr>
              <w:t>Calendar sync, recurring task templates, local backup export</w:t>
            </w:r>
          </w:p>
        </w:tc>
      </w:tr>
      <w:tr>
        <w:tc>
          <w:tcPr>
            <w:tcW w:type="dxa" w:w="1728"/>
            <w:vAlign w:val="top"/>
          </w:tcPr>
          <w:p>
            <w:pPr>
              <w:spacing w:after="0" w:line="240" w:lineRule="auto"/>
            </w:pPr>
            <w:r>
              <w:rPr>
                <w:rFonts w:ascii="Times New Roman" w:hAnsi="Times New Roman"/>
                <w:sz w:val="16"/>
              </w:rPr>
              <w:t>V2.0</w:t>
            </w:r>
          </w:p>
        </w:tc>
        <w:tc>
          <w:tcPr>
            <w:tcW w:type="dxa" w:w="8640"/>
            <w:vAlign w:val="top"/>
          </w:tcPr>
          <w:p>
            <w:pPr>
              <w:spacing w:after="0" w:line="240" w:lineRule="auto"/>
            </w:pPr>
            <w:r>
              <w:rPr>
                <w:rFonts w:ascii="Times New Roman" w:hAnsi="Times New Roman"/>
                <w:sz w:val="16"/>
              </w:rPr>
              <w:t>Team/shared tasks, web dashboard and advanced AI planning</w:t>
            </w:r>
          </w:p>
        </w:tc>
      </w:tr>
      <w:tr>
        <w:tc>
          <w:tcPr>
            <w:tcW w:type="dxa" w:w="1728"/>
            <w:vAlign w:val="top"/>
          </w:tcPr>
          <w:p>
            <w:pPr>
              <w:spacing w:after="0" w:line="240" w:lineRule="auto"/>
            </w:pPr>
            <w:r>
              <w:rPr>
                <w:rFonts w:ascii="Times New Roman" w:hAnsi="Times New Roman"/>
                <w:sz w:val="16"/>
              </w:rPr>
              <w:t>V2.1</w:t>
            </w:r>
          </w:p>
        </w:tc>
        <w:tc>
          <w:tcPr>
            <w:tcW w:type="dxa" w:w="8640"/>
            <w:vAlign w:val="top"/>
          </w:tcPr>
          <w:p>
            <w:pPr>
              <w:spacing w:after="0" w:line="240" w:lineRule="auto"/>
            </w:pPr>
            <w:r>
              <w:rPr>
                <w:rFonts w:ascii="Times New Roman" w:hAnsi="Times New Roman"/>
                <w:sz w:val="16"/>
              </w:rPr>
              <w:t>Offline speech recognition and wearable notifications</w:t>
            </w:r>
          </w:p>
        </w:tc>
      </w:tr>
    </w:tbl>
    <w:p>
      <w:pPr>
        <w:jc w:val="center"/>
      </w:pPr>
      <w:r>
        <w:rPr>
          <w:rFonts w:ascii="Times New Roman" w:hAnsi="Times New Roman"/>
          <w:i/>
          <w:sz w:val="17"/>
        </w:rPr>
        <w:t>Table 37: Version Upgrade Plan</w:t>
      </w:r>
    </w:p>
    <w:p>
      <w:pPr>
        <w:pStyle w:val="Heading1"/>
      </w:pPr>
      <w:r>
        <w:rPr>
          <w:rFonts w:ascii="Times New Roman" w:hAnsi="Times New Roman"/>
          <w:sz w:val="21"/>
        </w:rPr>
        <w:t>18. Extended Test Case Matrix</w:t>
      </w:r>
    </w:p>
    <w:p>
      <w:pPr>
        <w:spacing w:after="40" w:line="252" w:lineRule="auto"/>
      </w:pPr>
      <w:r>
        <w:rPr>
          <w:rFonts w:ascii="Times New Roman" w:hAnsi="Times New Roman"/>
          <w:sz w:val="21"/>
        </w:rPr>
        <w:t>The following matrix expands the testing coverage for Saarthi. It includes positive, negative, boundary and usability test cases. A detailed test matrix is useful for academic evaluation because it shows that the system has been tested from multiple angles.</w:t>
      </w:r>
    </w:p>
    <w:tbl>
      <w:tblPr>
        <w:tblStyle w:val="TableGrid"/>
        <w:tblW w:type="auto" w:w="0"/>
        <w:jc w:val="center"/>
        <w:tblLook w:firstColumn="1" w:firstRow="1" w:lastColumn="0" w:lastRow="0" w:noHBand="0" w:noVBand="1" w:val="04A0"/>
      </w:tblPr>
      <w:tblGrid>
        <w:gridCol w:w="2036"/>
        <w:gridCol w:w="2036"/>
        <w:gridCol w:w="2036"/>
        <w:gridCol w:w="2036"/>
        <w:gridCol w:w="2036"/>
      </w:tblGrid>
      <w:tr>
        <w:tc>
          <w:tcPr>
            <w:tcW w:type="dxa" w:w="1008"/>
            <w:shd w:fill="D9EAF7"/>
          </w:tcPr>
          <w:p>
            <w:pPr>
              <w:spacing w:after="0" w:line="240" w:lineRule="auto"/>
            </w:pPr>
            <w:r>
              <w:rPr>
                <w:rFonts w:ascii="Times New Roman" w:hAnsi="Times New Roman"/>
                <w:b/>
                <w:sz w:val="17"/>
              </w:rPr>
              <w:t>TC ID</w:t>
            </w:r>
          </w:p>
        </w:tc>
        <w:tc>
          <w:tcPr>
            <w:tcW w:type="dxa" w:w="2448"/>
            <w:shd w:fill="D9EAF7"/>
          </w:tcPr>
          <w:p>
            <w:pPr>
              <w:spacing w:after="0" w:line="240" w:lineRule="auto"/>
            </w:pPr>
            <w:r>
              <w:rPr>
                <w:rFonts w:ascii="Times New Roman" w:hAnsi="Times New Roman"/>
                <w:b/>
                <w:sz w:val="17"/>
              </w:rPr>
              <w:t>Scenario</w:t>
            </w:r>
          </w:p>
        </w:tc>
        <w:tc>
          <w:tcPr>
            <w:tcW w:type="dxa" w:w="2448"/>
            <w:shd w:fill="D9EAF7"/>
          </w:tcPr>
          <w:p>
            <w:pPr>
              <w:spacing w:after="0" w:line="240" w:lineRule="auto"/>
            </w:pPr>
            <w:r>
              <w:rPr>
                <w:rFonts w:ascii="Times New Roman" w:hAnsi="Times New Roman"/>
                <w:b/>
                <w:sz w:val="17"/>
              </w:rPr>
              <w:t>Input / Condition</w:t>
            </w:r>
          </w:p>
        </w:tc>
        <w:tc>
          <w:tcPr>
            <w:tcW w:type="dxa" w:w="3456"/>
            <w:shd w:fill="D9EAF7"/>
          </w:tcPr>
          <w:p>
            <w:pPr>
              <w:spacing w:after="0" w:line="240" w:lineRule="auto"/>
            </w:pPr>
            <w:r>
              <w:rPr>
                <w:rFonts w:ascii="Times New Roman" w:hAnsi="Times New Roman"/>
                <w:b/>
                <w:sz w:val="17"/>
              </w:rPr>
              <w:t>Expected Result</w:t>
            </w:r>
          </w:p>
        </w:tc>
        <w:tc>
          <w:tcPr>
            <w:tcW w:type="dxa" w:w="1152"/>
            <w:shd w:fill="D9EAF7"/>
          </w:tcPr>
          <w:p>
            <w:pPr>
              <w:spacing w:after="0" w:line="240" w:lineRule="auto"/>
            </w:pPr>
            <w:r>
              <w:rPr>
                <w:rFonts w:ascii="Times New Roman" w:hAnsi="Times New Roman"/>
                <w:b/>
                <w:sz w:val="17"/>
              </w:rPr>
              <w:t>Status</w:t>
            </w:r>
          </w:p>
        </w:tc>
      </w:tr>
      <w:tr>
        <w:tc>
          <w:tcPr>
            <w:tcW w:type="dxa" w:w="1008"/>
            <w:vAlign w:val="top"/>
          </w:tcPr>
          <w:p>
            <w:pPr>
              <w:spacing w:after="0" w:line="240" w:lineRule="auto"/>
            </w:pPr>
            <w:r>
              <w:rPr>
                <w:rFonts w:ascii="Times New Roman" w:hAnsi="Times New Roman"/>
                <w:sz w:val="16"/>
              </w:rPr>
              <w:t>ETC01</w:t>
            </w:r>
          </w:p>
        </w:tc>
        <w:tc>
          <w:tcPr>
            <w:tcW w:type="dxa" w:w="2448"/>
            <w:vAlign w:val="top"/>
          </w:tcPr>
          <w:p>
            <w:pPr>
              <w:spacing w:after="0" w:line="240" w:lineRule="auto"/>
            </w:pPr>
            <w:r>
              <w:rPr>
                <w:rFonts w:ascii="Times New Roman" w:hAnsi="Times New Roman"/>
                <w:sz w:val="16"/>
              </w:rPr>
              <w:t>Register with valid details</w:t>
            </w:r>
          </w:p>
        </w:tc>
        <w:tc>
          <w:tcPr>
            <w:tcW w:type="dxa" w:w="2448"/>
            <w:vAlign w:val="top"/>
          </w:tcPr>
          <w:p>
            <w:pPr>
              <w:spacing w:after="0" w:line="240" w:lineRule="auto"/>
            </w:pPr>
            <w:r>
              <w:rPr>
                <w:rFonts w:ascii="Times New Roman" w:hAnsi="Times New Roman"/>
                <w:sz w:val="16"/>
              </w:rPr>
              <w:t>Valid name, email and password</w:t>
            </w:r>
          </w:p>
        </w:tc>
        <w:tc>
          <w:tcPr>
            <w:tcW w:type="dxa" w:w="3456"/>
            <w:vAlign w:val="top"/>
          </w:tcPr>
          <w:p>
            <w:pPr>
              <w:spacing w:after="0" w:line="240" w:lineRule="auto"/>
            </w:pPr>
            <w:r>
              <w:rPr>
                <w:rFonts w:ascii="Times New Roman" w:hAnsi="Times New Roman"/>
                <w:sz w:val="16"/>
              </w:rPr>
              <w:t>Account created and user logged in</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ETC02</w:t>
            </w:r>
          </w:p>
        </w:tc>
        <w:tc>
          <w:tcPr>
            <w:tcW w:type="dxa" w:w="2448"/>
            <w:vAlign w:val="top"/>
          </w:tcPr>
          <w:p>
            <w:pPr>
              <w:spacing w:after="0" w:line="240" w:lineRule="auto"/>
            </w:pPr>
            <w:r>
              <w:rPr>
                <w:rFonts w:ascii="Times New Roman" w:hAnsi="Times New Roman"/>
                <w:sz w:val="16"/>
              </w:rPr>
              <w:t>Register with invalid email</w:t>
            </w:r>
          </w:p>
        </w:tc>
        <w:tc>
          <w:tcPr>
            <w:tcW w:type="dxa" w:w="2448"/>
            <w:vAlign w:val="top"/>
          </w:tcPr>
          <w:p>
            <w:pPr>
              <w:spacing w:after="0" w:line="240" w:lineRule="auto"/>
            </w:pPr>
            <w:r>
              <w:rPr>
                <w:rFonts w:ascii="Times New Roman" w:hAnsi="Times New Roman"/>
                <w:sz w:val="16"/>
              </w:rPr>
              <w:t>Wrong email format</w:t>
            </w:r>
          </w:p>
        </w:tc>
        <w:tc>
          <w:tcPr>
            <w:tcW w:type="dxa" w:w="3456"/>
            <w:vAlign w:val="top"/>
          </w:tcPr>
          <w:p>
            <w:pPr>
              <w:spacing w:after="0" w:line="240" w:lineRule="auto"/>
            </w:pPr>
            <w:r>
              <w:rPr>
                <w:rFonts w:ascii="Times New Roman" w:hAnsi="Times New Roman"/>
                <w:sz w:val="16"/>
              </w:rPr>
              <w:t>Validation error shown</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ETC03</w:t>
            </w:r>
          </w:p>
        </w:tc>
        <w:tc>
          <w:tcPr>
            <w:tcW w:type="dxa" w:w="2448"/>
            <w:vAlign w:val="top"/>
          </w:tcPr>
          <w:p>
            <w:pPr>
              <w:spacing w:after="0" w:line="240" w:lineRule="auto"/>
            </w:pPr>
            <w:r>
              <w:rPr>
                <w:rFonts w:ascii="Times New Roman" w:hAnsi="Times New Roman"/>
                <w:sz w:val="16"/>
              </w:rPr>
              <w:t>Login with wrong password</w:t>
            </w:r>
          </w:p>
        </w:tc>
        <w:tc>
          <w:tcPr>
            <w:tcW w:type="dxa" w:w="2448"/>
            <w:vAlign w:val="top"/>
          </w:tcPr>
          <w:p>
            <w:pPr>
              <w:spacing w:after="0" w:line="240" w:lineRule="auto"/>
            </w:pPr>
            <w:r>
              <w:rPr>
                <w:rFonts w:ascii="Times New Roman" w:hAnsi="Times New Roman"/>
                <w:sz w:val="16"/>
              </w:rPr>
              <w:t>Existing email and wrong password</w:t>
            </w:r>
          </w:p>
        </w:tc>
        <w:tc>
          <w:tcPr>
            <w:tcW w:type="dxa" w:w="3456"/>
            <w:vAlign w:val="top"/>
          </w:tcPr>
          <w:p>
            <w:pPr>
              <w:spacing w:after="0" w:line="240" w:lineRule="auto"/>
            </w:pPr>
            <w:r>
              <w:rPr>
                <w:rFonts w:ascii="Times New Roman" w:hAnsi="Times New Roman"/>
                <w:sz w:val="16"/>
              </w:rPr>
              <w:t>Login rejected</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ETC04</w:t>
            </w:r>
          </w:p>
        </w:tc>
        <w:tc>
          <w:tcPr>
            <w:tcW w:type="dxa" w:w="2448"/>
            <w:vAlign w:val="top"/>
          </w:tcPr>
          <w:p>
            <w:pPr>
              <w:spacing w:after="0" w:line="240" w:lineRule="auto"/>
            </w:pPr>
            <w:r>
              <w:rPr>
                <w:rFonts w:ascii="Times New Roman" w:hAnsi="Times New Roman"/>
                <w:sz w:val="16"/>
              </w:rPr>
              <w:t>Create manual task without title</w:t>
            </w:r>
          </w:p>
        </w:tc>
        <w:tc>
          <w:tcPr>
            <w:tcW w:type="dxa" w:w="2448"/>
            <w:vAlign w:val="top"/>
          </w:tcPr>
          <w:p>
            <w:pPr>
              <w:spacing w:after="0" w:line="240" w:lineRule="auto"/>
            </w:pPr>
            <w:r>
              <w:rPr>
                <w:rFonts w:ascii="Times New Roman" w:hAnsi="Times New Roman"/>
                <w:sz w:val="16"/>
              </w:rPr>
              <w:t>Empty title</w:t>
            </w:r>
          </w:p>
        </w:tc>
        <w:tc>
          <w:tcPr>
            <w:tcW w:type="dxa" w:w="3456"/>
            <w:vAlign w:val="top"/>
          </w:tcPr>
          <w:p>
            <w:pPr>
              <w:spacing w:after="0" w:line="240" w:lineRule="auto"/>
            </w:pPr>
            <w:r>
              <w:rPr>
                <w:rFonts w:ascii="Times New Roman" w:hAnsi="Times New Roman"/>
                <w:sz w:val="16"/>
              </w:rPr>
              <w:t>Title required message shown</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ETC05</w:t>
            </w:r>
          </w:p>
        </w:tc>
        <w:tc>
          <w:tcPr>
            <w:tcW w:type="dxa" w:w="2448"/>
            <w:vAlign w:val="top"/>
          </w:tcPr>
          <w:p>
            <w:pPr>
              <w:spacing w:after="0" w:line="240" w:lineRule="auto"/>
            </w:pPr>
            <w:r>
              <w:rPr>
                <w:rFonts w:ascii="Times New Roman" w:hAnsi="Times New Roman"/>
                <w:sz w:val="16"/>
              </w:rPr>
              <w:t>Create task with past due date</w:t>
            </w:r>
          </w:p>
        </w:tc>
        <w:tc>
          <w:tcPr>
            <w:tcW w:type="dxa" w:w="2448"/>
            <w:vAlign w:val="top"/>
          </w:tcPr>
          <w:p>
            <w:pPr>
              <w:spacing w:after="0" w:line="240" w:lineRule="auto"/>
            </w:pPr>
            <w:r>
              <w:rPr>
                <w:rFonts w:ascii="Times New Roman" w:hAnsi="Times New Roman"/>
                <w:sz w:val="16"/>
              </w:rPr>
              <w:t>Yesterday date</w:t>
            </w:r>
          </w:p>
        </w:tc>
        <w:tc>
          <w:tcPr>
            <w:tcW w:type="dxa" w:w="3456"/>
            <w:vAlign w:val="top"/>
          </w:tcPr>
          <w:p>
            <w:pPr>
              <w:spacing w:after="0" w:line="240" w:lineRule="auto"/>
            </w:pPr>
            <w:r>
              <w:rPr>
                <w:rFonts w:ascii="Times New Roman" w:hAnsi="Times New Roman"/>
                <w:sz w:val="16"/>
              </w:rPr>
              <w:t>Warning shown or date rejected</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ETC06</w:t>
            </w:r>
          </w:p>
        </w:tc>
        <w:tc>
          <w:tcPr>
            <w:tcW w:type="dxa" w:w="2448"/>
            <w:vAlign w:val="top"/>
          </w:tcPr>
          <w:p>
            <w:pPr>
              <w:spacing w:after="0" w:line="240" w:lineRule="auto"/>
            </w:pPr>
            <w:r>
              <w:rPr>
                <w:rFonts w:ascii="Times New Roman" w:hAnsi="Times New Roman"/>
                <w:sz w:val="16"/>
              </w:rPr>
              <w:t>Create voice task with clear command</w:t>
            </w:r>
          </w:p>
        </w:tc>
        <w:tc>
          <w:tcPr>
            <w:tcW w:type="dxa" w:w="2448"/>
            <w:vAlign w:val="top"/>
          </w:tcPr>
          <w:p>
            <w:pPr>
              <w:spacing w:after="0" w:line="240" w:lineRule="auto"/>
            </w:pPr>
            <w:r>
              <w:rPr>
                <w:rFonts w:ascii="Times New Roman" w:hAnsi="Times New Roman"/>
                <w:sz w:val="16"/>
              </w:rPr>
              <w:t>Call client at 5 PM</w:t>
            </w:r>
          </w:p>
        </w:tc>
        <w:tc>
          <w:tcPr>
            <w:tcW w:type="dxa" w:w="3456"/>
            <w:vAlign w:val="top"/>
          </w:tcPr>
          <w:p>
            <w:pPr>
              <w:spacing w:after="0" w:line="240" w:lineRule="auto"/>
            </w:pPr>
            <w:r>
              <w:rPr>
                <w:rFonts w:ascii="Times New Roman" w:hAnsi="Times New Roman"/>
                <w:sz w:val="16"/>
              </w:rPr>
              <w:t>Task and reminder created</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ETC07</w:t>
            </w:r>
          </w:p>
        </w:tc>
        <w:tc>
          <w:tcPr>
            <w:tcW w:type="dxa" w:w="2448"/>
            <w:vAlign w:val="top"/>
          </w:tcPr>
          <w:p>
            <w:pPr>
              <w:spacing w:after="0" w:line="240" w:lineRule="auto"/>
            </w:pPr>
            <w:r>
              <w:rPr>
                <w:rFonts w:ascii="Times New Roman" w:hAnsi="Times New Roman"/>
                <w:sz w:val="16"/>
              </w:rPr>
              <w:t>Create voice task with no time</w:t>
            </w:r>
          </w:p>
        </w:tc>
        <w:tc>
          <w:tcPr>
            <w:tcW w:type="dxa" w:w="2448"/>
            <w:vAlign w:val="top"/>
          </w:tcPr>
          <w:p>
            <w:pPr>
              <w:spacing w:after="0" w:line="240" w:lineRule="auto"/>
            </w:pPr>
            <w:r>
              <w:rPr>
                <w:rFonts w:ascii="Times New Roman" w:hAnsi="Times New Roman"/>
                <w:sz w:val="16"/>
              </w:rPr>
              <w:t>Buy notebook</w:t>
            </w:r>
          </w:p>
        </w:tc>
        <w:tc>
          <w:tcPr>
            <w:tcW w:type="dxa" w:w="3456"/>
            <w:vAlign w:val="top"/>
          </w:tcPr>
          <w:p>
            <w:pPr>
              <w:spacing w:after="0" w:line="240" w:lineRule="auto"/>
            </w:pPr>
            <w:r>
              <w:rPr>
                <w:rFonts w:ascii="Times New Roman" w:hAnsi="Times New Roman"/>
                <w:sz w:val="16"/>
              </w:rPr>
              <w:t>Task created without reminder</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ETC08</w:t>
            </w:r>
          </w:p>
        </w:tc>
        <w:tc>
          <w:tcPr>
            <w:tcW w:type="dxa" w:w="2448"/>
            <w:vAlign w:val="top"/>
          </w:tcPr>
          <w:p>
            <w:pPr>
              <w:spacing w:after="0" w:line="240" w:lineRule="auto"/>
            </w:pPr>
            <w:r>
              <w:rPr>
                <w:rFonts w:ascii="Times New Roman" w:hAnsi="Times New Roman"/>
                <w:sz w:val="16"/>
              </w:rPr>
              <w:t>Voice command in noisy environment</w:t>
            </w:r>
          </w:p>
        </w:tc>
        <w:tc>
          <w:tcPr>
            <w:tcW w:type="dxa" w:w="2448"/>
            <w:vAlign w:val="top"/>
          </w:tcPr>
          <w:p>
            <w:pPr>
              <w:spacing w:after="0" w:line="240" w:lineRule="auto"/>
            </w:pPr>
            <w:r>
              <w:rPr>
                <w:rFonts w:ascii="Times New Roman" w:hAnsi="Times New Roman"/>
                <w:sz w:val="16"/>
              </w:rPr>
              <w:t>Low confidence audio</w:t>
            </w:r>
          </w:p>
        </w:tc>
        <w:tc>
          <w:tcPr>
            <w:tcW w:type="dxa" w:w="3456"/>
            <w:vAlign w:val="top"/>
          </w:tcPr>
          <w:p>
            <w:pPr>
              <w:spacing w:after="0" w:line="240" w:lineRule="auto"/>
            </w:pPr>
            <w:r>
              <w:rPr>
                <w:rFonts w:ascii="Times New Roman" w:hAnsi="Times New Roman"/>
                <w:sz w:val="16"/>
              </w:rPr>
              <w:t>Transcript confirmation or retry shown</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ETC09</w:t>
            </w:r>
          </w:p>
        </w:tc>
        <w:tc>
          <w:tcPr>
            <w:tcW w:type="dxa" w:w="2448"/>
            <w:vAlign w:val="top"/>
          </w:tcPr>
          <w:p>
            <w:pPr>
              <w:spacing w:after="0" w:line="240" w:lineRule="auto"/>
            </w:pPr>
            <w:r>
              <w:rPr>
                <w:rFonts w:ascii="Times New Roman" w:hAnsi="Times New Roman"/>
                <w:sz w:val="16"/>
              </w:rPr>
              <w:t>AI marks urgent task</w:t>
            </w:r>
          </w:p>
        </w:tc>
        <w:tc>
          <w:tcPr>
            <w:tcW w:type="dxa" w:w="2448"/>
            <w:vAlign w:val="top"/>
          </w:tcPr>
          <w:p>
            <w:pPr>
              <w:spacing w:after="0" w:line="240" w:lineRule="auto"/>
            </w:pPr>
            <w:r>
              <w:rPr>
                <w:rFonts w:ascii="Times New Roman" w:hAnsi="Times New Roman"/>
                <w:sz w:val="16"/>
              </w:rPr>
              <w:t>Contains urgent and today</w:t>
            </w:r>
          </w:p>
        </w:tc>
        <w:tc>
          <w:tcPr>
            <w:tcW w:type="dxa" w:w="3456"/>
            <w:vAlign w:val="top"/>
          </w:tcPr>
          <w:p>
            <w:pPr>
              <w:spacing w:after="0" w:line="240" w:lineRule="auto"/>
            </w:pPr>
            <w:r>
              <w:rPr>
                <w:rFonts w:ascii="Times New Roman" w:hAnsi="Times New Roman"/>
                <w:sz w:val="16"/>
              </w:rPr>
              <w:t>Priority high or urgent</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ETC10</w:t>
            </w:r>
          </w:p>
        </w:tc>
        <w:tc>
          <w:tcPr>
            <w:tcW w:type="dxa" w:w="2448"/>
            <w:vAlign w:val="top"/>
          </w:tcPr>
          <w:p>
            <w:pPr>
              <w:spacing w:after="0" w:line="240" w:lineRule="auto"/>
            </w:pPr>
            <w:r>
              <w:rPr>
                <w:rFonts w:ascii="Times New Roman" w:hAnsi="Times New Roman"/>
                <w:sz w:val="16"/>
              </w:rPr>
              <w:t>User overrides priority</w:t>
            </w:r>
          </w:p>
        </w:tc>
        <w:tc>
          <w:tcPr>
            <w:tcW w:type="dxa" w:w="2448"/>
            <w:vAlign w:val="top"/>
          </w:tcPr>
          <w:p>
            <w:pPr>
              <w:spacing w:after="0" w:line="240" w:lineRule="auto"/>
            </w:pPr>
            <w:r>
              <w:rPr>
                <w:rFonts w:ascii="Times New Roman" w:hAnsi="Times New Roman"/>
                <w:sz w:val="16"/>
              </w:rPr>
              <w:t>Manual medium selected</w:t>
            </w:r>
          </w:p>
        </w:tc>
        <w:tc>
          <w:tcPr>
            <w:tcW w:type="dxa" w:w="3456"/>
            <w:vAlign w:val="top"/>
          </w:tcPr>
          <w:p>
            <w:pPr>
              <w:spacing w:after="0" w:line="240" w:lineRule="auto"/>
            </w:pPr>
            <w:r>
              <w:rPr>
                <w:rFonts w:ascii="Times New Roman" w:hAnsi="Times New Roman"/>
                <w:sz w:val="16"/>
              </w:rPr>
              <w:t>Manual priority saved</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ETC11</w:t>
            </w:r>
          </w:p>
        </w:tc>
        <w:tc>
          <w:tcPr>
            <w:tcW w:type="dxa" w:w="2448"/>
            <w:vAlign w:val="top"/>
          </w:tcPr>
          <w:p>
            <w:pPr>
              <w:spacing w:after="0" w:line="240" w:lineRule="auto"/>
            </w:pPr>
            <w:r>
              <w:rPr>
                <w:rFonts w:ascii="Times New Roman" w:hAnsi="Times New Roman"/>
                <w:sz w:val="16"/>
              </w:rPr>
              <w:t>Normal reminder trigger</w:t>
            </w:r>
          </w:p>
        </w:tc>
        <w:tc>
          <w:tcPr>
            <w:tcW w:type="dxa" w:w="2448"/>
            <w:vAlign w:val="top"/>
          </w:tcPr>
          <w:p>
            <w:pPr>
              <w:spacing w:after="0" w:line="240" w:lineRule="auto"/>
            </w:pPr>
            <w:r>
              <w:rPr>
                <w:rFonts w:ascii="Times New Roman" w:hAnsi="Times New Roman"/>
                <w:sz w:val="16"/>
              </w:rPr>
              <w:t>Reminder time reached</w:t>
            </w:r>
          </w:p>
        </w:tc>
        <w:tc>
          <w:tcPr>
            <w:tcW w:type="dxa" w:w="3456"/>
            <w:vAlign w:val="top"/>
          </w:tcPr>
          <w:p>
            <w:pPr>
              <w:spacing w:after="0" w:line="240" w:lineRule="auto"/>
            </w:pPr>
            <w:r>
              <w:rPr>
                <w:rFonts w:ascii="Times New Roman" w:hAnsi="Times New Roman"/>
                <w:sz w:val="16"/>
              </w:rPr>
              <w:t>Notification displayed</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ETC12</w:t>
            </w:r>
          </w:p>
        </w:tc>
        <w:tc>
          <w:tcPr>
            <w:tcW w:type="dxa" w:w="2448"/>
            <w:vAlign w:val="top"/>
          </w:tcPr>
          <w:p>
            <w:pPr>
              <w:spacing w:after="0" w:line="240" w:lineRule="auto"/>
            </w:pPr>
            <w:r>
              <w:rPr>
                <w:rFonts w:ascii="Times New Roman" w:hAnsi="Times New Roman"/>
                <w:sz w:val="16"/>
              </w:rPr>
              <w:t>Fake-call trigger</w:t>
            </w:r>
          </w:p>
        </w:tc>
        <w:tc>
          <w:tcPr>
            <w:tcW w:type="dxa" w:w="2448"/>
            <w:vAlign w:val="top"/>
          </w:tcPr>
          <w:p>
            <w:pPr>
              <w:spacing w:after="0" w:line="240" w:lineRule="auto"/>
            </w:pPr>
            <w:r>
              <w:rPr>
                <w:rFonts w:ascii="Times New Roman" w:hAnsi="Times New Roman"/>
                <w:sz w:val="16"/>
              </w:rPr>
              <w:t>High priority reminder due</w:t>
            </w:r>
          </w:p>
        </w:tc>
        <w:tc>
          <w:tcPr>
            <w:tcW w:type="dxa" w:w="3456"/>
            <w:vAlign w:val="top"/>
          </w:tcPr>
          <w:p>
            <w:pPr>
              <w:spacing w:after="0" w:line="240" w:lineRule="auto"/>
            </w:pPr>
            <w:r>
              <w:rPr>
                <w:rFonts w:ascii="Times New Roman" w:hAnsi="Times New Roman"/>
                <w:sz w:val="16"/>
              </w:rPr>
              <w:t>Full-screen reminder displayed</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ETC13</w:t>
            </w:r>
          </w:p>
        </w:tc>
        <w:tc>
          <w:tcPr>
            <w:tcW w:type="dxa" w:w="2448"/>
            <w:vAlign w:val="top"/>
          </w:tcPr>
          <w:p>
            <w:pPr>
              <w:spacing w:after="0" w:line="240" w:lineRule="auto"/>
            </w:pPr>
            <w:r>
              <w:rPr>
                <w:rFonts w:ascii="Times New Roman" w:hAnsi="Times New Roman"/>
                <w:sz w:val="16"/>
              </w:rPr>
              <w:t>Snooze reminder</w:t>
            </w:r>
          </w:p>
        </w:tc>
        <w:tc>
          <w:tcPr>
            <w:tcW w:type="dxa" w:w="2448"/>
            <w:vAlign w:val="top"/>
          </w:tcPr>
          <w:p>
            <w:pPr>
              <w:spacing w:after="0" w:line="240" w:lineRule="auto"/>
            </w:pPr>
            <w:r>
              <w:rPr>
                <w:rFonts w:ascii="Times New Roman" w:hAnsi="Times New Roman"/>
                <w:sz w:val="16"/>
              </w:rPr>
              <w:t>Tap 10 minutes</w:t>
            </w:r>
          </w:p>
        </w:tc>
        <w:tc>
          <w:tcPr>
            <w:tcW w:type="dxa" w:w="3456"/>
            <w:vAlign w:val="top"/>
          </w:tcPr>
          <w:p>
            <w:pPr>
              <w:spacing w:after="0" w:line="240" w:lineRule="auto"/>
            </w:pPr>
            <w:r>
              <w:rPr>
                <w:rFonts w:ascii="Times New Roman" w:hAnsi="Times New Roman"/>
                <w:sz w:val="16"/>
              </w:rPr>
              <w:t>Next reminder scheduled</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ETC14</w:t>
            </w:r>
          </w:p>
        </w:tc>
        <w:tc>
          <w:tcPr>
            <w:tcW w:type="dxa" w:w="2448"/>
            <w:vAlign w:val="top"/>
          </w:tcPr>
          <w:p>
            <w:pPr>
              <w:spacing w:after="0" w:line="240" w:lineRule="auto"/>
            </w:pPr>
            <w:r>
              <w:rPr>
                <w:rFonts w:ascii="Times New Roman" w:hAnsi="Times New Roman"/>
                <w:sz w:val="16"/>
              </w:rPr>
              <w:t>Dismiss reminder</w:t>
            </w:r>
          </w:p>
        </w:tc>
        <w:tc>
          <w:tcPr>
            <w:tcW w:type="dxa" w:w="2448"/>
            <w:vAlign w:val="top"/>
          </w:tcPr>
          <w:p>
            <w:pPr>
              <w:spacing w:after="0" w:line="240" w:lineRule="auto"/>
            </w:pPr>
            <w:r>
              <w:rPr>
                <w:rFonts w:ascii="Times New Roman" w:hAnsi="Times New Roman"/>
                <w:sz w:val="16"/>
              </w:rPr>
              <w:t>Tap dismiss</w:t>
            </w:r>
          </w:p>
        </w:tc>
        <w:tc>
          <w:tcPr>
            <w:tcW w:type="dxa" w:w="3456"/>
            <w:vAlign w:val="top"/>
          </w:tcPr>
          <w:p>
            <w:pPr>
              <w:spacing w:after="0" w:line="240" w:lineRule="auto"/>
            </w:pPr>
            <w:r>
              <w:rPr>
                <w:rFonts w:ascii="Times New Roman" w:hAnsi="Times New Roman"/>
                <w:sz w:val="16"/>
              </w:rPr>
              <w:t>Notification logged and task remains pending</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ETC15</w:t>
            </w:r>
          </w:p>
        </w:tc>
        <w:tc>
          <w:tcPr>
            <w:tcW w:type="dxa" w:w="2448"/>
            <w:vAlign w:val="top"/>
          </w:tcPr>
          <w:p>
            <w:pPr>
              <w:spacing w:after="0" w:line="240" w:lineRule="auto"/>
            </w:pPr>
            <w:r>
              <w:rPr>
                <w:rFonts w:ascii="Times New Roman" w:hAnsi="Times New Roman"/>
                <w:sz w:val="16"/>
              </w:rPr>
              <w:t>Complete task</w:t>
            </w:r>
          </w:p>
        </w:tc>
        <w:tc>
          <w:tcPr>
            <w:tcW w:type="dxa" w:w="2448"/>
            <w:vAlign w:val="top"/>
          </w:tcPr>
          <w:p>
            <w:pPr>
              <w:spacing w:after="0" w:line="240" w:lineRule="auto"/>
            </w:pPr>
            <w:r>
              <w:rPr>
                <w:rFonts w:ascii="Times New Roman" w:hAnsi="Times New Roman"/>
                <w:sz w:val="16"/>
              </w:rPr>
              <w:t>Tap complete</w:t>
            </w:r>
          </w:p>
        </w:tc>
        <w:tc>
          <w:tcPr>
            <w:tcW w:type="dxa" w:w="3456"/>
            <w:vAlign w:val="top"/>
          </w:tcPr>
          <w:p>
            <w:pPr>
              <w:spacing w:after="0" w:line="240" w:lineRule="auto"/>
            </w:pPr>
            <w:r>
              <w:rPr>
                <w:rFonts w:ascii="Times New Roman" w:hAnsi="Times New Roman"/>
                <w:sz w:val="16"/>
              </w:rPr>
              <w:t>Status changed to completed</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ETC16</w:t>
            </w:r>
          </w:p>
        </w:tc>
        <w:tc>
          <w:tcPr>
            <w:tcW w:type="dxa" w:w="2448"/>
            <w:vAlign w:val="top"/>
          </w:tcPr>
          <w:p>
            <w:pPr>
              <w:spacing w:after="0" w:line="240" w:lineRule="auto"/>
            </w:pPr>
            <w:r>
              <w:rPr>
                <w:rFonts w:ascii="Times New Roman" w:hAnsi="Times New Roman"/>
                <w:sz w:val="16"/>
              </w:rPr>
              <w:t>Filter tasks by high priority</w:t>
            </w:r>
          </w:p>
        </w:tc>
        <w:tc>
          <w:tcPr>
            <w:tcW w:type="dxa" w:w="2448"/>
            <w:vAlign w:val="top"/>
          </w:tcPr>
          <w:p>
            <w:pPr>
              <w:spacing w:after="0" w:line="240" w:lineRule="auto"/>
            </w:pPr>
            <w:r>
              <w:rPr>
                <w:rFonts w:ascii="Times New Roman" w:hAnsi="Times New Roman"/>
                <w:sz w:val="16"/>
              </w:rPr>
              <w:t>High filter selected</w:t>
            </w:r>
          </w:p>
        </w:tc>
        <w:tc>
          <w:tcPr>
            <w:tcW w:type="dxa" w:w="3456"/>
            <w:vAlign w:val="top"/>
          </w:tcPr>
          <w:p>
            <w:pPr>
              <w:spacing w:after="0" w:line="240" w:lineRule="auto"/>
            </w:pPr>
            <w:r>
              <w:rPr>
                <w:rFonts w:ascii="Times New Roman" w:hAnsi="Times New Roman"/>
                <w:sz w:val="16"/>
              </w:rPr>
              <w:t>Only high priority tasks shown</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ETC17</w:t>
            </w:r>
          </w:p>
        </w:tc>
        <w:tc>
          <w:tcPr>
            <w:tcW w:type="dxa" w:w="2448"/>
            <w:vAlign w:val="top"/>
          </w:tcPr>
          <w:p>
            <w:pPr>
              <w:spacing w:after="0" w:line="240" w:lineRule="auto"/>
            </w:pPr>
            <w:r>
              <w:rPr>
                <w:rFonts w:ascii="Times New Roman" w:hAnsi="Times New Roman"/>
                <w:sz w:val="16"/>
              </w:rPr>
              <w:t>Search task by keyword</w:t>
            </w:r>
          </w:p>
        </w:tc>
        <w:tc>
          <w:tcPr>
            <w:tcW w:type="dxa" w:w="2448"/>
            <w:vAlign w:val="top"/>
          </w:tcPr>
          <w:p>
            <w:pPr>
              <w:spacing w:after="0" w:line="240" w:lineRule="auto"/>
            </w:pPr>
            <w:r>
              <w:rPr>
                <w:rFonts w:ascii="Times New Roman" w:hAnsi="Times New Roman"/>
                <w:sz w:val="16"/>
              </w:rPr>
              <w:t>Enter task text</w:t>
            </w:r>
          </w:p>
        </w:tc>
        <w:tc>
          <w:tcPr>
            <w:tcW w:type="dxa" w:w="3456"/>
            <w:vAlign w:val="top"/>
          </w:tcPr>
          <w:p>
            <w:pPr>
              <w:spacing w:after="0" w:line="240" w:lineRule="auto"/>
            </w:pPr>
            <w:r>
              <w:rPr>
                <w:rFonts w:ascii="Times New Roman" w:hAnsi="Times New Roman"/>
                <w:sz w:val="16"/>
              </w:rPr>
              <w:t>Matching tasks displayed</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ETC18</w:t>
            </w:r>
          </w:p>
        </w:tc>
        <w:tc>
          <w:tcPr>
            <w:tcW w:type="dxa" w:w="2448"/>
            <w:vAlign w:val="top"/>
          </w:tcPr>
          <w:p>
            <w:pPr>
              <w:spacing w:after="0" w:line="240" w:lineRule="auto"/>
            </w:pPr>
            <w:r>
              <w:rPr>
                <w:rFonts w:ascii="Times New Roman" w:hAnsi="Times New Roman"/>
                <w:sz w:val="16"/>
              </w:rPr>
              <w:t>Change language setting</w:t>
            </w:r>
          </w:p>
        </w:tc>
        <w:tc>
          <w:tcPr>
            <w:tcW w:type="dxa" w:w="2448"/>
            <w:vAlign w:val="top"/>
          </w:tcPr>
          <w:p>
            <w:pPr>
              <w:spacing w:after="0" w:line="240" w:lineRule="auto"/>
            </w:pPr>
            <w:r>
              <w:rPr>
                <w:rFonts w:ascii="Times New Roman" w:hAnsi="Times New Roman"/>
                <w:sz w:val="16"/>
              </w:rPr>
              <w:t>Select Hindi/English</w:t>
            </w:r>
          </w:p>
        </w:tc>
        <w:tc>
          <w:tcPr>
            <w:tcW w:type="dxa" w:w="3456"/>
            <w:vAlign w:val="top"/>
          </w:tcPr>
          <w:p>
            <w:pPr>
              <w:spacing w:after="0" w:line="240" w:lineRule="auto"/>
            </w:pPr>
            <w:r>
              <w:rPr>
                <w:rFonts w:ascii="Times New Roman" w:hAnsi="Times New Roman"/>
                <w:sz w:val="16"/>
              </w:rPr>
              <w:t>Preference saved</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ETC19</w:t>
            </w:r>
          </w:p>
        </w:tc>
        <w:tc>
          <w:tcPr>
            <w:tcW w:type="dxa" w:w="2448"/>
            <w:vAlign w:val="top"/>
          </w:tcPr>
          <w:p>
            <w:pPr>
              <w:spacing w:after="0" w:line="240" w:lineRule="auto"/>
            </w:pPr>
            <w:r>
              <w:rPr>
                <w:rFonts w:ascii="Times New Roman" w:hAnsi="Times New Roman"/>
                <w:sz w:val="16"/>
              </w:rPr>
              <w:t>Disable fake-call reminders</w:t>
            </w:r>
          </w:p>
        </w:tc>
        <w:tc>
          <w:tcPr>
            <w:tcW w:type="dxa" w:w="2448"/>
            <w:vAlign w:val="top"/>
          </w:tcPr>
          <w:p>
            <w:pPr>
              <w:spacing w:after="0" w:line="240" w:lineRule="auto"/>
            </w:pPr>
            <w:r>
              <w:rPr>
                <w:rFonts w:ascii="Times New Roman" w:hAnsi="Times New Roman"/>
                <w:sz w:val="16"/>
              </w:rPr>
              <w:t>Toggle off</w:t>
            </w:r>
          </w:p>
        </w:tc>
        <w:tc>
          <w:tcPr>
            <w:tcW w:type="dxa" w:w="3456"/>
            <w:vAlign w:val="top"/>
          </w:tcPr>
          <w:p>
            <w:pPr>
              <w:spacing w:after="0" w:line="240" w:lineRule="auto"/>
            </w:pPr>
            <w:r>
              <w:rPr>
                <w:rFonts w:ascii="Times New Roman" w:hAnsi="Times New Roman"/>
                <w:sz w:val="16"/>
              </w:rPr>
              <w:t>Normal notification used</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ETC20</w:t>
            </w:r>
          </w:p>
        </w:tc>
        <w:tc>
          <w:tcPr>
            <w:tcW w:type="dxa" w:w="2448"/>
            <w:vAlign w:val="top"/>
          </w:tcPr>
          <w:p>
            <w:pPr>
              <w:spacing w:after="0" w:line="240" w:lineRule="auto"/>
            </w:pPr>
            <w:r>
              <w:rPr>
                <w:rFonts w:ascii="Times New Roman" w:hAnsi="Times New Roman"/>
                <w:sz w:val="16"/>
              </w:rPr>
              <w:t>Delete task</w:t>
            </w:r>
          </w:p>
        </w:tc>
        <w:tc>
          <w:tcPr>
            <w:tcW w:type="dxa" w:w="2448"/>
            <w:vAlign w:val="top"/>
          </w:tcPr>
          <w:p>
            <w:pPr>
              <w:spacing w:after="0" w:line="240" w:lineRule="auto"/>
            </w:pPr>
            <w:r>
              <w:rPr>
                <w:rFonts w:ascii="Times New Roman" w:hAnsi="Times New Roman"/>
                <w:sz w:val="16"/>
              </w:rPr>
              <w:t>Confirm delete</w:t>
            </w:r>
          </w:p>
        </w:tc>
        <w:tc>
          <w:tcPr>
            <w:tcW w:type="dxa" w:w="3456"/>
            <w:vAlign w:val="top"/>
          </w:tcPr>
          <w:p>
            <w:pPr>
              <w:spacing w:after="0" w:line="240" w:lineRule="auto"/>
            </w:pPr>
            <w:r>
              <w:rPr>
                <w:rFonts w:ascii="Times New Roman" w:hAnsi="Times New Roman"/>
                <w:sz w:val="16"/>
              </w:rPr>
              <w:t>Task removed or soft deleted</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ETC21</w:t>
            </w:r>
          </w:p>
        </w:tc>
        <w:tc>
          <w:tcPr>
            <w:tcW w:type="dxa" w:w="2448"/>
            <w:vAlign w:val="top"/>
          </w:tcPr>
          <w:p>
            <w:pPr>
              <w:spacing w:after="0" w:line="240" w:lineRule="auto"/>
            </w:pPr>
            <w:r>
              <w:rPr>
                <w:rFonts w:ascii="Times New Roman" w:hAnsi="Times New Roman"/>
                <w:sz w:val="16"/>
              </w:rPr>
              <w:t>Logout</w:t>
            </w:r>
          </w:p>
        </w:tc>
        <w:tc>
          <w:tcPr>
            <w:tcW w:type="dxa" w:w="2448"/>
            <w:vAlign w:val="top"/>
          </w:tcPr>
          <w:p>
            <w:pPr>
              <w:spacing w:after="0" w:line="240" w:lineRule="auto"/>
            </w:pPr>
            <w:r>
              <w:rPr>
                <w:rFonts w:ascii="Times New Roman" w:hAnsi="Times New Roman"/>
                <w:sz w:val="16"/>
              </w:rPr>
              <w:t>Tap logout</w:t>
            </w:r>
          </w:p>
        </w:tc>
        <w:tc>
          <w:tcPr>
            <w:tcW w:type="dxa" w:w="3456"/>
            <w:vAlign w:val="top"/>
          </w:tcPr>
          <w:p>
            <w:pPr>
              <w:spacing w:after="0" w:line="240" w:lineRule="auto"/>
            </w:pPr>
            <w:r>
              <w:rPr>
                <w:rFonts w:ascii="Times New Roman" w:hAnsi="Times New Roman"/>
                <w:sz w:val="16"/>
              </w:rPr>
              <w:t>Session cleared</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ETC22</w:t>
            </w:r>
          </w:p>
        </w:tc>
        <w:tc>
          <w:tcPr>
            <w:tcW w:type="dxa" w:w="2448"/>
            <w:vAlign w:val="top"/>
          </w:tcPr>
          <w:p>
            <w:pPr>
              <w:spacing w:after="0" w:line="240" w:lineRule="auto"/>
            </w:pPr>
            <w:r>
              <w:rPr>
                <w:rFonts w:ascii="Times New Roman" w:hAnsi="Times New Roman"/>
                <w:sz w:val="16"/>
              </w:rPr>
              <w:t>API network failure</w:t>
            </w:r>
          </w:p>
        </w:tc>
        <w:tc>
          <w:tcPr>
            <w:tcW w:type="dxa" w:w="2448"/>
            <w:vAlign w:val="top"/>
          </w:tcPr>
          <w:p>
            <w:pPr>
              <w:spacing w:after="0" w:line="240" w:lineRule="auto"/>
            </w:pPr>
            <w:r>
              <w:rPr>
                <w:rFonts w:ascii="Times New Roman" w:hAnsi="Times New Roman"/>
                <w:sz w:val="16"/>
              </w:rPr>
              <w:t>No internet</w:t>
            </w:r>
          </w:p>
        </w:tc>
        <w:tc>
          <w:tcPr>
            <w:tcW w:type="dxa" w:w="3456"/>
            <w:vAlign w:val="top"/>
          </w:tcPr>
          <w:p>
            <w:pPr>
              <w:spacing w:after="0" w:line="240" w:lineRule="auto"/>
            </w:pPr>
            <w:r>
              <w:rPr>
                <w:rFonts w:ascii="Times New Roman" w:hAnsi="Times New Roman"/>
                <w:sz w:val="16"/>
              </w:rPr>
              <w:t>Offline/error message shown</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ETC23</w:t>
            </w:r>
          </w:p>
        </w:tc>
        <w:tc>
          <w:tcPr>
            <w:tcW w:type="dxa" w:w="2448"/>
            <w:vAlign w:val="top"/>
          </w:tcPr>
          <w:p>
            <w:pPr>
              <w:spacing w:after="0" w:line="240" w:lineRule="auto"/>
            </w:pPr>
            <w:r>
              <w:rPr>
                <w:rFonts w:ascii="Times New Roman" w:hAnsi="Times New Roman"/>
                <w:sz w:val="16"/>
              </w:rPr>
              <w:t>Notification permission denied</w:t>
            </w:r>
          </w:p>
        </w:tc>
        <w:tc>
          <w:tcPr>
            <w:tcW w:type="dxa" w:w="2448"/>
            <w:vAlign w:val="top"/>
          </w:tcPr>
          <w:p>
            <w:pPr>
              <w:spacing w:after="0" w:line="240" w:lineRule="auto"/>
            </w:pPr>
            <w:r>
              <w:rPr>
                <w:rFonts w:ascii="Times New Roman" w:hAnsi="Times New Roman"/>
                <w:sz w:val="16"/>
              </w:rPr>
              <w:t>Permission off</w:t>
            </w:r>
          </w:p>
        </w:tc>
        <w:tc>
          <w:tcPr>
            <w:tcW w:type="dxa" w:w="3456"/>
            <w:vAlign w:val="top"/>
          </w:tcPr>
          <w:p>
            <w:pPr>
              <w:spacing w:after="0" w:line="240" w:lineRule="auto"/>
            </w:pPr>
            <w:r>
              <w:rPr>
                <w:rFonts w:ascii="Times New Roman" w:hAnsi="Times New Roman"/>
                <w:sz w:val="16"/>
              </w:rPr>
              <w:t>Guide shown to enable permission</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ETC24</w:t>
            </w:r>
          </w:p>
        </w:tc>
        <w:tc>
          <w:tcPr>
            <w:tcW w:type="dxa" w:w="2448"/>
            <w:vAlign w:val="top"/>
          </w:tcPr>
          <w:p>
            <w:pPr>
              <w:spacing w:after="0" w:line="240" w:lineRule="auto"/>
            </w:pPr>
            <w:r>
              <w:rPr>
                <w:rFonts w:ascii="Times New Roman" w:hAnsi="Times New Roman"/>
                <w:sz w:val="16"/>
              </w:rPr>
              <w:t>Large number of tasks</w:t>
            </w:r>
          </w:p>
        </w:tc>
        <w:tc>
          <w:tcPr>
            <w:tcW w:type="dxa" w:w="2448"/>
            <w:vAlign w:val="top"/>
          </w:tcPr>
          <w:p>
            <w:pPr>
              <w:spacing w:after="0" w:line="240" w:lineRule="auto"/>
            </w:pPr>
            <w:r>
              <w:rPr>
                <w:rFonts w:ascii="Times New Roman" w:hAnsi="Times New Roman"/>
                <w:sz w:val="16"/>
              </w:rPr>
              <w:t>500 tasks</w:t>
            </w:r>
          </w:p>
        </w:tc>
        <w:tc>
          <w:tcPr>
            <w:tcW w:type="dxa" w:w="3456"/>
            <w:vAlign w:val="top"/>
          </w:tcPr>
          <w:p>
            <w:pPr>
              <w:spacing w:after="0" w:line="240" w:lineRule="auto"/>
            </w:pPr>
            <w:r>
              <w:rPr>
                <w:rFonts w:ascii="Times New Roman" w:hAnsi="Times New Roman"/>
                <w:sz w:val="16"/>
              </w:rPr>
              <w:t>Dashboard loads acceptably</w:t>
            </w:r>
          </w:p>
        </w:tc>
        <w:tc>
          <w:tcPr>
            <w:tcW w:type="dxa" w:w="1152"/>
            <w:vAlign w:val="top"/>
          </w:tcPr>
          <w:p>
            <w:pPr>
              <w:spacing w:after="0" w:line="240" w:lineRule="auto"/>
            </w:pPr>
            <w:r>
              <w:rPr>
                <w:rFonts w:ascii="Times New Roman" w:hAnsi="Times New Roman"/>
                <w:sz w:val="16"/>
              </w:rPr>
              <w:t>Pass/Review</w:t>
            </w:r>
          </w:p>
        </w:tc>
      </w:tr>
      <w:tr>
        <w:tc>
          <w:tcPr>
            <w:tcW w:type="dxa" w:w="1008"/>
            <w:vAlign w:val="top"/>
          </w:tcPr>
          <w:p>
            <w:pPr>
              <w:spacing w:after="0" w:line="240" w:lineRule="auto"/>
            </w:pPr>
            <w:r>
              <w:rPr>
                <w:rFonts w:ascii="Times New Roman" w:hAnsi="Times New Roman"/>
                <w:sz w:val="16"/>
              </w:rPr>
              <w:t>ETC25</w:t>
            </w:r>
          </w:p>
        </w:tc>
        <w:tc>
          <w:tcPr>
            <w:tcW w:type="dxa" w:w="2448"/>
            <w:vAlign w:val="top"/>
          </w:tcPr>
          <w:p>
            <w:pPr>
              <w:spacing w:after="0" w:line="240" w:lineRule="auto"/>
            </w:pPr>
            <w:r>
              <w:rPr>
                <w:rFonts w:ascii="Times New Roman" w:hAnsi="Times New Roman"/>
                <w:sz w:val="16"/>
              </w:rPr>
              <w:t>Backup restore</w:t>
            </w:r>
          </w:p>
        </w:tc>
        <w:tc>
          <w:tcPr>
            <w:tcW w:type="dxa" w:w="2448"/>
            <w:vAlign w:val="top"/>
          </w:tcPr>
          <w:p>
            <w:pPr>
              <w:spacing w:after="0" w:line="240" w:lineRule="auto"/>
            </w:pPr>
            <w:r>
              <w:rPr>
                <w:rFonts w:ascii="Times New Roman" w:hAnsi="Times New Roman"/>
                <w:sz w:val="16"/>
              </w:rPr>
              <w:t>Restore sample data</w:t>
            </w:r>
          </w:p>
        </w:tc>
        <w:tc>
          <w:tcPr>
            <w:tcW w:type="dxa" w:w="3456"/>
            <w:vAlign w:val="top"/>
          </w:tcPr>
          <w:p>
            <w:pPr>
              <w:spacing w:after="0" w:line="240" w:lineRule="auto"/>
            </w:pPr>
            <w:r>
              <w:rPr>
                <w:rFonts w:ascii="Times New Roman" w:hAnsi="Times New Roman"/>
                <w:sz w:val="16"/>
              </w:rPr>
              <w:t>Tasks restored correctly</w:t>
            </w:r>
          </w:p>
        </w:tc>
        <w:tc>
          <w:tcPr>
            <w:tcW w:type="dxa" w:w="1152"/>
            <w:vAlign w:val="top"/>
          </w:tcPr>
          <w:p>
            <w:pPr>
              <w:spacing w:after="0" w:line="240" w:lineRule="auto"/>
            </w:pPr>
            <w:r>
              <w:rPr>
                <w:rFonts w:ascii="Times New Roman" w:hAnsi="Times New Roman"/>
                <w:sz w:val="16"/>
              </w:rPr>
              <w:t>Pass/Review</w:t>
            </w:r>
          </w:p>
        </w:tc>
      </w:tr>
    </w:tbl>
    <w:p>
      <w:pPr>
        <w:jc w:val="center"/>
      </w:pPr>
      <w:r>
        <w:rPr>
          <w:rFonts w:ascii="Times New Roman" w:hAnsi="Times New Roman"/>
          <w:i/>
          <w:sz w:val="17"/>
        </w:rPr>
        <w:t>Table 38: Extended Test Case Matrix</w:t>
      </w:r>
    </w:p>
    <w:p>
      <w:r>
        <w:rPr>
          <w:rFonts w:ascii="Times New Roman" w:hAnsi="Times New Roman"/>
          <w:sz w:val="21"/>
        </w:rPr>
        <w:br w:type="page"/>
      </w:r>
    </w:p>
    <w:p>
      <w:pPr>
        <w:pStyle w:val="Heading1"/>
      </w:pPr>
      <w:r>
        <w:rPr>
          <w:rFonts w:ascii="Times New Roman" w:hAnsi="Times New Roman"/>
          <w:sz w:val="21"/>
        </w:rPr>
        <w:t>19. Requirement Traceability Matrix</w:t>
      </w:r>
    </w:p>
    <w:p>
      <w:pPr>
        <w:spacing w:after="40" w:line="252" w:lineRule="auto"/>
      </w:pPr>
      <w:r>
        <w:rPr>
          <w:rFonts w:ascii="Times New Roman" w:hAnsi="Times New Roman"/>
          <w:sz w:val="21"/>
        </w:rPr>
        <w:t>A requirement traceability matrix connects user needs with system features, database elements, APIs and test cases. It ensures that every important requirement is designed, implemented and tested. In academic project documentation, traceability is useful because it proves that the system is not only described theoretically but also mapped to practical implementation components.</w:t>
      </w:r>
    </w:p>
    <w:tbl>
      <w:tblPr>
        <w:tblStyle w:val="TableGrid"/>
        <w:tblW w:type="auto" w:w="0"/>
        <w:jc w:val="center"/>
        <w:tblLook w:firstColumn="1" w:firstRow="1" w:lastColumn="0" w:lastRow="0" w:noHBand="0" w:noVBand="1" w:val="04A0"/>
      </w:tblPr>
      <w:tblGrid>
        <w:gridCol w:w="1697"/>
        <w:gridCol w:w="1697"/>
        <w:gridCol w:w="1697"/>
        <w:gridCol w:w="1697"/>
        <w:gridCol w:w="1697"/>
        <w:gridCol w:w="1697"/>
      </w:tblGrid>
      <w:tr>
        <w:tc>
          <w:tcPr>
            <w:tcW w:type="dxa" w:w="1008"/>
            <w:shd w:fill="D9EAF7"/>
          </w:tcPr>
          <w:p>
            <w:pPr>
              <w:spacing w:after="0" w:line="240" w:lineRule="auto"/>
            </w:pPr>
            <w:r>
              <w:rPr>
                <w:rFonts w:ascii="Times New Roman" w:hAnsi="Times New Roman"/>
                <w:b/>
                <w:sz w:val="16"/>
              </w:rPr>
              <w:t>Req ID</w:t>
            </w:r>
          </w:p>
        </w:tc>
        <w:tc>
          <w:tcPr>
            <w:tcW w:type="dxa" w:w="2880"/>
            <w:shd w:fill="D9EAF7"/>
          </w:tcPr>
          <w:p>
            <w:pPr>
              <w:spacing w:after="0" w:line="240" w:lineRule="auto"/>
            </w:pPr>
            <w:r>
              <w:rPr>
                <w:rFonts w:ascii="Times New Roman" w:hAnsi="Times New Roman"/>
                <w:b/>
                <w:sz w:val="16"/>
              </w:rPr>
              <w:t>Requirement</w:t>
            </w:r>
          </w:p>
        </w:tc>
        <w:tc>
          <w:tcPr>
            <w:tcW w:type="dxa" w:w="1872"/>
            <w:shd w:fill="D9EAF7"/>
          </w:tcPr>
          <w:p>
            <w:pPr>
              <w:spacing w:after="0" w:line="240" w:lineRule="auto"/>
            </w:pPr>
            <w:r>
              <w:rPr>
                <w:rFonts w:ascii="Times New Roman" w:hAnsi="Times New Roman"/>
                <w:b/>
                <w:sz w:val="16"/>
              </w:rPr>
              <w:t>Module</w:t>
            </w:r>
          </w:p>
        </w:tc>
        <w:tc>
          <w:tcPr>
            <w:tcW w:type="dxa" w:w="1728"/>
            <w:shd w:fill="D9EAF7"/>
          </w:tcPr>
          <w:p>
            <w:pPr>
              <w:spacing w:after="0" w:line="240" w:lineRule="auto"/>
            </w:pPr>
            <w:r>
              <w:rPr>
                <w:rFonts w:ascii="Times New Roman" w:hAnsi="Times New Roman"/>
                <w:b/>
                <w:sz w:val="16"/>
              </w:rPr>
              <w:t>Database</w:t>
            </w:r>
          </w:p>
        </w:tc>
        <w:tc>
          <w:tcPr>
            <w:tcW w:type="dxa" w:w="2160"/>
            <w:shd w:fill="D9EAF7"/>
          </w:tcPr>
          <w:p>
            <w:pPr>
              <w:spacing w:after="0" w:line="240" w:lineRule="auto"/>
            </w:pPr>
            <w:r>
              <w:rPr>
                <w:rFonts w:ascii="Times New Roman" w:hAnsi="Times New Roman"/>
                <w:b/>
                <w:sz w:val="16"/>
              </w:rPr>
              <w:t>API / Service</w:t>
            </w:r>
          </w:p>
        </w:tc>
        <w:tc>
          <w:tcPr>
            <w:tcW w:type="dxa" w:w="1296"/>
            <w:shd w:fill="D9EAF7"/>
          </w:tcPr>
          <w:p>
            <w:pPr>
              <w:spacing w:after="0" w:line="240" w:lineRule="auto"/>
            </w:pPr>
            <w:r>
              <w:rPr>
                <w:rFonts w:ascii="Times New Roman" w:hAnsi="Times New Roman"/>
                <w:b/>
                <w:sz w:val="16"/>
              </w:rPr>
              <w:t>Test Ref</w:t>
            </w:r>
          </w:p>
        </w:tc>
      </w:tr>
      <w:tr>
        <w:tc>
          <w:tcPr>
            <w:tcW w:type="dxa" w:w="1008"/>
            <w:vAlign w:val="top"/>
          </w:tcPr>
          <w:p>
            <w:pPr>
              <w:spacing w:after="0" w:line="240" w:lineRule="auto"/>
            </w:pPr>
            <w:r>
              <w:rPr>
                <w:rFonts w:ascii="Times New Roman" w:hAnsi="Times New Roman"/>
                <w:sz w:val="15"/>
              </w:rPr>
              <w:t>REQ01</w:t>
            </w:r>
          </w:p>
        </w:tc>
        <w:tc>
          <w:tcPr>
            <w:tcW w:type="dxa" w:w="2880"/>
            <w:vAlign w:val="top"/>
          </w:tcPr>
          <w:p>
            <w:pPr>
              <w:spacing w:after="0" w:line="240" w:lineRule="auto"/>
            </w:pPr>
            <w:r>
              <w:rPr>
                <w:rFonts w:ascii="Times New Roman" w:hAnsi="Times New Roman"/>
                <w:sz w:val="15"/>
              </w:rPr>
              <w:t>User shall register and login securely</w:t>
            </w:r>
          </w:p>
        </w:tc>
        <w:tc>
          <w:tcPr>
            <w:tcW w:type="dxa" w:w="1872"/>
            <w:vAlign w:val="top"/>
          </w:tcPr>
          <w:p>
            <w:pPr>
              <w:spacing w:after="0" w:line="240" w:lineRule="auto"/>
            </w:pPr>
            <w:r>
              <w:rPr>
                <w:rFonts w:ascii="Times New Roman" w:hAnsi="Times New Roman"/>
                <w:sz w:val="15"/>
              </w:rPr>
              <w:t>Authentication module</w:t>
            </w:r>
          </w:p>
        </w:tc>
        <w:tc>
          <w:tcPr>
            <w:tcW w:type="dxa" w:w="1728"/>
            <w:vAlign w:val="top"/>
          </w:tcPr>
          <w:p>
            <w:pPr>
              <w:spacing w:after="0" w:line="240" w:lineRule="auto"/>
            </w:pPr>
            <w:r>
              <w:rPr>
                <w:rFonts w:ascii="Times New Roman" w:hAnsi="Times New Roman"/>
                <w:sz w:val="15"/>
              </w:rPr>
              <w:t>users table</w:t>
            </w:r>
          </w:p>
        </w:tc>
        <w:tc>
          <w:tcPr>
            <w:tcW w:type="dxa" w:w="2160"/>
            <w:vAlign w:val="top"/>
          </w:tcPr>
          <w:p>
            <w:pPr>
              <w:spacing w:after="0" w:line="240" w:lineRule="auto"/>
            </w:pPr>
            <w:r>
              <w:rPr>
                <w:rFonts w:ascii="Times New Roman" w:hAnsi="Times New Roman"/>
                <w:sz w:val="15"/>
              </w:rPr>
              <w:t>/api/auth/register, /api/auth/login</w:t>
            </w:r>
          </w:p>
        </w:tc>
        <w:tc>
          <w:tcPr>
            <w:tcW w:type="dxa" w:w="1296"/>
            <w:vAlign w:val="top"/>
          </w:tcPr>
          <w:p>
            <w:pPr>
              <w:spacing w:after="0" w:line="240" w:lineRule="auto"/>
            </w:pPr>
            <w:r>
              <w:rPr>
                <w:rFonts w:ascii="Times New Roman" w:hAnsi="Times New Roman"/>
                <w:sz w:val="15"/>
              </w:rPr>
              <w:t>TC01, TC02</w:t>
            </w:r>
          </w:p>
        </w:tc>
      </w:tr>
      <w:tr>
        <w:tc>
          <w:tcPr>
            <w:tcW w:type="dxa" w:w="1008"/>
            <w:vAlign w:val="top"/>
          </w:tcPr>
          <w:p>
            <w:pPr>
              <w:spacing w:after="0" w:line="240" w:lineRule="auto"/>
            </w:pPr>
            <w:r>
              <w:rPr>
                <w:rFonts w:ascii="Times New Roman" w:hAnsi="Times New Roman"/>
                <w:sz w:val="15"/>
              </w:rPr>
              <w:t>REQ02</w:t>
            </w:r>
          </w:p>
        </w:tc>
        <w:tc>
          <w:tcPr>
            <w:tcW w:type="dxa" w:w="2880"/>
            <w:vAlign w:val="top"/>
          </w:tcPr>
          <w:p>
            <w:pPr>
              <w:spacing w:after="0" w:line="240" w:lineRule="auto"/>
            </w:pPr>
            <w:r>
              <w:rPr>
                <w:rFonts w:ascii="Times New Roman" w:hAnsi="Times New Roman"/>
                <w:sz w:val="15"/>
              </w:rPr>
              <w:t>User shall create task manually</w:t>
            </w:r>
          </w:p>
        </w:tc>
        <w:tc>
          <w:tcPr>
            <w:tcW w:type="dxa" w:w="1872"/>
            <w:vAlign w:val="top"/>
          </w:tcPr>
          <w:p>
            <w:pPr>
              <w:spacing w:after="0" w:line="240" w:lineRule="auto"/>
            </w:pPr>
            <w:r>
              <w:rPr>
                <w:rFonts w:ascii="Times New Roman" w:hAnsi="Times New Roman"/>
                <w:sz w:val="15"/>
              </w:rPr>
              <w:t>Task management module</w:t>
            </w:r>
          </w:p>
        </w:tc>
        <w:tc>
          <w:tcPr>
            <w:tcW w:type="dxa" w:w="1728"/>
            <w:vAlign w:val="top"/>
          </w:tcPr>
          <w:p>
            <w:pPr>
              <w:spacing w:after="0" w:line="240" w:lineRule="auto"/>
            </w:pPr>
            <w:r>
              <w:rPr>
                <w:rFonts w:ascii="Times New Roman" w:hAnsi="Times New Roman"/>
                <w:sz w:val="15"/>
              </w:rPr>
              <w:t>tasks table</w:t>
            </w:r>
          </w:p>
        </w:tc>
        <w:tc>
          <w:tcPr>
            <w:tcW w:type="dxa" w:w="2160"/>
            <w:vAlign w:val="top"/>
          </w:tcPr>
          <w:p>
            <w:pPr>
              <w:spacing w:after="0" w:line="240" w:lineRule="auto"/>
            </w:pPr>
            <w:r>
              <w:rPr>
                <w:rFonts w:ascii="Times New Roman" w:hAnsi="Times New Roman"/>
                <w:sz w:val="15"/>
              </w:rPr>
              <w:t>/api/tasks</w:t>
            </w:r>
          </w:p>
        </w:tc>
        <w:tc>
          <w:tcPr>
            <w:tcW w:type="dxa" w:w="1296"/>
            <w:vAlign w:val="top"/>
          </w:tcPr>
          <w:p>
            <w:pPr>
              <w:spacing w:after="0" w:line="240" w:lineRule="auto"/>
            </w:pPr>
            <w:r>
              <w:rPr>
                <w:rFonts w:ascii="Times New Roman" w:hAnsi="Times New Roman"/>
                <w:sz w:val="15"/>
              </w:rPr>
              <w:t>TC03, ETC04</w:t>
            </w:r>
          </w:p>
        </w:tc>
      </w:tr>
      <w:tr>
        <w:tc>
          <w:tcPr>
            <w:tcW w:type="dxa" w:w="1008"/>
            <w:vAlign w:val="top"/>
          </w:tcPr>
          <w:p>
            <w:pPr>
              <w:spacing w:after="0" w:line="240" w:lineRule="auto"/>
            </w:pPr>
            <w:r>
              <w:rPr>
                <w:rFonts w:ascii="Times New Roman" w:hAnsi="Times New Roman"/>
                <w:sz w:val="15"/>
              </w:rPr>
              <w:t>REQ03</w:t>
            </w:r>
          </w:p>
        </w:tc>
        <w:tc>
          <w:tcPr>
            <w:tcW w:type="dxa" w:w="2880"/>
            <w:vAlign w:val="top"/>
          </w:tcPr>
          <w:p>
            <w:pPr>
              <w:spacing w:after="0" w:line="240" w:lineRule="auto"/>
            </w:pPr>
            <w:r>
              <w:rPr>
                <w:rFonts w:ascii="Times New Roman" w:hAnsi="Times New Roman"/>
                <w:sz w:val="15"/>
              </w:rPr>
              <w:t>User shall create task through voice</w:t>
            </w:r>
          </w:p>
        </w:tc>
        <w:tc>
          <w:tcPr>
            <w:tcW w:type="dxa" w:w="1872"/>
            <w:vAlign w:val="top"/>
          </w:tcPr>
          <w:p>
            <w:pPr>
              <w:spacing w:after="0" w:line="240" w:lineRule="auto"/>
            </w:pPr>
            <w:r>
              <w:rPr>
                <w:rFonts w:ascii="Times New Roman" w:hAnsi="Times New Roman"/>
                <w:sz w:val="15"/>
              </w:rPr>
              <w:t>Voice input module</w:t>
            </w:r>
          </w:p>
        </w:tc>
        <w:tc>
          <w:tcPr>
            <w:tcW w:type="dxa" w:w="1728"/>
            <w:vAlign w:val="top"/>
          </w:tcPr>
          <w:p>
            <w:pPr>
              <w:spacing w:after="0" w:line="240" w:lineRule="auto"/>
            </w:pPr>
            <w:r>
              <w:rPr>
                <w:rFonts w:ascii="Times New Roman" w:hAnsi="Times New Roman"/>
                <w:sz w:val="15"/>
              </w:rPr>
              <w:t>voice_inputs, tasks</w:t>
            </w:r>
          </w:p>
        </w:tc>
        <w:tc>
          <w:tcPr>
            <w:tcW w:type="dxa" w:w="2160"/>
            <w:vAlign w:val="top"/>
          </w:tcPr>
          <w:p>
            <w:pPr>
              <w:spacing w:after="0" w:line="240" w:lineRule="auto"/>
            </w:pPr>
            <w:r>
              <w:rPr>
                <w:rFonts w:ascii="Times New Roman" w:hAnsi="Times New Roman"/>
                <w:sz w:val="15"/>
              </w:rPr>
              <w:t>/api/voice/create-task</w:t>
            </w:r>
          </w:p>
        </w:tc>
        <w:tc>
          <w:tcPr>
            <w:tcW w:type="dxa" w:w="1296"/>
            <w:vAlign w:val="top"/>
          </w:tcPr>
          <w:p>
            <w:pPr>
              <w:spacing w:after="0" w:line="240" w:lineRule="auto"/>
            </w:pPr>
            <w:r>
              <w:rPr>
                <w:rFonts w:ascii="Times New Roman" w:hAnsi="Times New Roman"/>
                <w:sz w:val="15"/>
              </w:rPr>
              <w:t>TC04, ETC06</w:t>
            </w:r>
          </w:p>
        </w:tc>
      </w:tr>
      <w:tr>
        <w:tc>
          <w:tcPr>
            <w:tcW w:type="dxa" w:w="1008"/>
            <w:vAlign w:val="top"/>
          </w:tcPr>
          <w:p>
            <w:pPr>
              <w:spacing w:after="0" w:line="240" w:lineRule="auto"/>
            </w:pPr>
            <w:r>
              <w:rPr>
                <w:rFonts w:ascii="Times New Roman" w:hAnsi="Times New Roman"/>
                <w:sz w:val="15"/>
              </w:rPr>
              <w:t>REQ04</w:t>
            </w:r>
          </w:p>
        </w:tc>
        <w:tc>
          <w:tcPr>
            <w:tcW w:type="dxa" w:w="2880"/>
            <w:vAlign w:val="top"/>
          </w:tcPr>
          <w:p>
            <w:pPr>
              <w:spacing w:after="0" w:line="240" w:lineRule="auto"/>
            </w:pPr>
            <w:r>
              <w:rPr>
                <w:rFonts w:ascii="Times New Roman" w:hAnsi="Times New Roman"/>
                <w:sz w:val="15"/>
              </w:rPr>
              <w:t>System shall extract date and time from command</w:t>
            </w:r>
          </w:p>
        </w:tc>
        <w:tc>
          <w:tcPr>
            <w:tcW w:type="dxa" w:w="1872"/>
            <w:vAlign w:val="top"/>
          </w:tcPr>
          <w:p>
            <w:pPr>
              <w:spacing w:after="0" w:line="240" w:lineRule="auto"/>
            </w:pPr>
            <w:r>
              <w:rPr>
                <w:rFonts w:ascii="Times New Roman" w:hAnsi="Times New Roman"/>
                <w:sz w:val="15"/>
              </w:rPr>
              <w:t>NLP parser</w:t>
            </w:r>
          </w:p>
        </w:tc>
        <w:tc>
          <w:tcPr>
            <w:tcW w:type="dxa" w:w="1728"/>
            <w:vAlign w:val="top"/>
          </w:tcPr>
          <w:p>
            <w:pPr>
              <w:spacing w:after="0" w:line="240" w:lineRule="auto"/>
            </w:pPr>
            <w:r>
              <w:rPr>
                <w:rFonts w:ascii="Times New Roman" w:hAnsi="Times New Roman"/>
                <w:sz w:val="15"/>
              </w:rPr>
              <w:t>ai_analysis</w:t>
            </w:r>
          </w:p>
        </w:tc>
        <w:tc>
          <w:tcPr>
            <w:tcW w:type="dxa" w:w="2160"/>
            <w:vAlign w:val="top"/>
          </w:tcPr>
          <w:p>
            <w:pPr>
              <w:spacing w:after="0" w:line="240" w:lineRule="auto"/>
            </w:pPr>
            <w:r>
              <w:rPr>
                <w:rFonts w:ascii="Times New Roman" w:hAnsi="Times New Roman"/>
                <w:sz w:val="15"/>
              </w:rPr>
              <w:t>/api/ai/analyse</w:t>
            </w:r>
          </w:p>
        </w:tc>
        <w:tc>
          <w:tcPr>
            <w:tcW w:type="dxa" w:w="1296"/>
            <w:vAlign w:val="top"/>
          </w:tcPr>
          <w:p>
            <w:pPr>
              <w:spacing w:after="0" w:line="240" w:lineRule="auto"/>
            </w:pPr>
            <w:r>
              <w:rPr>
                <w:rFonts w:ascii="Times New Roman" w:hAnsi="Times New Roman"/>
                <w:sz w:val="15"/>
              </w:rPr>
              <w:t>ETC06, ETC07</w:t>
            </w:r>
          </w:p>
        </w:tc>
      </w:tr>
      <w:tr>
        <w:tc>
          <w:tcPr>
            <w:tcW w:type="dxa" w:w="1008"/>
            <w:vAlign w:val="top"/>
          </w:tcPr>
          <w:p>
            <w:pPr>
              <w:spacing w:after="0" w:line="240" w:lineRule="auto"/>
            </w:pPr>
            <w:r>
              <w:rPr>
                <w:rFonts w:ascii="Times New Roman" w:hAnsi="Times New Roman"/>
                <w:sz w:val="15"/>
              </w:rPr>
              <w:t>REQ05</w:t>
            </w:r>
          </w:p>
        </w:tc>
        <w:tc>
          <w:tcPr>
            <w:tcW w:type="dxa" w:w="2880"/>
            <w:vAlign w:val="top"/>
          </w:tcPr>
          <w:p>
            <w:pPr>
              <w:spacing w:after="0" w:line="240" w:lineRule="auto"/>
            </w:pPr>
            <w:r>
              <w:rPr>
                <w:rFonts w:ascii="Times New Roman" w:hAnsi="Times New Roman"/>
                <w:sz w:val="15"/>
              </w:rPr>
              <w:t>System shall assign AI priority</w:t>
            </w:r>
          </w:p>
        </w:tc>
        <w:tc>
          <w:tcPr>
            <w:tcW w:type="dxa" w:w="1872"/>
            <w:vAlign w:val="top"/>
          </w:tcPr>
          <w:p>
            <w:pPr>
              <w:spacing w:after="0" w:line="240" w:lineRule="auto"/>
            </w:pPr>
            <w:r>
              <w:rPr>
                <w:rFonts w:ascii="Times New Roman" w:hAnsi="Times New Roman"/>
                <w:sz w:val="15"/>
              </w:rPr>
              <w:t>AI priority module</w:t>
            </w:r>
          </w:p>
        </w:tc>
        <w:tc>
          <w:tcPr>
            <w:tcW w:type="dxa" w:w="1728"/>
            <w:vAlign w:val="top"/>
          </w:tcPr>
          <w:p>
            <w:pPr>
              <w:spacing w:after="0" w:line="240" w:lineRule="auto"/>
            </w:pPr>
            <w:r>
              <w:rPr>
                <w:rFonts w:ascii="Times New Roman" w:hAnsi="Times New Roman"/>
                <w:sz w:val="15"/>
              </w:rPr>
              <w:t>ai_analysis, tasks</w:t>
            </w:r>
          </w:p>
        </w:tc>
        <w:tc>
          <w:tcPr>
            <w:tcW w:type="dxa" w:w="2160"/>
            <w:vAlign w:val="top"/>
          </w:tcPr>
          <w:p>
            <w:pPr>
              <w:spacing w:after="0" w:line="240" w:lineRule="auto"/>
            </w:pPr>
            <w:r>
              <w:rPr>
                <w:rFonts w:ascii="Times New Roman" w:hAnsi="Times New Roman"/>
                <w:sz w:val="15"/>
              </w:rPr>
              <w:t>/api/ai/analyse</w:t>
            </w:r>
          </w:p>
        </w:tc>
        <w:tc>
          <w:tcPr>
            <w:tcW w:type="dxa" w:w="1296"/>
            <w:vAlign w:val="top"/>
          </w:tcPr>
          <w:p>
            <w:pPr>
              <w:spacing w:after="0" w:line="240" w:lineRule="auto"/>
            </w:pPr>
            <w:r>
              <w:rPr>
                <w:rFonts w:ascii="Times New Roman" w:hAnsi="Times New Roman"/>
                <w:sz w:val="15"/>
              </w:rPr>
              <w:t>TC05, ETC09</w:t>
            </w:r>
          </w:p>
        </w:tc>
      </w:tr>
      <w:tr>
        <w:tc>
          <w:tcPr>
            <w:tcW w:type="dxa" w:w="1008"/>
            <w:vAlign w:val="top"/>
          </w:tcPr>
          <w:p>
            <w:pPr>
              <w:spacing w:after="0" w:line="240" w:lineRule="auto"/>
            </w:pPr>
            <w:r>
              <w:rPr>
                <w:rFonts w:ascii="Times New Roman" w:hAnsi="Times New Roman"/>
                <w:sz w:val="15"/>
              </w:rPr>
              <w:t>REQ06</w:t>
            </w:r>
          </w:p>
        </w:tc>
        <w:tc>
          <w:tcPr>
            <w:tcW w:type="dxa" w:w="2880"/>
            <w:vAlign w:val="top"/>
          </w:tcPr>
          <w:p>
            <w:pPr>
              <w:spacing w:after="0" w:line="240" w:lineRule="auto"/>
            </w:pPr>
            <w:r>
              <w:rPr>
                <w:rFonts w:ascii="Times New Roman" w:hAnsi="Times New Roman"/>
                <w:sz w:val="15"/>
              </w:rPr>
              <w:t>User shall schedule normal reminders</w:t>
            </w:r>
          </w:p>
        </w:tc>
        <w:tc>
          <w:tcPr>
            <w:tcW w:type="dxa" w:w="1872"/>
            <w:vAlign w:val="top"/>
          </w:tcPr>
          <w:p>
            <w:pPr>
              <w:spacing w:after="0" w:line="240" w:lineRule="auto"/>
            </w:pPr>
            <w:r>
              <w:rPr>
                <w:rFonts w:ascii="Times New Roman" w:hAnsi="Times New Roman"/>
                <w:sz w:val="15"/>
              </w:rPr>
              <w:t>Reminder module</w:t>
            </w:r>
          </w:p>
        </w:tc>
        <w:tc>
          <w:tcPr>
            <w:tcW w:type="dxa" w:w="1728"/>
            <w:vAlign w:val="top"/>
          </w:tcPr>
          <w:p>
            <w:pPr>
              <w:spacing w:after="0" w:line="240" w:lineRule="auto"/>
            </w:pPr>
            <w:r>
              <w:rPr>
                <w:rFonts w:ascii="Times New Roman" w:hAnsi="Times New Roman"/>
                <w:sz w:val="15"/>
              </w:rPr>
              <w:t>reminders</w:t>
            </w:r>
          </w:p>
        </w:tc>
        <w:tc>
          <w:tcPr>
            <w:tcW w:type="dxa" w:w="2160"/>
            <w:vAlign w:val="top"/>
          </w:tcPr>
          <w:p>
            <w:pPr>
              <w:spacing w:after="0" w:line="240" w:lineRule="auto"/>
            </w:pPr>
            <w:r>
              <w:rPr>
                <w:rFonts w:ascii="Times New Roman" w:hAnsi="Times New Roman"/>
                <w:sz w:val="15"/>
              </w:rPr>
              <w:t>/api/reminders</w:t>
            </w:r>
          </w:p>
        </w:tc>
        <w:tc>
          <w:tcPr>
            <w:tcW w:type="dxa" w:w="1296"/>
            <w:vAlign w:val="top"/>
          </w:tcPr>
          <w:p>
            <w:pPr>
              <w:spacing w:after="0" w:line="240" w:lineRule="auto"/>
            </w:pPr>
            <w:r>
              <w:rPr>
                <w:rFonts w:ascii="Times New Roman" w:hAnsi="Times New Roman"/>
                <w:sz w:val="15"/>
              </w:rPr>
              <w:t>TC06, ETC11</w:t>
            </w:r>
          </w:p>
        </w:tc>
      </w:tr>
      <w:tr>
        <w:tc>
          <w:tcPr>
            <w:tcW w:type="dxa" w:w="1008"/>
            <w:vAlign w:val="top"/>
          </w:tcPr>
          <w:p>
            <w:pPr>
              <w:spacing w:after="0" w:line="240" w:lineRule="auto"/>
            </w:pPr>
            <w:r>
              <w:rPr>
                <w:rFonts w:ascii="Times New Roman" w:hAnsi="Times New Roman"/>
                <w:sz w:val="15"/>
              </w:rPr>
              <w:t>REQ07</w:t>
            </w:r>
          </w:p>
        </w:tc>
        <w:tc>
          <w:tcPr>
            <w:tcW w:type="dxa" w:w="2880"/>
            <w:vAlign w:val="top"/>
          </w:tcPr>
          <w:p>
            <w:pPr>
              <w:spacing w:after="0" w:line="240" w:lineRule="auto"/>
            </w:pPr>
            <w:r>
              <w:rPr>
                <w:rFonts w:ascii="Times New Roman" w:hAnsi="Times New Roman"/>
                <w:sz w:val="15"/>
              </w:rPr>
              <w:t>High-priority reminders may use fake-call screen</w:t>
            </w:r>
          </w:p>
        </w:tc>
        <w:tc>
          <w:tcPr>
            <w:tcW w:type="dxa" w:w="1872"/>
            <w:vAlign w:val="top"/>
          </w:tcPr>
          <w:p>
            <w:pPr>
              <w:spacing w:after="0" w:line="240" w:lineRule="auto"/>
            </w:pPr>
            <w:r>
              <w:rPr>
                <w:rFonts w:ascii="Times New Roman" w:hAnsi="Times New Roman"/>
                <w:sz w:val="15"/>
              </w:rPr>
              <w:t>Fake call module</w:t>
            </w:r>
          </w:p>
        </w:tc>
        <w:tc>
          <w:tcPr>
            <w:tcW w:type="dxa" w:w="1728"/>
            <w:vAlign w:val="top"/>
          </w:tcPr>
          <w:p>
            <w:pPr>
              <w:spacing w:after="0" w:line="240" w:lineRule="auto"/>
            </w:pPr>
            <w:r>
              <w:rPr>
                <w:rFonts w:ascii="Times New Roman" w:hAnsi="Times New Roman"/>
                <w:sz w:val="15"/>
              </w:rPr>
              <w:t>reminders, notifications</w:t>
            </w:r>
          </w:p>
        </w:tc>
        <w:tc>
          <w:tcPr>
            <w:tcW w:type="dxa" w:w="2160"/>
            <w:vAlign w:val="top"/>
          </w:tcPr>
          <w:p>
            <w:pPr>
              <w:spacing w:after="0" w:line="240" w:lineRule="auto"/>
            </w:pPr>
            <w:r>
              <w:rPr>
                <w:rFonts w:ascii="Times New Roman" w:hAnsi="Times New Roman"/>
                <w:sz w:val="15"/>
              </w:rPr>
              <w:t>/api/reminders</w:t>
            </w:r>
          </w:p>
        </w:tc>
        <w:tc>
          <w:tcPr>
            <w:tcW w:type="dxa" w:w="1296"/>
            <w:vAlign w:val="top"/>
          </w:tcPr>
          <w:p>
            <w:pPr>
              <w:spacing w:after="0" w:line="240" w:lineRule="auto"/>
            </w:pPr>
            <w:r>
              <w:rPr>
                <w:rFonts w:ascii="Times New Roman" w:hAnsi="Times New Roman"/>
                <w:sz w:val="15"/>
              </w:rPr>
              <w:t>TC07, ETC12</w:t>
            </w:r>
          </w:p>
        </w:tc>
      </w:tr>
      <w:tr>
        <w:tc>
          <w:tcPr>
            <w:tcW w:type="dxa" w:w="1008"/>
            <w:vAlign w:val="top"/>
          </w:tcPr>
          <w:p>
            <w:pPr>
              <w:spacing w:after="0" w:line="240" w:lineRule="auto"/>
            </w:pPr>
            <w:r>
              <w:rPr>
                <w:rFonts w:ascii="Times New Roman" w:hAnsi="Times New Roman"/>
                <w:sz w:val="15"/>
              </w:rPr>
              <w:t>REQ08</w:t>
            </w:r>
          </w:p>
        </w:tc>
        <w:tc>
          <w:tcPr>
            <w:tcW w:type="dxa" w:w="2880"/>
            <w:vAlign w:val="top"/>
          </w:tcPr>
          <w:p>
            <w:pPr>
              <w:spacing w:after="0" w:line="240" w:lineRule="auto"/>
            </w:pPr>
            <w:r>
              <w:rPr>
                <w:rFonts w:ascii="Times New Roman" w:hAnsi="Times New Roman"/>
                <w:sz w:val="15"/>
              </w:rPr>
              <w:t>User shall snooze reminders</w:t>
            </w:r>
          </w:p>
        </w:tc>
        <w:tc>
          <w:tcPr>
            <w:tcW w:type="dxa" w:w="1872"/>
            <w:vAlign w:val="top"/>
          </w:tcPr>
          <w:p>
            <w:pPr>
              <w:spacing w:after="0" w:line="240" w:lineRule="auto"/>
            </w:pPr>
            <w:r>
              <w:rPr>
                <w:rFonts w:ascii="Times New Roman" w:hAnsi="Times New Roman"/>
                <w:sz w:val="15"/>
              </w:rPr>
              <w:t>Reminder module</w:t>
            </w:r>
          </w:p>
        </w:tc>
        <w:tc>
          <w:tcPr>
            <w:tcW w:type="dxa" w:w="1728"/>
            <w:vAlign w:val="top"/>
          </w:tcPr>
          <w:p>
            <w:pPr>
              <w:spacing w:after="0" w:line="240" w:lineRule="auto"/>
            </w:pPr>
            <w:r>
              <w:rPr>
                <w:rFonts w:ascii="Times New Roman" w:hAnsi="Times New Roman"/>
                <w:sz w:val="15"/>
              </w:rPr>
              <w:t>reminders, notifications</w:t>
            </w:r>
          </w:p>
        </w:tc>
        <w:tc>
          <w:tcPr>
            <w:tcW w:type="dxa" w:w="2160"/>
            <w:vAlign w:val="top"/>
          </w:tcPr>
          <w:p>
            <w:pPr>
              <w:spacing w:after="0" w:line="240" w:lineRule="auto"/>
            </w:pPr>
            <w:r>
              <w:rPr>
                <w:rFonts w:ascii="Times New Roman" w:hAnsi="Times New Roman"/>
                <w:sz w:val="15"/>
              </w:rPr>
              <w:t>/api/reminders/{id}/snooze</w:t>
            </w:r>
          </w:p>
        </w:tc>
        <w:tc>
          <w:tcPr>
            <w:tcW w:type="dxa" w:w="1296"/>
            <w:vAlign w:val="top"/>
          </w:tcPr>
          <w:p>
            <w:pPr>
              <w:spacing w:after="0" w:line="240" w:lineRule="auto"/>
            </w:pPr>
            <w:r>
              <w:rPr>
                <w:rFonts w:ascii="Times New Roman" w:hAnsi="Times New Roman"/>
                <w:sz w:val="15"/>
              </w:rPr>
              <w:t>TC08, ETC13</w:t>
            </w:r>
          </w:p>
        </w:tc>
      </w:tr>
      <w:tr>
        <w:tc>
          <w:tcPr>
            <w:tcW w:type="dxa" w:w="1008"/>
            <w:vAlign w:val="top"/>
          </w:tcPr>
          <w:p>
            <w:pPr>
              <w:spacing w:after="0" w:line="240" w:lineRule="auto"/>
            </w:pPr>
            <w:r>
              <w:rPr>
                <w:rFonts w:ascii="Times New Roman" w:hAnsi="Times New Roman"/>
                <w:sz w:val="15"/>
              </w:rPr>
              <w:t>REQ09</w:t>
            </w:r>
          </w:p>
        </w:tc>
        <w:tc>
          <w:tcPr>
            <w:tcW w:type="dxa" w:w="2880"/>
            <w:vAlign w:val="top"/>
          </w:tcPr>
          <w:p>
            <w:pPr>
              <w:spacing w:after="0" w:line="240" w:lineRule="auto"/>
            </w:pPr>
            <w:r>
              <w:rPr>
                <w:rFonts w:ascii="Times New Roman" w:hAnsi="Times New Roman"/>
                <w:sz w:val="15"/>
              </w:rPr>
              <w:t>User shall complete tasks</w:t>
            </w:r>
          </w:p>
        </w:tc>
        <w:tc>
          <w:tcPr>
            <w:tcW w:type="dxa" w:w="1872"/>
            <w:vAlign w:val="top"/>
          </w:tcPr>
          <w:p>
            <w:pPr>
              <w:spacing w:after="0" w:line="240" w:lineRule="auto"/>
            </w:pPr>
            <w:r>
              <w:rPr>
                <w:rFonts w:ascii="Times New Roman" w:hAnsi="Times New Roman"/>
                <w:sz w:val="15"/>
              </w:rPr>
              <w:t>Task module</w:t>
            </w:r>
          </w:p>
        </w:tc>
        <w:tc>
          <w:tcPr>
            <w:tcW w:type="dxa" w:w="1728"/>
            <w:vAlign w:val="top"/>
          </w:tcPr>
          <w:p>
            <w:pPr>
              <w:spacing w:after="0" w:line="240" w:lineRule="auto"/>
            </w:pPr>
            <w:r>
              <w:rPr>
                <w:rFonts w:ascii="Times New Roman" w:hAnsi="Times New Roman"/>
                <w:sz w:val="15"/>
              </w:rPr>
              <w:t>tasks</w:t>
            </w:r>
          </w:p>
        </w:tc>
        <w:tc>
          <w:tcPr>
            <w:tcW w:type="dxa" w:w="2160"/>
            <w:vAlign w:val="top"/>
          </w:tcPr>
          <w:p>
            <w:pPr>
              <w:spacing w:after="0" w:line="240" w:lineRule="auto"/>
            </w:pPr>
            <w:r>
              <w:rPr>
                <w:rFonts w:ascii="Times New Roman" w:hAnsi="Times New Roman"/>
                <w:sz w:val="15"/>
              </w:rPr>
              <w:t>/api/tasks/{id}/complete</w:t>
            </w:r>
          </w:p>
        </w:tc>
        <w:tc>
          <w:tcPr>
            <w:tcW w:type="dxa" w:w="1296"/>
            <w:vAlign w:val="top"/>
          </w:tcPr>
          <w:p>
            <w:pPr>
              <w:spacing w:after="0" w:line="240" w:lineRule="auto"/>
            </w:pPr>
            <w:r>
              <w:rPr>
                <w:rFonts w:ascii="Times New Roman" w:hAnsi="Times New Roman"/>
                <w:sz w:val="15"/>
              </w:rPr>
              <w:t>TC09, ETC15</w:t>
            </w:r>
          </w:p>
        </w:tc>
      </w:tr>
      <w:tr>
        <w:tc>
          <w:tcPr>
            <w:tcW w:type="dxa" w:w="1008"/>
            <w:vAlign w:val="top"/>
          </w:tcPr>
          <w:p>
            <w:pPr>
              <w:spacing w:after="0" w:line="240" w:lineRule="auto"/>
            </w:pPr>
            <w:r>
              <w:rPr>
                <w:rFonts w:ascii="Times New Roman" w:hAnsi="Times New Roman"/>
                <w:sz w:val="15"/>
              </w:rPr>
              <w:t>REQ10</w:t>
            </w:r>
          </w:p>
        </w:tc>
        <w:tc>
          <w:tcPr>
            <w:tcW w:type="dxa" w:w="2880"/>
            <w:vAlign w:val="top"/>
          </w:tcPr>
          <w:p>
            <w:pPr>
              <w:spacing w:after="0" w:line="240" w:lineRule="auto"/>
            </w:pPr>
            <w:r>
              <w:rPr>
                <w:rFonts w:ascii="Times New Roman" w:hAnsi="Times New Roman"/>
                <w:sz w:val="15"/>
              </w:rPr>
              <w:t>Dashboard shall show task summaries</w:t>
            </w:r>
          </w:p>
        </w:tc>
        <w:tc>
          <w:tcPr>
            <w:tcW w:type="dxa" w:w="1872"/>
            <w:vAlign w:val="top"/>
          </w:tcPr>
          <w:p>
            <w:pPr>
              <w:spacing w:after="0" w:line="240" w:lineRule="auto"/>
            </w:pPr>
            <w:r>
              <w:rPr>
                <w:rFonts w:ascii="Times New Roman" w:hAnsi="Times New Roman"/>
                <w:sz w:val="15"/>
              </w:rPr>
              <w:t>Dashboard module</w:t>
            </w:r>
          </w:p>
        </w:tc>
        <w:tc>
          <w:tcPr>
            <w:tcW w:type="dxa" w:w="1728"/>
            <w:vAlign w:val="top"/>
          </w:tcPr>
          <w:p>
            <w:pPr>
              <w:spacing w:after="0" w:line="240" w:lineRule="auto"/>
            </w:pPr>
            <w:r>
              <w:rPr>
                <w:rFonts w:ascii="Times New Roman" w:hAnsi="Times New Roman"/>
                <w:sz w:val="15"/>
              </w:rPr>
              <w:t>tasks, reminders</w:t>
            </w:r>
          </w:p>
        </w:tc>
        <w:tc>
          <w:tcPr>
            <w:tcW w:type="dxa" w:w="2160"/>
            <w:vAlign w:val="top"/>
          </w:tcPr>
          <w:p>
            <w:pPr>
              <w:spacing w:after="0" w:line="240" w:lineRule="auto"/>
            </w:pPr>
            <w:r>
              <w:rPr>
                <w:rFonts w:ascii="Times New Roman" w:hAnsi="Times New Roman"/>
                <w:sz w:val="15"/>
              </w:rPr>
              <w:t>/api/tasks, /api/reminders/upcoming</w:t>
            </w:r>
          </w:p>
        </w:tc>
        <w:tc>
          <w:tcPr>
            <w:tcW w:type="dxa" w:w="1296"/>
            <w:vAlign w:val="top"/>
          </w:tcPr>
          <w:p>
            <w:pPr>
              <w:spacing w:after="0" w:line="240" w:lineRule="auto"/>
            </w:pPr>
            <w:r>
              <w:rPr>
                <w:rFonts w:ascii="Times New Roman" w:hAnsi="Times New Roman"/>
                <w:sz w:val="15"/>
              </w:rPr>
              <w:t>ETC16</w:t>
            </w:r>
          </w:p>
        </w:tc>
      </w:tr>
      <w:tr>
        <w:tc>
          <w:tcPr>
            <w:tcW w:type="dxa" w:w="1008"/>
            <w:vAlign w:val="top"/>
          </w:tcPr>
          <w:p>
            <w:pPr>
              <w:spacing w:after="0" w:line="240" w:lineRule="auto"/>
            </w:pPr>
            <w:r>
              <w:rPr>
                <w:rFonts w:ascii="Times New Roman" w:hAnsi="Times New Roman"/>
                <w:sz w:val="15"/>
              </w:rPr>
              <w:t>REQ11</w:t>
            </w:r>
          </w:p>
        </w:tc>
        <w:tc>
          <w:tcPr>
            <w:tcW w:type="dxa" w:w="2880"/>
            <w:vAlign w:val="top"/>
          </w:tcPr>
          <w:p>
            <w:pPr>
              <w:spacing w:after="0" w:line="240" w:lineRule="auto"/>
            </w:pPr>
            <w:r>
              <w:rPr>
                <w:rFonts w:ascii="Times New Roman" w:hAnsi="Times New Roman"/>
                <w:sz w:val="15"/>
              </w:rPr>
              <w:t>System shall store notification history</w:t>
            </w:r>
          </w:p>
        </w:tc>
        <w:tc>
          <w:tcPr>
            <w:tcW w:type="dxa" w:w="1872"/>
            <w:vAlign w:val="top"/>
          </w:tcPr>
          <w:p>
            <w:pPr>
              <w:spacing w:after="0" w:line="240" w:lineRule="auto"/>
            </w:pPr>
            <w:r>
              <w:rPr>
                <w:rFonts w:ascii="Times New Roman" w:hAnsi="Times New Roman"/>
                <w:sz w:val="15"/>
              </w:rPr>
              <w:t>Notification module</w:t>
            </w:r>
          </w:p>
        </w:tc>
        <w:tc>
          <w:tcPr>
            <w:tcW w:type="dxa" w:w="1728"/>
            <w:vAlign w:val="top"/>
          </w:tcPr>
          <w:p>
            <w:pPr>
              <w:spacing w:after="0" w:line="240" w:lineRule="auto"/>
            </w:pPr>
            <w:r>
              <w:rPr>
                <w:rFonts w:ascii="Times New Roman" w:hAnsi="Times New Roman"/>
                <w:sz w:val="15"/>
              </w:rPr>
              <w:t>notifications</w:t>
            </w:r>
          </w:p>
        </w:tc>
        <w:tc>
          <w:tcPr>
            <w:tcW w:type="dxa" w:w="2160"/>
            <w:vAlign w:val="top"/>
          </w:tcPr>
          <w:p>
            <w:pPr>
              <w:spacing w:after="0" w:line="240" w:lineRule="auto"/>
            </w:pPr>
            <w:r>
              <w:rPr>
                <w:rFonts w:ascii="Times New Roman" w:hAnsi="Times New Roman"/>
                <w:sz w:val="15"/>
              </w:rPr>
              <w:t>/api/notifications/history</w:t>
            </w:r>
          </w:p>
        </w:tc>
        <w:tc>
          <w:tcPr>
            <w:tcW w:type="dxa" w:w="1296"/>
            <w:vAlign w:val="top"/>
          </w:tcPr>
          <w:p>
            <w:pPr>
              <w:spacing w:after="0" w:line="240" w:lineRule="auto"/>
            </w:pPr>
            <w:r>
              <w:rPr>
                <w:rFonts w:ascii="Times New Roman" w:hAnsi="Times New Roman"/>
                <w:sz w:val="15"/>
              </w:rPr>
              <w:t>ETC14</w:t>
            </w:r>
          </w:p>
        </w:tc>
      </w:tr>
      <w:tr>
        <w:tc>
          <w:tcPr>
            <w:tcW w:type="dxa" w:w="1008"/>
            <w:vAlign w:val="top"/>
          </w:tcPr>
          <w:p>
            <w:pPr>
              <w:spacing w:after="0" w:line="240" w:lineRule="auto"/>
            </w:pPr>
            <w:r>
              <w:rPr>
                <w:rFonts w:ascii="Times New Roman" w:hAnsi="Times New Roman"/>
                <w:sz w:val="15"/>
              </w:rPr>
              <w:t>REQ12</w:t>
            </w:r>
          </w:p>
        </w:tc>
        <w:tc>
          <w:tcPr>
            <w:tcW w:type="dxa" w:w="2880"/>
            <w:vAlign w:val="top"/>
          </w:tcPr>
          <w:p>
            <w:pPr>
              <w:spacing w:after="0" w:line="240" w:lineRule="auto"/>
            </w:pPr>
            <w:r>
              <w:rPr>
                <w:rFonts w:ascii="Times New Roman" w:hAnsi="Times New Roman"/>
                <w:sz w:val="15"/>
              </w:rPr>
              <w:t>User shall configure settings</w:t>
            </w:r>
          </w:p>
        </w:tc>
        <w:tc>
          <w:tcPr>
            <w:tcW w:type="dxa" w:w="1872"/>
            <w:vAlign w:val="top"/>
          </w:tcPr>
          <w:p>
            <w:pPr>
              <w:spacing w:after="0" w:line="240" w:lineRule="auto"/>
            </w:pPr>
            <w:r>
              <w:rPr>
                <w:rFonts w:ascii="Times New Roman" w:hAnsi="Times New Roman"/>
                <w:sz w:val="15"/>
              </w:rPr>
              <w:t>Settings module</w:t>
            </w:r>
          </w:p>
        </w:tc>
        <w:tc>
          <w:tcPr>
            <w:tcW w:type="dxa" w:w="1728"/>
            <w:vAlign w:val="top"/>
          </w:tcPr>
          <w:p>
            <w:pPr>
              <w:spacing w:after="0" w:line="240" w:lineRule="auto"/>
            </w:pPr>
            <w:r>
              <w:rPr>
                <w:rFonts w:ascii="Times New Roman" w:hAnsi="Times New Roman"/>
                <w:sz w:val="15"/>
              </w:rPr>
              <w:t>user_settings</w:t>
            </w:r>
          </w:p>
        </w:tc>
        <w:tc>
          <w:tcPr>
            <w:tcW w:type="dxa" w:w="2160"/>
            <w:vAlign w:val="top"/>
          </w:tcPr>
          <w:p>
            <w:pPr>
              <w:spacing w:after="0" w:line="240" w:lineRule="auto"/>
            </w:pPr>
            <w:r>
              <w:rPr>
                <w:rFonts w:ascii="Times New Roman" w:hAnsi="Times New Roman"/>
                <w:sz w:val="15"/>
              </w:rPr>
              <w:t>/api/settings</w:t>
            </w:r>
          </w:p>
        </w:tc>
        <w:tc>
          <w:tcPr>
            <w:tcW w:type="dxa" w:w="1296"/>
            <w:vAlign w:val="top"/>
          </w:tcPr>
          <w:p>
            <w:pPr>
              <w:spacing w:after="0" w:line="240" w:lineRule="auto"/>
            </w:pPr>
            <w:r>
              <w:rPr>
                <w:rFonts w:ascii="Times New Roman" w:hAnsi="Times New Roman"/>
                <w:sz w:val="15"/>
              </w:rPr>
              <w:t>ETC18, ETC19</w:t>
            </w:r>
          </w:p>
        </w:tc>
      </w:tr>
      <w:tr>
        <w:tc>
          <w:tcPr>
            <w:tcW w:type="dxa" w:w="1008"/>
            <w:vAlign w:val="top"/>
          </w:tcPr>
          <w:p>
            <w:pPr>
              <w:spacing w:after="0" w:line="240" w:lineRule="auto"/>
            </w:pPr>
            <w:r>
              <w:rPr>
                <w:rFonts w:ascii="Times New Roman" w:hAnsi="Times New Roman"/>
                <w:sz w:val="15"/>
              </w:rPr>
              <w:t>REQ13</w:t>
            </w:r>
          </w:p>
        </w:tc>
        <w:tc>
          <w:tcPr>
            <w:tcW w:type="dxa" w:w="2880"/>
            <w:vAlign w:val="top"/>
          </w:tcPr>
          <w:p>
            <w:pPr>
              <w:spacing w:after="0" w:line="240" w:lineRule="auto"/>
            </w:pPr>
            <w:r>
              <w:rPr>
                <w:rFonts w:ascii="Times New Roman" w:hAnsi="Times New Roman"/>
                <w:sz w:val="15"/>
              </w:rPr>
              <w:t>System shall protect data access</w:t>
            </w:r>
          </w:p>
        </w:tc>
        <w:tc>
          <w:tcPr>
            <w:tcW w:type="dxa" w:w="1872"/>
            <w:vAlign w:val="top"/>
          </w:tcPr>
          <w:p>
            <w:pPr>
              <w:spacing w:after="0" w:line="240" w:lineRule="auto"/>
            </w:pPr>
            <w:r>
              <w:rPr>
                <w:rFonts w:ascii="Times New Roman" w:hAnsi="Times New Roman"/>
                <w:sz w:val="15"/>
              </w:rPr>
              <w:t>Security layer</w:t>
            </w:r>
          </w:p>
        </w:tc>
        <w:tc>
          <w:tcPr>
            <w:tcW w:type="dxa" w:w="1728"/>
            <w:vAlign w:val="top"/>
          </w:tcPr>
          <w:p>
            <w:pPr>
              <w:spacing w:after="0" w:line="240" w:lineRule="auto"/>
            </w:pPr>
            <w:r>
              <w:rPr>
                <w:rFonts w:ascii="Times New Roman" w:hAnsi="Times New Roman"/>
                <w:sz w:val="15"/>
              </w:rPr>
              <w:t>all user-owned tables</w:t>
            </w:r>
          </w:p>
        </w:tc>
        <w:tc>
          <w:tcPr>
            <w:tcW w:type="dxa" w:w="2160"/>
            <w:vAlign w:val="top"/>
          </w:tcPr>
          <w:p>
            <w:pPr>
              <w:spacing w:after="0" w:line="240" w:lineRule="auto"/>
            </w:pPr>
            <w:r>
              <w:rPr>
                <w:rFonts w:ascii="Times New Roman" w:hAnsi="Times New Roman"/>
                <w:sz w:val="15"/>
              </w:rPr>
              <w:t>all authenticated APIs</w:t>
            </w:r>
          </w:p>
        </w:tc>
        <w:tc>
          <w:tcPr>
            <w:tcW w:type="dxa" w:w="1296"/>
            <w:vAlign w:val="top"/>
          </w:tcPr>
          <w:p>
            <w:pPr>
              <w:spacing w:after="0" w:line="240" w:lineRule="auto"/>
            </w:pPr>
            <w:r>
              <w:rPr>
                <w:rFonts w:ascii="Times New Roman" w:hAnsi="Times New Roman"/>
                <w:sz w:val="15"/>
              </w:rPr>
              <w:t>Security testing</w:t>
            </w:r>
          </w:p>
        </w:tc>
      </w:tr>
      <w:tr>
        <w:tc>
          <w:tcPr>
            <w:tcW w:type="dxa" w:w="1008"/>
            <w:vAlign w:val="top"/>
          </w:tcPr>
          <w:p>
            <w:pPr>
              <w:spacing w:after="0" w:line="240" w:lineRule="auto"/>
            </w:pPr>
            <w:r>
              <w:rPr>
                <w:rFonts w:ascii="Times New Roman" w:hAnsi="Times New Roman"/>
                <w:sz w:val="15"/>
              </w:rPr>
              <w:t>REQ14</w:t>
            </w:r>
          </w:p>
        </w:tc>
        <w:tc>
          <w:tcPr>
            <w:tcW w:type="dxa" w:w="2880"/>
            <w:vAlign w:val="top"/>
          </w:tcPr>
          <w:p>
            <w:pPr>
              <w:spacing w:after="0" w:line="240" w:lineRule="auto"/>
            </w:pPr>
            <w:r>
              <w:rPr>
                <w:rFonts w:ascii="Times New Roman" w:hAnsi="Times New Roman"/>
                <w:sz w:val="15"/>
              </w:rPr>
              <w:t>System shall handle permission denial</w:t>
            </w:r>
          </w:p>
        </w:tc>
        <w:tc>
          <w:tcPr>
            <w:tcW w:type="dxa" w:w="1872"/>
            <w:vAlign w:val="top"/>
          </w:tcPr>
          <w:p>
            <w:pPr>
              <w:spacing w:after="0" w:line="240" w:lineRule="auto"/>
            </w:pPr>
            <w:r>
              <w:rPr>
                <w:rFonts w:ascii="Times New Roman" w:hAnsi="Times New Roman"/>
                <w:sz w:val="15"/>
              </w:rPr>
              <w:t>Permission handler</w:t>
            </w:r>
          </w:p>
        </w:tc>
        <w:tc>
          <w:tcPr>
            <w:tcW w:type="dxa" w:w="1728"/>
            <w:vAlign w:val="top"/>
          </w:tcPr>
          <w:p>
            <w:pPr>
              <w:spacing w:after="0" w:line="240" w:lineRule="auto"/>
            </w:pPr>
            <w:r>
              <w:rPr>
                <w:rFonts w:ascii="Times New Roman" w:hAnsi="Times New Roman"/>
                <w:sz w:val="15"/>
              </w:rPr>
              <w:t>activity_logs</w:t>
            </w:r>
          </w:p>
        </w:tc>
        <w:tc>
          <w:tcPr>
            <w:tcW w:type="dxa" w:w="2160"/>
            <w:vAlign w:val="top"/>
          </w:tcPr>
          <w:p>
            <w:pPr>
              <w:spacing w:after="0" w:line="240" w:lineRule="auto"/>
            </w:pPr>
            <w:r>
              <w:rPr>
                <w:rFonts w:ascii="Times New Roman" w:hAnsi="Times New Roman"/>
                <w:sz w:val="15"/>
              </w:rPr>
              <w:t>client-side permission flow</w:t>
            </w:r>
          </w:p>
        </w:tc>
        <w:tc>
          <w:tcPr>
            <w:tcW w:type="dxa" w:w="1296"/>
            <w:vAlign w:val="top"/>
          </w:tcPr>
          <w:p>
            <w:pPr>
              <w:spacing w:after="0" w:line="240" w:lineRule="auto"/>
            </w:pPr>
            <w:r>
              <w:rPr>
                <w:rFonts w:ascii="Times New Roman" w:hAnsi="Times New Roman"/>
                <w:sz w:val="15"/>
              </w:rPr>
              <w:t>ETC10, ETC23</w:t>
            </w:r>
          </w:p>
        </w:tc>
      </w:tr>
      <w:tr>
        <w:tc>
          <w:tcPr>
            <w:tcW w:type="dxa" w:w="1008"/>
            <w:vAlign w:val="top"/>
          </w:tcPr>
          <w:p>
            <w:pPr>
              <w:spacing w:after="0" w:line="240" w:lineRule="auto"/>
            </w:pPr>
            <w:r>
              <w:rPr>
                <w:rFonts w:ascii="Times New Roman" w:hAnsi="Times New Roman"/>
                <w:sz w:val="15"/>
              </w:rPr>
              <w:t>REQ15</w:t>
            </w:r>
          </w:p>
        </w:tc>
        <w:tc>
          <w:tcPr>
            <w:tcW w:type="dxa" w:w="2880"/>
            <w:vAlign w:val="top"/>
          </w:tcPr>
          <w:p>
            <w:pPr>
              <w:spacing w:after="0" w:line="240" w:lineRule="auto"/>
            </w:pPr>
            <w:r>
              <w:rPr>
                <w:rFonts w:ascii="Times New Roman" w:hAnsi="Times New Roman"/>
                <w:sz w:val="15"/>
              </w:rPr>
              <w:t>System shall support future analytics</w:t>
            </w:r>
          </w:p>
        </w:tc>
        <w:tc>
          <w:tcPr>
            <w:tcW w:type="dxa" w:w="1872"/>
            <w:vAlign w:val="top"/>
          </w:tcPr>
          <w:p>
            <w:pPr>
              <w:spacing w:after="0" w:line="240" w:lineRule="auto"/>
            </w:pPr>
            <w:r>
              <w:rPr>
                <w:rFonts w:ascii="Times New Roman" w:hAnsi="Times New Roman"/>
                <w:sz w:val="15"/>
              </w:rPr>
              <w:t>Report module</w:t>
            </w:r>
          </w:p>
        </w:tc>
        <w:tc>
          <w:tcPr>
            <w:tcW w:type="dxa" w:w="1728"/>
            <w:vAlign w:val="top"/>
          </w:tcPr>
          <w:p>
            <w:pPr>
              <w:spacing w:after="0" w:line="240" w:lineRule="auto"/>
            </w:pPr>
            <w:r>
              <w:rPr>
                <w:rFonts w:ascii="Times New Roman" w:hAnsi="Times New Roman"/>
                <w:sz w:val="15"/>
              </w:rPr>
              <w:t>tasks, reminders, logs</w:t>
            </w:r>
          </w:p>
        </w:tc>
        <w:tc>
          <w:tcPr>
            <w:tcW w:type="dxa" w:w="2160"/>
            <w:vAlign w:val="top"/>
          </w:tcPr>
          <w:p>
            <w:pPr>
              <w:spacing w:after="0" w:line="240" w:lineRule="auto"/>
            </w:pPr>
            <w:r>
              <w:rPr>
                <w:rFonts w:ascii="Times New Roman" w:hAnsi="Times New Roman"/>
                <w:sz w:val="15"/>
              </w:rPr>
              <w:t>/api/reports</w:t>
            </w:r>
          </w:p>
        </w:tc>
        <w:tc>
          <w:tcPr>
            <w:tcW w:type="dxa" w:w="1296"/>
            <w:vAlign w:val="top"/>
          </w:tcPr>
          <w:p>
            <w:pPr>
              <w:spacing w:after="0" w:line="240" w:lineRule="auto"/>
            </w:pPr>
            <w:r>
              <w:rPr>
                <w:rFonts w:ascii="Times New Roman" w:hAnsi="Times New Roman"/>
                <w:sz w:val="15"/>
              </w:rPr>
              <w:t>UAT feedback</w:t>
            </w:r>
          </w:p>
        </w:tc>
      </w:tr>
    </w:tbl>
    <w:p>
      <w:pPr>
        <w:jc w:val="center"/>
      </w:pPr>
      <w:r>
        <w:rPr>
          <w:rFonts w:ascii="Times New Roman" w:hAnsi="Times New Roman"/>
          <w:i/>
          <w:sz w:val="16"/>
        </w:rPr>
        <w:t>Table 39: Requirement Traceability Matrix</w:t>
      </w:r>
    </w:p>
    <w:p>
      <w:pPr>
        <w:pStyle w:val="Heading2"/>
      </w:pPr>
      <w:r>
        <w:rPr>
          <w:rFonts w:ascii="Times New Roman" w:hAnsi="Times New Roman"/>
          <w:sz w:val="21"/>
        </w:rPr>
        <w:t>19.1 Traceability Benefits</w:t>
      </w:r>
    </w:p>
    <w:p>
      <w:pPr>
        <w:spacing w:after="40" w:line="252" w:lineRule="auto"/>
      </w:pPr>
      <w:r>
        <w:rPr>
          <w:rFonts w:ascii="Times New Roman" w:hAnsi="Times New Roman"/>
          <w:sz w:val="21"/>
        </w:rPr>
        <w:t>Traceability reduces the chance of missing important features during development. For example, if the report says that fake-call reminders are a main feature, the matrix shows where the feature appears in module design, database design, API design and testing. This makes the project easier to review and defend during viva or evaluation.</w:t>
      </w:r>
    </w:p>
    <w:p>
      <w:pPr>
        <w:spacing w:after="40" w:line="252" w:lineRule="auto"/>
      </w:pPr>
      <w:r>
        <w:rPr>
          <w:rFonts w:ascii="Times New Roman" w:hAnsi="Times New Roman"/>
          <w:sz w:val="21"/>
        </w:rPr>
        <w:t>Traceability also supports maintenance. When a requirement changes, the developer can identify which table, API and test case may be affected. For example, if the fake-call reminder is changed to support custom caller names, the reminder table, notification flow, fake-call UI and related test cases must be updated together.</w:t>
      </w:r>
    </w:p>
    <w:p>
      <w:pPr>
        <w:spacing w:after="40" w:line="252" w:lineRule="auto"/>
      </w:pPr>
      <w:r>
        <w:rPr>
          <w:rFonts w:ascii="Times New Roman" w:hAnsi="Times New Roman"/>
          <w:sz w:val="21"/>
        </w:rPr>
        <w:t>In Saarthi, traceability is especially important because voice input, AI logic and reminders are connected. A small change in voice parsing can affect task title, due date, priority, reminder and notification behavior. The matrix helps control these dependencies.</w:t>
      </w:r>
    </w:p>
    <w:p>
      <w:pPr>
        <w:pStyle w:val="Heading1"/>
      </w:pPr>
      <w:r>
        <w:rPr>
          <w:rFonts w:ascii="Times New Roman" w:hAnsi="Times New Roman"/>
          <w:sz w:val="21"/>
        </w:rPr>
        <w:t>20. Detailed Data Validation and Business Rules</w:t>
      </w:r>
    </w:p>
    <w:p>
      <w:pPr>
        <w:spacing w:after="40" w:line="252" w:lineRule="auto"/>
      </w:pPr>
      <w:r>
        <w:rPr>
          <w:rFonts w:ascii="Times New Roman" w:hAnsi="Times New Roman"/>
          <w:sz w:val="21"/>
        </w:rPr>
        <w:t>Business rules define the conditions under which data is accepted, changed or rejected. Validation improves data quality and prevents inconsistent records. Saarthi must validate input coming from both manual forms and AI-generated voice commands because speech-to-text output can contain mistakes.</w:t>
      </w:r>
    </w:p>
    <w:tbl>
      <w:tblPr>
        <w:tblStyle w:val="TableGrid"/>
        <w:tblW w:type="auto" w:w="0"/>
        <w:jc w:val="center"/>
        <w:tblLook w:firstColumn="1" w:firstRow="1" w:lastColumn="0" w:lastRow="0" w:noHBand="0" w:noVBand="1" w:val="04A0"/>
      </w:tblPr>
      <w:tblGrid>
        <w:gridCol w:w="3394"/>
        <w:gridCol w:w="3394"/>
        <w:gridCol w:w="3394"/>
      </w:tblGrid>
      <w:tr>
        <w:tc>
          <w:tcPr>
            <w:tcW w:type="dxa" w:w="2304"/>
            <w:shd w:fill="D9EAF7"/>
          </w:tcPr>
          <w:p>
            <w:pPr>
              <w:spacing w:after="0" w:line="240" w:lineRule="auto"/>
            </w:pPr>
            <w:r>
              <w:rPr>
                <w:rFonts w:ascii="Times New Roman" w:hAnsi="Times New Roman"/>
                <w:b/>
                <w:sz w:val="16"/>
              </w:rPr>
              <w:t>Field / Action</w:t>
            </w:r>
          </w:p>
        </w:tc>
        <w:tc>
          <w:tcPr>
            <w:tcW w:type="dxa" w:w="5184"/>
            <w:shd w:fill="D9EAF7"/>
          </w:tcPr>
          <w:p>
            <w:pPr>
              <w:spacing w:after="0" w:line="240" w:lineRule="auto"/>
            </w:pPr>
            <w:r>
              <w:rPr>
                <w:rFonts w:ascii="Times New Roman" w:hAnsi="Times New Roman"/>
                <w:b/>
                <w:sz w:val="16"/>
              </w:rPr>
              <w:t>Validation Rule</w:t>
            </w:r>
          </w:p>
        </w:tc>
        <w:tc>
          <w:tcPr>
            <w:tcW w:type="dxa" w:w="2880"/>
            <w:shd w:fill="D9EAF7"/>
          </w:tcPr>
          <w:p>
            <w:pPr>
              <w:spacing w:after="0" w:line="240" w:lineRule="auto"/>
            </w:pPr>
            <w:r>
              <w:rPr>
                <w:rFonts w:ascii="Times New Roman" w:hAnsi="Times New Roman"/>
                <w:b/>
                <w:sz w:val="16"/>
              </w:rPr>
              <w:t>Error Handling</w:t>
            </w:r>
          </w:p>
        </w:tc>
      </w:tr>
      <w:tr>
        <w:tc>
          <w:tcPr>
            <w:tcW w:type="dxa" w:w="2304"/>
            <w:vAlign w:val="top"/>
          </w:tcPr>
          <w:p>
            <w:pPr>
              <w:spacing w:after="0" w:line="240" w:lineRule="auto"/>
            </w:pPr>
            <w:r>
              <w:rPr>
                <w:rFonts w:ascii="Times New Roman" w:hAnsi="Times New Roman"/>
                <w:sz w:val="15"/>
              </w:rPr>
              <w:t>User Name</w:t>
            </w:r>
          </w:p>
        </w:tc>
        <w:tc>
          <w:tcPr>
            <w:tcW w:type="dxa" w:w="5184"/>
            <w:vAlign w:val="top"/>
          </w:tcPr>
          <w:p>
            <w:pPr>
              <w:spacing w:after="0" w:line="240" w:lineRule="auto"/>
            </w:pPr>
            <w:r>
              <w:rPr>
                <w:rFonts w:ascii="Times New Roman" w:hAnsi="Times New Roman"/>
                <w:sz w:val="15"/>
              </w:rPr>
              <w:t>Must not be empty; max 120 characters</w:t>
            </w:r>
          </w:p>
        </w:tc>
        <w:tc>
          <w:tcPr>
            <w:tcW w:type="dxa" w:w="2880"/>
            <w:vAlign w:val="top"/>
          </w:tcPr>
          <w:p>
            <w:pPr>
              <w:spacing w:after="0" w:line="240" w:lineRule="auto"/>
            </w:pPr>
            <w:r>
              <w:rPr>
                <w:rFonts w:ascii="Times New Roman" w:hAnsi="Times New Roman"/>
                <w:sz w:val="15"/>
              </w:rPr>
              <w:t>Show name required message</w:t>
            </w:r>
          </w:p>
        </w:tc>
      </w:tr>
      <w:tr>
        <w:tc>
          <w:tcPr>
            <w:tcW w:type="dxa" w:w="2304"/>
            <w:vAlign w:val="top"/>
          </w:tcPr>
          <w:p>
            <w:pPr>
              <w:spacing w:after="0" w:line="240" w:lineRule="auto"/>
            </w:pPr>
            <w:r>
              <w:rPr>
                <w:rFonts w:ascii="Times New Roman" w:hAnsi="Times New Roman"/>
                <w:sz w:val="15"/>
              </w:rPr>
              <w:t>Email</w:t>
            </w:r>
          </w:p>
        </w:tc>
        <w:tc>
          <w:tcPr>
            <w:tcW w:type="dxa" w:w="5184"/>
            <w:vAlign w:val="top"/>
          </w:tcPr>
          <w:p>
            <w:pPr>
              <w:spacing w:after="0" w:line="240" w:lineRule="auto"/>
            </w:pPr>
            <w:r>
              <w:rPr>
                <w:rFonts w:ascii="Times New Roman" w:hAnsi="Times New Roman"/>
                <w:sz w:val="15"/>
              </w:rPr>
              <w:t>Must match valid email format if email login is used</w:t>
            </w:r>
          </w:p>
        </w:tc>
        <w:tc>
          <w:tcPr>
            <w:tcW w:type="dxa" w:w="2880"/>
            <w:vAlign w:val="top"/>
          </w:tcPr>
          <w:p>
            <w:pPr>
              <w:spacing w:after="0" w:line="240" w:lineRule="auto"/>
            </w:pPr>
            <w:r>
              <w:rPr>
                <w:rFonts w:ascii="Times New Roman" w:hAnsi="Times New Roman"/>
                <w:sz w:val="15"/>
              </w:rPr>
              <w:t>Show valid email message</w:t>
            </w:r>
          </w:p>
        </w:tc>
      </w:tr>
      <w:tr>
        <w:tc>
          <w:tcPr>
            <w:tcW w:type="dxa" w:w="2304"/>
            <w:vAlign w:val="top"/>
          </w:tcPr>
          <w:p>
            <w:pPr>
              <w:spacing w:after="0" w:line="240" w:lineRule="auto"/>
            </w:pPr>
            <w:r>
              <w:rPr>
                <w:rFonts w:ascii="Times New Roman" w:hAnsi="Times New Roman"/>
                <w:sz w:val="15"/>
              </w:rPr>
              <w:t>Phone</w:t>
            </w:r>
          </w:p>
        </w:tc>
        <w:tc>
          <w:tcPr>
            <w:tcW w:type="dxa" w:w="5184"/>
            <w:vAlign w:val="top"/>
          </w:tcPr>
          <w:p>
            <w:pPr>
              <w:spacing w:after="0" w:line="240" w:lineRule="auto"/>
            </w:pPr>
            <w:r>
              <w:rPr>
                <w:rFonts w:ascii="Times New Roman" w:hAnsi="Times New Roman"/>
                <w:sz w:val="15"/>
              </w:rPr>
              <w:t>Must contain valid country format or 10-digit local number</w:t>
            </w:r>
          </w:p>
        </w:tc>
        <w:tc>
          <w:tcPr>
            <w:tcW w:type="dxa" w:w="2880"/>
            <w:vAlign w:val="top"/>
          </w:tcPr>
          <w:p>
            <w:pPr>
              <w:spacing w:after="0" w:line="240" w:lineRule="auto"/>
            </w:pPr>
            <w:r>
              <w:rPr>
                <w:rFonts w:ascii="Times New Roman" w:hAnsi="Times New Roman"/>
                <w:sz w:val="15"/>
              </w:rPr>
              <w:t>Show valid phone message</w:t>
            </w:r>
          </w:p>
        </w:tc>
      </w:tr>
      <w:tr>
        <w:tc>
          <w:tcPr>
            <w:tcW w:type="dxa" w:w="2304"/>
            <w:vAlign w:val="top"/>
          </w:tcPr>
          <w:p>
            <w:pPr>
              <w:spacing w:after="0" w:line="240" w:lineRule="auto"/>
            </w:pPr>
            <w:r>
              <w:rPr>
                <w:rFonts w:ascii="Times New Roman" w:hAnsi="Times New Roman"/>
                <w:sz w:val="15"/>
              </w:rPr>
              <w:t>Password</w:t>
            </w:r>
          </w:p>
        </w:tc>
        <w:tc>
          <w:tcPr>
            <w:tcW w:type="dxa" w:w="5184"/>
            <w:vAlign w:val="top"/>
          </w:tcPr>
          <w:p>
            <w:pPr>
              <w:spacing w:after="0" w:line="240" w:lineRule="auto"/>
            </w:pPr>
            <w:r>
              <w:rPr>
                <w:rFonts w:ascii="Times New Roman" w:hAnsi="Times New Roman"/>
                <w:sz w:val="15"/>
              </w:rPr>
              <w:t>Minimum length and complexity policy</w:t>
            </w:r>
          </w:p>
        </w:tc>
        <w:tc>
          <w:tcPr>
            <w:tcW w:type="dxa" w:w="2880"/>
            <w:vAlign w:val="top"/>
          </w:tcPr>
          <w:p>
            <w:pPr>
              <w:spacing w:after="0" w:line="240" w:lineRule="auto"/>
            </w:pPr>
            <w:r>
              <w:rPr>
                <w:rFonts w:ascii="Times New Roman" w:hAnsi="Times New Roman"/>
                <w:sz w:val="15"/>
              </w:rPr>
              <w:t>Show password policy hint</w:t>
            </w:r>
          </w:p>
        </w:tc>
      </w:tr>
      <w:tr>
        <w:tc>
          <w:tcPr>
            <w:tcW w:type="dxa" w:w="2304"/>
            <w:vAlign w:val="top"/>
          </w:tcPr>
          <w:p>
            <w:pPr>
              <w:spacing w:after="0" w:line="240" w:lineRule="auto"/>
            </w:pPr>
            <w:r>
              <w:rPr>
                <w:rFonts w:ascii="Times New Roman" w:hAnsi="Times New Roman"/>
                <w:sz w:val="15"/>
              </w:rPr>
              <w:t>Task Title</w:t>
            </w:r>
          </w:p>
        </w:tc>
        <w:tc>
          <w:tcPr>
            <w:tcW w:type="dxa" w:w="5184"/>
            <w:vAlign w:val="top"/>
          </w:tcPr>
          <w:p>
            <w:pPr>
              <w:spacing w:after="0" w:line="240" w:lineRule="auto"/>
            </w:pPr>
            <w:r>
              <w:rPr>
                <w:rFonts w:ascii="Times New Roman" w:hAnsi="Times New Roman"/>
                <w:sz w:val="15"/>
              </w:rPr>
              <w:t>Required; max 200 characters</w:t>
            </w:r>
          </w:p>
        </w:tc>
        <w:tc>
          <w:tcPr>
            <w:tcW w:type="dxa" w:w="2880"/>
            <w:vAlign w:val="top"/>
          </w:tcPr>
          <w:p>
            <w:pPr>
              <w:spacing w:after="0" w:line="240" w:lineRule="auto"/>
            </w:pPr>
            <w:r>
              <w:rPr>
                <w:rFonts w:ascii="Times New Roman" w:hAnsi="Times New Roman"/>
                <w:sz w:val="15"/>
              </w:rPr>
              <w:t>Prevent save until title exists</w:t>
            </w:r>
          </w:p>
        </w:tc>
      </w:tr>
      <w:tr>
        <w:tc>
          <w:tcPr>
            <w:tcW w:type="dxa" w:w="2304"/>
            <w:vAlign w:val="top"/>
          </w:tcPr>
          <w:p>
            <w:pPr>
              <w:spacing w:after="0" w:line="240" w:lineRule="auto"/>
            </w:pPr>
            <w:r>
              <w:rPr>
                <w:rFonts w:ascii="Times New Roman" w:hAnsi="Times New Roman"/>
                <w:sz w:val="15"/>
              </w:rPr>
              <w:t>Due Date</w:t>
            </w:r>
          </w:p>
        </w:tc>
        <w:tc>
          <w:tcPr>
            <w:tcW w:type="dxa" w:w="5184"/>
            <w:vAlign w:val="top"/>
          </w:tcPr>
          <w:p>
            <w:pPr>
              <w:spacing w:after="0" w:line="240" w:lineRule="auto"/>
            </w:pPr>
            <w:r>
              <w:rPr>
                <w:rFonts w:ascii="Times New Roman" w:hAnsi="Times New Roman"/>
                <w:sz w:val="15"/>
              </w:rPr>
              <w:t>Cannot be invalid date; past dates require warning</w:t>
            </w:r>
          </w:p>
        </w:tc>
        <w:tc>
          <w:tcPr>
            <w:tcW w:type="dxa" w:w="2880"/>
            <w:vAlign w:val="top"/>
          </w:tcPr>
          <w:p>
            <w:pPr>
              <w:spacing w:after="0" w:line="240" w:lineRule="auto"/>
            </w:pPr>
            <w:r>
              <w:rPr>
                <w:rFonts w:ascii="Times New Roman" w:hAnsi="Times New Roman"/>
                <w:sz w:val="15"/>
              </w:rPr>
              <w:t>Ask user to confirm or change</w:t>
            </w:r>
          </w:p>
        </w:tc>
      </w:tr>
      <w:tr>
        <w:tc>
          <w:tcPr>
            <w:tcW w:type="dxa" w:w="2304"/>
            <w:vAlign w:val="top"/>
          </w:tcPr>
          <w:p>
            <w:pPr>
              <w:spacing w:after="0" w:line="240" w:lineRule="auto"/>
            </w:pPr>
            <w:r>
              <w:rPr>
                <w:rFonts w:ascii="Times New Roman" w:hAnsi="Times New Roman"/>
                <w:sz w:val="15"/>
              </w:rPr>
              <w:t>Priority</w:t>
            </w:r>
          </w:p>
        </w:tc>
        <w:tc>
          <w:tcPr>
            <w:tcW w:type="dxa" w:w="5184"/>
            <w:vAlign w:val="top"/>
          </w:tcPr>
          <w:p>
            <w:pPr>
              <w:spacing w:after="0" w:line="240" w:lineRule="auto"/>
            </w:pPr>
            <w:r>
              <w:rPr>
                <w:rFonts w:ascii="Times New Roman" w:hAnsi="Times New Roman"/>
                <w:sz w:val="15"/>
              </w:rPr>
              <w:t>Must be Low, Medium, High or Urgent</w:t>
            </w:r>
          </w:p>
        </w:tc>
        <w:tc>
          <w:tcPr>
            <w:tcW w:type="dxa" w:w="2880"/>
            <w:vAlign w:val="top"/>
          </w:tcPr>
          <w:p>
            <w:pPr>
              <w:spacing w:after="0" w:line="240" w:lineRule="auto"/>
            </w:pPr>
            <w:r>
              <w:rPr>
                <w:rFonts w:ascii="Times New Roman" w:hAnsi="Times New Roman"/>
                <w:sz w:val="15"/>
              </w:rPr>
              <w:t>Fallback to Medium if AI uncertain</w:t>
            </w:r>
          </w:p>
        </w:tc>
      </w:tr>
      <w:tr>
        <w:tc>
          <w:tcPr>
            <w:tcW w:type="dxa" w:w="2304"/>
            <w:vAlign w:val="top"/>
          </w:tcPr>
          <w:p>
            <w:pPr>
              <w:spacing w:after="0" w:line="240" w:lineRule="auto"/>
            </w:pPr>
            <w:r>
              <w:rPr>
                <w:rFonts w:ascii="Times New Roman" w:hAnsi="Times New Roman"/>
                <w:sz w:val="15"/>
              </w:rPr>
              <w:t>Reminder Time</w:t>
            </w:r>
          </w:p>
        </w:tc>
        <w:tc>
          <w:tcPr>
            <w:tcW w:type="dxa" w:w="5184"/>
            <w:vAlign w:val="top"/>
          </w:tcPr>
          <w:p>
            <w:pPr>
              <w:spacing w:after="0" w:line="240" w:lineRule="auto"/>
            </w:pPr>
            <w:r>
              <w:rPr>
                <w:rFonts w:ascii="Times New Roman" w:hAnsi="Times New Roman"/>
                <w:sz w:val="15"/>
              </w:rPr>
              <w:t>Must be future time unless reminder is disabled</w:t>
            </w:r>
          </w:p>
        </w:tc>
        <w:tc>
          <w:tcPr>
            <w:tcW w:type="dxa" w:w="2880"/>
            <w:vAlign w:val="top"/>
          </w:tcPr>
          <w:p>
            <w:pPr>
              <w:spacing w:after="0" w:line="240" w:lineRule="auto"/>
            </w:pPr>
            <w:r>
              <w:rPr>
                <w:rFonts w:ascii="Times New Roman" w:hAnsi="Times New Roman"/>
                <w:sz w:val="15"/>
              </w:rPr>
              <w:t>Show invalid reminder time message</w:t>
            </w:r>
          </w:p>
        </w:tc>
      </w:tr>
      <w:tr>
        <w:tc>
          <w:tcPr>
            <w:tcW w:type="dxa" w:w="2304"/>
            <w:vAlign w:val="top"/>
          </w:tcPr>
          <w:p>
            <w:pPr>
              <w:spacing w:after="0" w:line="240" w:lineRule="auto"/>
            </w:pPr>
            <w:r>
              <w:rPr>
                <w:rFonts w:ascii="Times New Roman" w:hAnsi="Times New Roman"/>
                <w:sz w:val="15"/>
              </w:rPr>
              <w:t>Repeat Rule</w:t>
            </w:r>
          </w:p>
        </w:tc>
        <w:tc>
          <w:tcPr>
            <w:tcW w:type="dxa" w:w="5184"/>
            <w:vAlign w:val="top"/>
          </w:tcPr>
          <w:p>
            <w:pPr>
              <w:spacing w:after="0" w:line="240" w:lineRule="auto"/>
            </w:pPr>
            <w:r>
              <w:rPr>
                <w:rFonts w:ascii="Times New Roman" w:hAnsi="Times New Roman"/>
                <w:sz w:val="15"/>
              </w:rPr>
              <w:t>Must follow supported values such as daily/weekly/custom</w:t>
            </w:r>
          </w:p>
        </w:tc>
        <w:tc>
          <w:tcPr>
            <w:tcW w:type="dxa" w:w="2880"/>
            <w:vAlign w:val="top"/>
          </w:tcPr>
          <w:p>
            <w:pPr>
              <w:spacing w:after="0" w:line="240" w:lineRule="auto"/>
            </w:pPr>
            <w:r>
              <w:rPr>
                <w:rFonts w:ascii="Times New Roman" w:hAnsi="Times New Roman"/>
                <w:sz w:val="15"/>
              </w:rPr>
              <w:t>Reject invalid repeat rule</w:t>
            </w:r>
          </w:p>
        </w:tc>
      </w:tr>
      <w:tr>
        <w:tc>
          <w:tcPr>
            <w:tcW w:type="dxa" w:w="2304"/>
            <w:vAlign w:val="top"/>
          </w:tcPr>
          <w:p>
            <w:pPr>
              <w:spacing w:after="0" w:line="240" w:lineRule="auto"/>
            </w:pPr>
            <w:r>
              <w:rPr>
                <w:rFonts w:ascii="Times New Roman" w:hAnsi="Times New Roman"/>
                <w:sz w:val="15"/>
              </w:rPr>
              <w:t>Fake Call Flag</w:t>
            </w:r>
          </w:p>
        </w:tc>
        <w:tc>
          <w:tcPr>
            <w:tcW w:type="dxa" w:w="5184"/>
            <w:vAlign w:val="top"/>
          </w:tcPr>
          <w:p>
            <w:pPr>
              <w:spacing w:after="0" w:line="240" w:lineRule="auto"/>
            </w:pPr>
            <w:r>
              <w:rPr>
                <w:rFonts w:ascii="Times New Roman" w:hAnsi="Times New Roman"/>
                <w:sz w:val="15"/>
              </w:rPr>
              <w:t>Allowed only when reminder exists</w:t>
            </w:r>
          </w:p>
        </w:tc>
        <w:tc>
          <w:tcPr>
            <w:tcW w:type="dxa" w:w="2880"/>
            <w:vAlign w:val="top"/>
          </w:tcPr>
          <w:p>
            <w:pPr>
              <w:spacing w:after="0" w:line="240" w:lineRule="auto"/>
            </w:pPr>
            <w:r>
              <w:rPr>
                <w:rFonts w:ascii="Times New Roman" w:hAnsi="Times New Roman"/>
                <w:sz w:val="15"/>
              </w:rPr>
              <w:t>Disable fake-call option</w:t>
            </w:r>
          </w:p>
        </w:tc>
      </w:tr>
      <w:tr>
        <w:tc>
          <w:tcPr>
            <w:tcW w:type="dxa" w:w="2304"/>
            <w:vAlign w:val="top"/>
          </w:tcPr>
          <w:p>
            <w:pPr>
              <w:spacing w:after="0" w:line="240" w:lineRule="auto"/>
            </w:pPr>
            <w:r>
              <w:rPr>
                <w:rFonts w:ascii="Times New Roman" w:hAnsi="Times New Roman"/>
                <w:sz w:val="15"/>
              </w:rPr>
              <w:t>Voice Confidence</w:t>
            </w:r>
          </w:p>
        </w:tc>
        <w:tc>
          <w:tcPr>
            <w:tcW w:type="dxa" w:w="5184"/>
            <w:vAlign w:val="top"/>
          </w:tcPr>
          <w:p>
            <w:pPr>
              <w:spacing w:after="0" w:line="240" w:lineRule="auto"/>
            </w:pPr>
            <w:r>
              <w:rPr>
                <w:rFonts w:ascii="Times New Roman" w:hAnsi="Times New Roman"/>
                <w:sz w:val="15"/>
              </w:rPr>
              <w:t>If confidence below threshold, ask confirmation</w:t>
            </w:r>
          </w:p>
        </w:tc>
        <w:tc>
          <w:tcPr>
            <w:tcW w:type="dxa" w:w="2880"/>
            <w:vAlign w:val="top"/>
          </w:tcPr>
          <w:p>
            <w:pPr>
              <w:spacing w:after="0" w:line="240" w:lineRule="auto"/>
            </w:pPr>
            <w:r>
              <w:rPr>
                <w:rFonts w:ascii="Times New Roman" w:hAnsi="Times New Roman"/>
                <w:sz w:val="15"/>
              </w:rPr>
              <w:t>Show transcript edit screen</w:t>
            </w:r>
          </w:p>
        </w:tc>
      </w:tr>
      <w:tr>
        <w:tc>
          <w:tcPr>
            <w:tcW w:type="dxa" w:w="2304"/>
            <w:vAlign w:val="top"/>
          </w:tcPr>
          <w:p>
            <w:pPr>
              <w:spacing w:after="0" w:line="240" w:lineRule="auto"/>
            </w:pPr>
            <w:r>
              <w:rPr>
                <w:rFonts w:ascii="Times New Roman" w:hAnsi="Times New Roman"/>
                <w:sz w:val="15"/>
              </w:rPr>
              <w:t>Status Change</w:t>
            </w:r>
          </w:p>
        </w:tc>
        <w:tc>
          <w:tcPr>
            <w:tcW w:type="dxa" w:w="5184"/>
            <w:vAlign w:val="top"/>
          </w:tcPr>
          <w:p>
            <w:pPr>
              <w:spacing w:after="0" w:line="240" w:lineRule="auto"/>
            </w:pPr>
            <w:r>
              <w:rPr>
                <w:rFonts w:ascii="Times New Roman" w:hAnsi="Times New Roman"/>
                <w:sz w:val="15"/>
              </w:rPr>
              <w:t>Completed tasks should store completion time</w:t>
            </w:r>
          </w:p>
        </w:tc>
        <w:tc>
          <w:tcPr>
            <w:tcW w:type="dxa" w:w="2880"/>
            <w:vAlign w:val="top"/>
          </w:tcPr>
          <w:p>
            <w:pPr>
              <w:spacing w:after="0" w:line="240" w:lineRule="auto"/>
            </w:pPr>
            <w:r>
              <w:rPr>
                <w:rFonts w:ascii="Times New Roman" w:hAnsi="Times New Roman"/>
                <w:sz w:val="15"/>
              </w:rPr>
              <w:t>Update completed_at timestamp</w:t>
            </w:r>
          </w:p>
        </w:tc>
      </w:tr>
    </w:tbl>
    <w:p>
      <w:pPr>
        <w:jc w:val="center"/>
      </w:pPr>
      <w:r>
        <w:rPr>
          <w:rFonts w:ascii="Times New Roman" w:hAnsi="Times New Roman"/>
          <w:i/>
          <w:sz w:val="16"/>
        </w:rPr>
        <w:t>Table 40: Data Validation Rules</w:t>
      </w:r>
    </w:p>
    <w:p>
      <w:pPr>
        <w:pStyle w:val="Heading2"/>
      </w:pPr>
      <w:r>
        <w:rPr>
          <w:rFonts w:ascii="Times New Roman" w:hAnsi="Times New Roman"/>
          <w:sz w:val="21"/>
        </w:rPr>
        <w:t>20.1 Business Rules for Priority</w:t>
      </w:r>
    </w:p>
    <w:p>
      <w:pPr>
        <w:pStyle w:val="ListBullet"/>
        <w:spacing w:after="20"/>
      </w:pPr>
      <w:r>
        <w:rPr>
          <w:rFonts w:ascii="Times New Roman" w:hAnsi="Times New Roman"/>
          <w:sz w:val="21"/>
        </w:rPr>
        <w:t>User-selected priority has higher importance than AI-generated priority.</w:t>
      </w:r>
    </w:p>
    <w:p>
      <w:pPr>
        <w:pStyle w:val="ListBullet"/>
        <w:spacing w:after="20"/>
      </w:pPr>
      <w:r>
        <w:rPr>
          <w:rFonts w:ascii="Times New Roman" w:hAnsi="Times New Roman"/>
          <w:sz w:val="21"/>
        </w:rPr>
        <w:t>If a task is due within two hours and has no manual priority, the system should mark it at least High.</w:t>
      </w:r>
    </w:p>
    <w:p>
      <w:pPr>
        <w:pStyle w:val="ListBullet"/>
        <w:spacing w:after="20"/>
      </w:pPr>
      <w:r>
        <w:rPr>
          <w:rFonts w:ascii="Times New Roman" w:hAnsi="Times New Roman"/>
          <w:sz w:val="21"/>
        </w:rPr>
        <w:t>If a task contains payment, exam, submission or client keywords, the system should increase urgency.</w:t>
      </w:r>
    </w:p>
    <w:p>
      <w:pPr>
        <w:pStyle w:val="ListBullet"/>
        <w:spacing w:after="20"/>
      </w:pPr>
      <w:r>
        <w:rPr>
          <w:rFonts w:ascii="Times New Roman" w:hAnsi="Times New Roman"/>
          <w:sz w:val="21"/>
        </w:rPr>
        <w:t>If a user repeatedly marks similar AI suggestions as wrong, future scoring should be adjusted.</w:t>
      </w:r>
    </w:p>
    <w:p>
      <w:pPr>
        <w:pStyle w:val="ListBullet"/>
        <w:spacing w:after="20"/>
      </w:pPr>
      <w:r>
        <w:rPr>
          <w:rFonts w:ascii="Times New Roman" w:hAnsi="Times New Roman"/>
          <w:sz w:val="21"/>
        </w:rPr>
        <w:t>A completed task should not trigger future reminders unless it is a recurring task.</w:t>
      </w:r>
    </w:p>
    <w:p>
      <w:pPr>
        <w:pStyle w:val="ListBullet"/>
        <w:spacing w:after="20"/>
      </w:pPr>
      <w:r>
        <w:rPr>
          <w:rFonts w:ascii="Times New Roman" w:hAnsi="Times New Roman"/>
          <w:sz w:val="21"/>
        </w:rPr>
        <w:t>A recurring task should create the next reminder only after the current occurrence is completed, dismissed or triggered according to repeat settings.</w:t>
      </w:r>
    </w:p>
    <w:p>
      <w:pPr>
        <w:pStyle w:val="Heading2"/>
      </w:pPr>
      <w:r>
        <w:rPr>
          <w:rFonts w:ascii="Times New Roman" w:hAnsi="Times New Roman"/>
          <w:sz w:val="21"/>
        </w:rPr>
        <w:t>20.2 Business Rules for Fake Call Reminder</w:t>
      </w:r>
    </w:p>
    <w:p>
      <w:pPr>
        <w:pStyle w:val="ListBullet"/>
        <w:spacing w:after="20"/>
      </w:pPr>
      <w:r>
        <w:rPr>
          <w:rFonts w:ascii="Times New Roman" w:hAnsi="Times New Roman"/>
          <w:sz w:val="21"/>
        </w:rPr>
        <w:t>Fake-call reminder should be used only when the user enables it globally or manually for a task.</w:t>
      </w:r>
    </w:p>
    <w:p>
      <w:pPr>
        <w:pStyle w:val="ListBullet"/>
        <w:spacing w:after="20"/>
      </w:pPr>
      <w:r>
        <w:rPr>
          <w:rFonts w:ascii="Times New Roman" w:hAnsi="Times New Roman"/>
          <w:sz w:val="21"/>
        </w:rPr>
        <w:t>Fake-call reminder should not hide the real purpose of the screen; it must show Saarthi branding or reminder label.</w:t>
      </w:r>
    </w:p>
    <w:p>
      <w:pPr>
        <w:pStyle w:val="ListBullet"/>
        <w:spacing w:after="20"/>
      </w:pPr>
      <w:r>
        <w:rPr>
          <w:rFonts w:ascii="Times New Roman" w:hAnsi="Times New Roman"/>
          <w:sz w:val="21"/>
        </w:rPr>
        <w:t>If the phone is in silent mode, the reminder should respect device settings unless the user explicitly enables strong alerts.</w:t>
      </w:r>
    </w:p>
    <w:p>
      <w:pPr>
        <w:pStyle w:val="ListBullet"/>
        <w:spacing w:after="20"/>
      </w:pPr>
      <w:r>
        <w:rPr>
          <w:rFonts w:ascii="Times New Roman" w:hAnsi="Times New Roman"/>
          <w:sz w:val="21"/>
        </w:rPr>
        <w:t>If fake-call screen permission is unavailable, the app should fall back to a normal notification.</w:t>
      </w:r>
    </w:p>
    <w:p>
      <w:pPr>
        <w:pStyle w:val="ListBullet"/>
        <w:spacing w:after="20"/>
      </w:pPr>
      <w:r>
        <w:rPr>
          <w:rFonts w:ascii="Times New Roman" w:hAnsi="Times New Roman"/>
          <w:sz w:val="21"/>
        </w:rPr>
        <w:t>Fake-call reminder should not be triggered for low-priority tasks by default.</w:t>
      </w:r>
    </w:p>
    <w:p>
      <w:pPr>
        <w:pStyle w:val="ListBullet"/>
        <w:spacing w:after="20"/>
      </w:pPr>
      <w:r>
        <w:rPr>
          <w:rFonts w:ascii="Times New Roman" w:hAnsi="Times New Roman"/>
          <w:sz w:val="21"/>
        </w:rPr>
        <w:t>Repeated fake-call alerts should be limited to avoid disturbing the user excessively.</w:t>
      </w:r>
    </w:p>
    <w:p>
      <w:pPr>
        <w:pStyle w:val="Heading1"/>
      </w:pPr>
      <w:r>
        <w:rPr>
          <w:rFonts w:ascii="Times New Roman" w:hAnsi="Times New Roman"/>
          <w:sz w:val="21"/>
        </w:rPr>
        <w:t>21. Sample Records and Data Flow Example</w:t>
      </w:r>
    </w:p>
    <w:p>
      <w:pPr>
        <w:spacing w:after="40" w:line="252" w:lineRule="auto"/>
      </w:pPr>
      <w:r>
        <w:rPr>
          <w:rFonts w:ascii="Times New Roman" w:hAnsi="Times New Roman"/>
          <w:sz w:val="21"/>
        </w:rPr>
        <w:t>Sample records show how data moves through the database when a user creates a task by voice. This example helps explain the relationship between the task, voice input, AI analysis, reminder and notification tables.</w:t>
      </w:r>
    </w:p>
    <w:p>
      <w:pPr>
        <w:pStyle w:val="Heading2"/>
      </w:pPr>
      <w:r>
        <w:rPr>
          <w:rFonts w:ascii="Times New Roman" w:hAnsi="Times New Roman"/>
          <w:sz w:val="21"/>
        </w:rPr>
        <w:t>21.1 Example Scenario</w:t>
      </w:r>
    </w:p>
    <w:p>
      <w:pPr>
        <w:spacing w:after="40" w:line="252" w:lineRule="auto"/>
      </w:pPr>
      <w:r>
        <w:rPr>
          <w:rFonts w:ascii="Times New Roman" w:hAnsi="Times New Roman"/>
          <w:sz w:val="21"/>
        </w:rPr>
        <w:t>The user speaks: "Remind me to call the client today at 6 PM urgently." The system records the voice input, transcribes it, extracts the action call, identifies today at 6 PM as reminder time, detects urgent as high-priority keyword, creates a task, creates a reminder and marks fake-call reminder as suggested or enabled.</w:t>
      </w:r>
    </w:p>
    <w:tbl>
      <w:tblPr>
        <w:tblStyle w:val="TableGrid"/>
        <w:tblW w:type="auto" w:w="0"/>
        <w:jc w:val="center"/>
        <w:tblLook w:firstColumn="1" w:firstRow="1" w:lastColumn="0" w:lastRow="0" w:noHBand="0" w:noVBand="1" w:val="04A0"/>
      </w:tblPr>
      <w:tblGrid>
        <w:gridCol w:w="5090"/>
        <w:gridCol w:w="5090"/>
      </w:tblGrid>
      <w:tr>
        <w:tc>
          <w:tcPr>
            <w:tcW w:type="dxa" w:w="2448"/>
            <w:shd w:fill="D9EAF7"/>
          </w:tcPr>
          <w:p>
            <w:pPr>
              <w:spacing w:after="0" w:line="240" w:lineRule="auto"/>
            </w:pPr>
            <w:r>
              <w:rPr>
                <w:rFonts w:ascii="Times New Roman" w:hAnsi="Times New Roman"/>
                <w:b/>
                <w:sz w:val="16"/>
              </w:rPr>
              <w:t>Table</w:t>
            </w:r>
          </w:p>
        </w:tc>
        <w:tc>
          <w:tcPr>
            <w:tcW w:type="dxa" w:w="7920"/>
            <w:shd w:fill="D9EAF7"/>
          </w:tcPr>
          <w:p>
            <w:pPr>
              <w:spacing w:after="0" w:line="240" w:lineRule="auto"/>
            </w:pPr>
            <w:r>
              <w:rPr>
                <w:rFonts w:ascii="Times New Roman" w:hAnsi="Times New Roman"/>
                <w:b/>
                <w:sz w:val="16"/>
              </w:rPr>
              <w:t>Sample Record</w:t>
            </w:r>
          </w:p>
        </w:tc>
      </w:tr>
      <w:tr>
        <w:tc>
          <w:tcPr>
            <w:tcW w:type="dxa" w:w="2448"/>
            <w:vAlign w:val="top"/>
          </w:tcPr>
          <w:p>
            <w:pPr>
              <w:spacing w:after="0" w:line="240" w:lineRule="auto"/>
            </w:pPr>
            <w:r>
              <w:rPr>
                <w:rFonts w:ascii="Times New Roman" w:hAnsi="Times New Roman"/>
                <w:sz w:val="15"/>
              </w:rPr>
              <w:t>users</w:t>
            </w:r>
          </w:p>
        </w:tc>
        <w:tc>
          <w:tcPr>
            <w:tcW w:type="dxa" w:w="7920"/>
            <w:vAlign w:val="top"/>
          </w:tcPr>
          <w:p>
            <w:pPr>
              <w:spacing w:after="0" w:line="240" w:lineRule="auto"/>
            </w:pPr>
            <w:r>
              <w:rPr>
                <w:rFonts w:ascii="Times New Roman" w:hAnsi="Times New Roman"/>
                <w:sz w:val="15"/>
              </w:rPr>
              <w:t>user_id: 101, name: Ankit, email: support@readigital.in, status: active</w:t>
            </w:r>
          </w:p>
        </w:tc>
      </w:tr>
      <w:tr>
        <w:tc>
          <w:tcPr>
            <w:tcW w:type="dxa" w:w="2448"/>
            <w:vAlign w:val="top"/>
          </w:tcPr>
          <w:p>
            <w:pPr>
              <w:spacing w:after="0" w:line="240" w:lineRule="auto"/>
            </w:pPr>
            <w:r>
              <w:rPr>
                <w:rFonts w:ascii="Times New Roman" w:hAnsi="Times New Roman"/>
                <w:sz w:val="15"/>
              </w:rPr>
              <w:t>voice_inputs</w:t>
            </w:r>
          </w:p>
        </w:tc>
        <w:tc>
          <w:tcPr>
            <w:tcW w:type="dxa" w:w="7920"/>
            <w:vAlign w:val="top"/>
          </w:tcPr>
          <w:p>
            <w:pPr>
              <w:spacing w:after="0" w:line="240" w:lineRule="auto"/>
            </w:pPr>
            <w:r>
              <w:rPr>
                <w:rFonts w:ascii="Times New Roman" w:hAnsi="Times New Roman"/>
                <w:sz w:val="15"/>
              </w:rPr>
              <w:t>voice_id: 501, user_id: 101, transcript: Remind me to call the client today at 6 PM urgently, confidence: 0.91</w:t>
            </w:r>
          </w:p>
        </w:tc>
      </w:tr>
      <w:tr>
        <w:tc>
          <w:tcPr>
            <w:tcW w:type="dxa" w:w="2448"/>
            <w:vAlign w:val="top"/>
          </w:tcPr>
          <w:p>
            <w:pPr>
              <w:spacing w:after="0" w:line="240" w:lineRule="auto"/>
            </w:pPr>
            <w:r>
              <w:rPr>
                <w:rFonts w:ascii="Times New Roman" w:hAnsi="Times New Roman"/>
                <w:sz w:val="15"/>
              </w:rPr>
              <w:t>tasks</w:t>
            </w:r>
          </w:p>
        </w:tc>
        <w:tc>
          <w:tcPr>
            <w:tcW w:type="dxa" w:w="7920"/>
            <w:vAlign w:val="top"/>
          </w:tcPr>
          <w:p>
            <w:pPr>
              <w:spacing w:after="0" w:line="240" w:lineRule="auto"/>
            </w:pPr>
            <w:r>
              <w:rPr>
                <w:rFonts w:ascii="Times New Roman" w:hAnsi="Times New Roman"/>
                <w:sz w:val="15"/>
              </w:rPr>
              <w:t>task_id: 701, user_id: 101, title: Call the client, priority: Urgent, due_date: today 18:00, status: Pending</w:t>
            </w:r>
          </w:p>
        </w:tc>
      </w:tr>
      <w:tr>
        <w:tc>
          <w:tcPr>
            <w:tcW w:type="dxa" w:w="2448"/>
            <w:vAlign w:val="top"/>
          </w:tcPr>
          <w:p>
            <w:pPr>
              <w:spacing w:after="0" w:line="240" w:lineRule="auto"/>
            </w:pPr>
            <w:r>
              <w:rPr>
                <w:rFonts w:ascii="Times New Roman" w:hAnsi="Times New Roman"/>
                <w:sz w:val="15"/>
              </w:rPr>
              <w:t>ai_analysis</w:t>
            </w:r>
          </w:p>
        </w:tc>
        <w:tc>
          <w:tcPr>
            <w:tcW w:type="dxa" w:w="7920"/>
            <w:vAlign w:val="top"/>
          </w:tcPr>
          <w:p>
            <w:pPr>
              <w:spacing w:after="0" w:line="240" w:lineRule="auto"/>
            </w:pPr>
            <w:r>
              <w:rPr>
                <w:rFonts w:ascii="Times New Roman" w:hAnsi="Times New Roman"/>
                <w:sz w:val="15"/>
              </w:rPr>
              <w:t>analysis_id: 801, task_id: 701, intent: Call, category: Communication, priority_score: 88, explanation: urgent keyword + due today</w:t>
            </w:r>
          </w:p>
        </w:tc>
      </w:tr>
      <w:tr>
        <w:tc>
          <w:tcPr>
            <w:tcW w:type="dxa" w:w="2448"/>
            <w:vAlign w:val="top"/>
          </w:tcPr>
          <w:p>
            <w:pPr>
              <w:spacing w:after="0" w:line="240" w:lineRule="auto"/>
            </w:pPr>
            <w:r>
              <w:rPr>
                <w:rFonts w:ascii="Times New Roman" w:hAnsi="Times New Roman"/>
                <w:sz w:val="15"/>
              </w:rPr>
              <w:t>reminders</w:t>
            </w:r>
          </w:p>
        </w:tc>
        <w:tc>
          <w:tcPr>
            <w:tcW w:type="dxa" w:w="7920"/>
            <w:vAlign w:val="top"/>
          </w:tcPr>
          <w:p>
            <w:pPr>
              <w:spacing w:after="0" w:line="240" w:lineRule="auto"/>
            </w:pPr>
            <w:r>
              <w:rPr>
                <w:rFonts w:ascii="Times New Roman" w:hAnsi="Times New Roman"/>
                <w:sz w:val="15"/>
              </w:rPr>
              <w:t>reminder_id: 901, task_id: 701, remind_at: today 18:00, type: fake_call, is_fake_call: true, status: scheduled</w:t>
            </w:r>
          </w:p>
        </w:tc>
      </w:tr>
      <w:tr>
        <w:tc>
          <w:tcPr>
            <w:tcW w:type="dxa" w:w="2448"/>
            <w:vAlign w:val="top"/>
          </w:tcPr>
          <w:p>
            <w:pPr>
              <w:spacing w:after="0" w:line="240" w:lineRule="auto"/>
            </w:pPr>
            <w:r>
              <w:rPr>
                <w:rFonts w:ascii="Times New Roman" w:hAnsi="Times New Roman"/>
                <w:sz w:val="15"/>
              </w:rPr>
              <w:t>notifications</w:t>
            </w:r>
          </w:p>
        </w:tc>
        <w:tc>
          <w:tcPr>
            <w:tcW w:type="dxa" w:w="7920"/>
            <w:vAlign w:val="top"/>
          </w:tcPr>
          <w:p>
            <w:pPr>
              <w:spacing w:after="0" w:line="240" w:lineRule="auto"/>
            </w:pPr>
            <w:r>
              <w:rPr>
                <w:rFonts w:ascii="Times New Roman" w:hAnsi="Times New Roman"/>
                <w:sz w:val="15"/>
              </w:rPr>
              <w:t>notification_id: created when reminder triggers, delivery_status: pending until sent</w:t>
            </w:r>
          </w:p>
        </w:tc>
      </w:tr>
    </w:tbl>
    <w:p>
      <w:pPr>
        <w:jc w:val="center"/>
      </w:pPr>
      <w:r>
        <w:rPr>
          <w:rFonts w:ascii="Times New Roman" w:hAnsi="Times New Roman"/>
          <w:i/>
          <w:sz w:val="16"/>
        </w:rPr>
        <w:t>Table 41: Sample Data Flow Records</w:t>
      </w:r>
    </w:p>
    <w:p>
      <w:pPr>
        <w:pStyle w:val="Heading2"/>
      </w:pPr>
      <w:r>
        <w:rPr>
          <w:rFonts w:ascii="Times New Roman" w:hAnsi="Times New Roman"/>
          <w:sz w:val="21"/>
        </w:rPr>
        <w:t>21.2 Data Flow Explanation</w:t>
      </w:r>
    </w:p>
    <w:p>
      <w:pPr>
        <w:spacing w:after="40" w:line="252" w:lineRule="auto"/>
      </w:pPr>
      <w:r>
        <w:rPr>
          <w:rFonts w:ascii="Times New Roman" w:hAnsi="Times New Roman"/>
          <w:sz w:val="21"/>
        </w:rPr>
        <w:t>First, the audio is captured and converted into transcript text. The transcript is stored only if the user allows voice history or if the app needs it for task explanation. Then the NLP parser removes filler words and extracts the title "Call the client". The date parser converts "today at 6 PM" into a structured datetime value based on the device timezone.</w:t>
      </w:r>
    </w:p>
    <w:p>
      <w:pPr>
        <w:spacing w:after="40" w:line="252" w:lineRule="auto"/>
      </w:pPr>
      <w:r>
        <w:rPr>
          <w:rFonts w:ascii="Times New Roman" w:hAnsi="Times New Roman"/>
          <w:sz w:val="21"/>
        </w:rPr>
        <w:t>Next, the AI priority module calculates urgency. Because the text contains urgently and the task is due today, the priority score becomes high enough to classify the task as Urgent. The reminder module then creates a reminder record with fake-call mode enabled. When the reminder time arrives, the notification service reads the reminder record and displays the fake-call screen. The result is logged in the notifications table.</w:t>
      </w:r>
    </w:p>
    <w:p>
      <w:pPr>
        <w:pStyle w:val="Heading2"/>
      </w:pPr>
      <w:r>
        <w:rPr>
          <w:rFonts w:ascii="Times New Roman" w:hAnsi="Times New Roman"/>
          <w:sz w:val="21"/>
        </w:rPr>
        <w:t>21.3 State Transition of a Task</w:t>
      </w:r>
    </w:p>
    <w:tbl>
      <w:tblPr>
        <w:tblStyle w:val="TableGrid"/>
        <w:tblW w:type="auto" w:w="0"/>
        <w:jc w:val="center"/>
        <w:tblLook w:firstColumn="1" w:firstRow="1" w:lastColumn="0" w:lastRow="0" w:noHBand="0" w:noVBand="1" w:val="04A0"/>
      </w:tblPr>
      <w:tblGrid>
        <w:gridCol w:w="2545"/>
        <w:gridCol w:w="2545"/>
        <w:gridCol w:w="2545"/>
        <w:gridCol w:w="2545"/>
      </w:tblGrid>
      <w:tr>
        <w:tc>
          <w:tcPr>
            <w:tcW w:type="dxa" w:w="2016"/>
            <w:shd w:fill="D9EAF7"/>
          </w:tcPr>
          <w:p>
            <w:pPr>
              <w:spacing w:after="0" w:line="240" w:lineRule="auto"/>
            </w:pPr>
            <w:r>
              <w:rPr>
                <w:rFonts w:ascii="Times New Roman" w:hAnsi="Times New Roman"/>
                <w:b/>
                <w:sz w:val="16"/>
              </w:rPr>
              <w:t>Current State</w:t>
            </w:r>
          </w:p>
        </w:tc>
        <w:tc>
          <w:tcPr>
            <w:tcW w:type="dxa" w:w="3168"/>
            <w:shd w:fill="D9EAF7"/>
          </w:tcPr>
          <w:p>
            <w:pPr>
              <w:spacing w:after="0" w:line="240" w:lineRule="auto"/>
            </w:pPr>
            <w:r>
              <w:rPr>
                <w:rFonts w:ascii="Times New Roman" w:hAnsi="Times New Roman"/>
                <w:b/>
                <w:sz w:val="16"/>
              </w:rPr>
              <w:t>User/System Action</w:t>
            </w:r>
          </w:p>
        </w:tc>
        <w:tc>
          <w:tcPr>
            <w:tcW w:type="dxa" w:w="2016"/>
            <w:shd w:fill="D9EAF7"/>
          </w:tcPr>
          <w:p>
            <w:pPr>
              <w:spacing w:after="0" w:line="240" w:lineRule="auto"/>
            </w:pPr>
            <w:r>
              <w:rPr>
                <w:rFonts w:ascii="Times New Roman" w:hAnsi="Times New Roman"/>
                <w:b/>
                <w:sz w:val="16"/>
              </w:rPr>
              <w:t>Next State</w:t>
            </w:r>
          </w:p>
        </w:tc>
        <w:tc>
          <w:tcPr>
            <w:tcW w:type="dxa" w:w="3168"/>
            <w:shd w:fill="D9EAF7"/>
          </w:tcPr>
          <w:p>
            <w:pPr>
              <w:spacing w:after="0" w:line="240" w:lineRule="auto"/>
            </w:pPr>
            <w:r>
              <w:rPr>
                <w:rFonts w:ascii="Times New Roman" w:hAnsi="Times New Roman"/>
                <w:b/>
                <w:sz w:val="16"/>
              </w:rPr>
              <w:t>Description</w:t>
            </w:r>
          </w:p>
        </w:tc>
      </w:tr>
      <w:tr>
        <w:tc>
          <w:tcPr>
            <w:tcW w:type="dxa" w:w="2016"/>
            <w:vAlign w:val="top"/>
          </w:tcPr>
          <w:p>
            <w:pPr>
              <w:spacing w:after="0" w:line="240" w:lineRule="auto"/>
            </w:pPr>
            <w:r>
              <w:rPr>
                <w:rFonts w:ascii="Times New Roman" w:hAnsi="Times New Roman"/>
                <w:sz w:val="15"/>
              </w:rPr>
              <w:t>Draft</w:t>
            </w:r>
          </w:p>
        </w:tc>
        <w:tc>
          <w:tcPr>
            <w:tcW w:type="dxa" w:w="3168"/>
            <w:vAlign w:val="top"/>
          </w:tcPr>
          <w:p>
            <w:pPr>
              <w:spacing w:after="0" w:line="240" w:lineRule="auto"/>
            </w:pPr>
            <w:r>
              <w:rPr>
                <w:rFonts w:ascii="Times New Roman" w:hAnsi="Times New Roman"/>
                <w:sz w:val="15"/>
              </w:rPr>
              <w:t>AI generates task but user has not saved</w:t>
            </w:r>
          </w:p>
        </w:tc>
        <w:tc>
          <w:tcPr>
            <w:tcW w:type="dxa" w:w="2016"/>
            <w:vAlign w:val="top"/>
          </w:tcPr>
          <w:p>
            <w:pPr>
              <w:spacing w:after="0" w:line="240" w:lineRule="auto"/>
            </w:pPr>
            <w:r>
              <w:rPr>
                <w:rFonts w:ascii="Times New Roman" w:hAnsi="Times New Roman"/>
                <w:sz w:val="15"/>
              </w:rPr>
              <w:t>Draft</w:t>
            </w:r>
          </w:p>
        </w:tc>
        <w:tc>
          <w:tcPr>
            <w:tcW w:type="dxa" w:w="3168"/>
            <w:vAlign w:val="top"/>
          </w:tcPr>
          <w:p>
            <w:pPr>
              <w:spacing w:after="0" w:line="240" w:lineRule="auto"/>
            </w:pPr>
            <w:r>
              <w:rPr>
                <w:rFonts w:ascii="Times New Roman" w:hAnsi="Times New Roman"/>
                <w:sz w:val="15"/>
              </w:rPr>
              <w:t>User can edit generated fields</w:t>
            </w:r>
          </w:p>
        </w:tc>
      </w:tr>
      <w:tr>
        <w:tc>
          <w:tcPr>
            <w:tcW w:type="dxa" w:w="2016"/>
            <w:vAlign w:val="top"/>
          </w:tcPr>
          <w:p>
            <w:pPr>
              <w:spacing w:after="0" w:line="240" w:lineRule="auto"/>
            </w:pPr>
            <w:r>
              <w:rPr>
                <w:rFonts w:ascii="Times New Roman" w:hAnsi="Times New Roman"/>
                <w:sz w:val="15"/>
              </w:rPr>
              <w:t>Draft</w:t>
            </w:r>
          </w:p>
        </w:tc>
        <w:tc>
          <w:tcPr>
            <w:tcW w:type="dxa" w:w="3168"/>
            <w:vAlign w:val="top"/>
          </w:tcPr>
          <w:p>
            <w:pPr>
              <w:spacing w:after="0" w:line="240" w:lineRule="auto"/>
            </w:pPr>
            <w:r>
              <w:rPr>
                <w:rFonts w:ascii="Times New Roman" w:hAnsi="Times New Roman"/>
                <w:sz w:val="15"/>
              </w:rPr>
              <w:t>User taps Save</w:t>
            </w:r>
          </w:p>
        </w:tc>
        <w:tc>
          <w:tcPr>
            <w:tcW w:type="dxa" w:w="2016"/>
            <w:vAlign w:val="top"/>
          </w:tcPr>
          <w:p>
            <w:pPr>
              <w:spacing w:after="0" w:line="240" w:lineRule="auto"/>
            </w:pPr>
            <w:r>
              <w:rPr>
                <w:rFonts w:ascii="Times New Roman" w:hAnsi="Times New Roman"/>
                <w:sz w:val="15"/>
              </w:rPr>
              <w:t>Pending</w:t>
            </w:r>
          </w:p>
        </w:tc>
        <w:tc>
          <w:tcPr>
            <w:tcW w:type="dxa" w:w="3168"/>
            <w:vAlign w:val="top"/>
          </w:tcPr>
          <w:p>
            <w:pPr>
              <w:spacing w:after="0" w:line="240" w:lineRule="auto"/>
            </w:pPr>
            <w:r>
              <w:rPr>
                <w:rFonts w:ascii="Times New Roman" w:hAnsi="Times New Roman"/>
                <w:sz w:val="15"/>
              </w:rPr>
              <w:t>Task becomes active</w:t>
            </w:r>
          </w:p>
        </w:tc>
      </w:tr>
      <w:tr>
        <w:tc>
          <w:tcPr>
            <w:tcW w:type="dxa" w:w="2016"/>
            <w:vAlign w:val="top"/>
          </w:tcPr>
          <w:p>
            <w:pPr>
              <w:spacing w:after="0" w:line="240" w:lineRule="auto"/>
            </w:pPr>
            <w:r>
              <w:rPr>
                <w:rFonts w:ascii="Times New Roman" w:hAnsi="Times New Roman"/>
                <w:sz w:val="15"/>
              </w:rPr>
              <w:t>Pending</w:t>
            </w:r>
          </w:p>
        </w:tc>
        <w:tc>
          <w:tcPr>
            <w:tcW w:type="dxa" w:w="3168"/>
            <w:vAlign w:val="top"/>
          </w:tcPr>
          <w:p>
            <w:pPr>
              <w:spacing w:after="0" w:line="240" w:lineRule="auto"/>
            </w:pPr>
            <w:r>
              <w:rPr>
                <w:rFonts w:ascii="Times New Roman" w:hAnsi="Times New Roman"/>
                <w:sz w:val="15"/>
              </w:rPr>
              <w:t>User starts working</w:t>
            </w:r>
          </w:p>
        </w:tc>
        <w:tc>
          <w:tcPr>
            <w:tcW w:type="dxa" w:w="2016"/>
            <w:vAlign w:val="top"/>
          </w:tcPr>
          <w:p>
            <w:pPr>
              <w:spacing w:after="0" w:line="240" w:lineRule="auto"/>
            </w:pPr>
            <w:r>
              <w:rPr>
                <w:rFonts w:ascii="Times New Roman" w:hAnsi="Times New Roman"/>
                <w:sz w:val="15"/>
              </w:rPr>
              <w:t>In Progress</w:t>
            </w:r>
          </w:p>
        </w:tc>
        <w:tc>
          <w:tcPr>
            <w:tcW w:type="dxa" w:w="3168"/>
            <w:vAlign w:val="top"/>
          </w:tcPr>
          <w:p>
            <w:pPr>
              <w:spacing w:after="0" w:line="240" w:lineRule="auto"/>
            </w:pPr>
            <w:r>
              <w:rPr>
                <w:rFonts w:ascii="Times New Roman" w:hAnsi="Times New Roman"/>
                <w:sz w:val="15"/>
              </w:rPr>
              <w:t>Optional state for active work</w:t>
            </w:r>
          </w:p>
        </w:tc>
      </w:tr>
      <w:tr>
        <w:tc>
          <w:tcPr>
            <w:tcW w:type="dxa" w:w="2016"/>
            <w:vAlign w:val="top"/>
          </w:tcPr>
          <w:p>
            <w:pPr>
              <w:spacing w:after="0" w:line="240" w:lineRule="auto"/>
            </w:pPr>
            <w:r>
              <w:rPr>
                <w:rFonts w:ascii="Times New Roman" w:hAnsi="Times New Roman"/>
                <w:sz w:val="15"/>
              </w:rPr>
              <w:t>Pending</w:t>
            </w:r>
          </w:p>
        </w:tc>
        <w:tc>
          <w:tcPr>
            <w:tcW w:type="dxa" w:w="3168"/>
            <w:vAlign w:val="top"/>
          </w:tcPr>
          <w:p>
            <w:pPr>
              <w:spacing w:after="0" w:line="240" w:lineRule="auto"/>
            </w:pPr>
            <w:r>
              <w:rPr>
                <w:rFonts w:ascii="Times New Roman" w:hAnsi="Times New Roman"/>
                <w:sz w:val="15"/>
              </w:rPr>
              <w:t>Reminder time passes and task not done</w:t>
            </w:r>
          </w:p>
        </w:tc>
        <w:tc>
          <w:tcPr>
            <w:tcW w:type="dxa" w:w="2016"/>
            <w:vAlign w:val="top"/>
          </w:tcPr>
          <w:p>
            <w:pPr>
              <w:spacing w:after="0" w:line="240" w:lineRule="auto"/>
            </w:pPr>
            <w:r>
              <w:rPr>
                <w:rFonts w:ascii="Times New Roman" w:hAnsi="Times New Roman"/>
                <w:sz w:val="15"/>
              </w:rPr>
              <w:t>Overdue</w:t>
            </w:r>
          </w:p>
        </w:tc>
        <w:tc>
          <w:tcPr>
            <w:tcW w:type="dxa" w:w="3168"/>
            <w:vAlign w:val="top"/>
          </w:tcPr>
          <w:p>
            <w:pPr>
              <w:spacing w:after="0" w:line="240" w:lineRule="auto"/>
            </w:pPr>
            <w:r>
              <w:rPr>
                <w:rFonts w:ascii="Times New Roman" w:hAnsi="Times New Roman"/>
                <w:sz w:val="15"/>
              </w:rPr>
              <w:t>Dashboard highlights task</w:t>
            </w:r>
          </w:p>
        </w:tc>
      </w:tr>
      <w:tr>
        <w:tc>
          <w:tcPr>
            <w:tcW w:type="dxa" w:w="2016"/>
            <w:vAlign w:val="top"/>
          </w:tcPr>
          <w:p>
            <w:pPr>
              <w:spacing w:after="0" w:line="240" w:lineRule="auto"/>
            </w:pPr>
            <w:r>
              <w:rPr>
                <w:rFonts w:ascii="Times New Roman" w:hAnsi="Times New Roman"/>
                <w:sz w:val="15"/>
              </w:rPr>
              <w:t>Pending/In Progress</w:t>
            </w:r>
          </w:p>
        </w:tc>
        <w:tc>
          <w:tcPr>
            <w:tcW w:type="dxa" w:w="3168"/>
            <w:vAlign w:val="top"/>
          </w:tcPr>
          <w:p>
            <w:pPr>
              <w:spacing w:after="0" w:line="240" w:lineRule="auto"/>
            </w:pPr>
            <w:r>
              <w:rPr>
                <w:rFonts w:ascii="Times New Roman" w:hAnsi="Times New Roman"/>
                <w:sz w:val="15"/>
              </w:rPr>
              <w:t>User marks completed</w:t>
            </w:r>
          </w:p>
        </w:tc>
        <w:tc>
          <w:tcPr>
            <w:tcW w:type="dxa" w:w="2016"/>
            <w:vAlign w:val="top"/>
          </w:tcPr>
          <w:p>
            <w:pPr>
              <w:spacing w:after="0" w:line="240" w:lineRule="auto"/>
            </w:pPr>
            <w:r>
              <w:rPr>
                <w:rFonts w:ascii="Times New Roman" w:hAnsi="Times New Roman"/>
                <w:sz w:val="15"/>
              </w:rPr>
              <w:t>Completed</w:t>
            </w:r>
          </w:p>
        </w:tc>
        <w:tc>
          <w:tcPr>
            <w:tcW w:type="dxa" w:w="3168"/>
            <w:vAlign w:val="top"/>
          </w:tcPr>
          <w:p>
            <w:pPr>
              <w:spacing w:after="0" w:line="240" w:lineRule="auto"/>
            </w:pPr>
            <w:r>
              <w:rPr>
                <w:rFonts w:ascii="Times New Roman" w:hAnsi="Times New Roman"/>
                <w:sz w:val="15"/>
              </w:rPr>
              <w:t>Completion time stored</w:t>
            </w:r>
          </w:p>
        </w:tc>
      </w:tr>
      <w:tr>
        <w:tc>
          <w:tcPr>
            <w:tcW w:type="dxa" w:w="2016"/>
            <w:vAlign w:val="top"/>
          </w:tcPr>
          <w:p>
            <w:pPr>
              <w:spacing w:after="0" w:line="240" w:lineRule="auto"/>
            </w:pPr>
            <w:r>
              <w:rPr>
                <w:rFonts w:ascii="Times New Roman" w:hAnsi="Times New Roman"/>
                <w:sz w:val="15"/>
              </w:rPr>
              <w:t>Pending</w:t>
            </w:r>
          </w:p>
        </w:tc>
        <w:tc>
          <w:tcPr>
            <w:tcW w:type="dxa" w:w="3168"/>
            <w:vAlign w:val="top"/>
          </w:tcPr>
          <w:p>
            <w:pPr>
              <w:spacing w:after="0" w:line="240" w:lineRule="auto"/>
            </w:pPr>
            <w:r>
              <w:rPr>
                <w:rFonts w:ascii="Times New Roman" w:hAnsi="Times New Roman"/>
                <w:sz w:val="15"/>
              </w:rPr>
              <w:t>User deletes task</w:t>
            </w:r>
          </w:p>
        </w:tc>
        <w:tc>
          <w:tcPr>
            <w:tcW w:type="dxa" w:w="2016"/>
            <w:vAlign w:val="top"/>
          </w:tcPr>
          <w:p>
            <w:pPr>
              <w:spacing w:after="0" w:line="240" w:lineRule="auto"/>
            </w:pPr>
            <w:r>
              <w:rPr>
                <w:rFonts w:ascii="Times New Roman" w:hAnsi="Times New Roman"/>
                <w:sz w:val="15"/>
              </w:rPr>
              <w:t>Deleted/Archived</w:t>
            </w:r>
          </w:p>
        </w:tc>
        <w:tc>
          <w:tcPr>
            <w:tcW w:type="dxa" w:w="3168"/>
            <w:vAlign w:val="top"/>
          </w:tcPr>
          <w:p>
            <w:pPr>
              <w:spacing w:after="0" w:line="240" w:lineRule="auto"/>
            </w:pPr>
            <w:r>
              <w:rPr>
                <w:rFonts w:ascii="Times New Roman" w:hAnsi="Times New Roman"/>
                <w:sz w:val="15"/>
              </w:rPr>
              <w:t>Soft delete recommended</w:t>
            </w:r>
          </w:p>
        </w:tc>
      </w:tr>
      <w:tr>
        <w:tc>
          <w:tcPr>
            <w:tcW w:type="dxa" w:w="2016"/>
            <w:vAlign w:val="top"/>
          </w:tcPr>
          <w:p>
            <w:pPr>
              <w:spacing w:after="0" w:line="240" w:lineRule="auto"/>
            </w:pPr>
            <w:r>
              <w:rPr>
                <w:rFonts w:ascii="Times New Roman" w:hAnsi="Times New Roman"/>
                <w:sz w:val="15"/>
              </w:rPr>
              <w:t>Overdue</w:t>
            </w:r>
          </w:p>
        </w:tc>
        <w:tc>
          <w:tcPr>
            <w:tcW w:type="dxa" w:w="3168"/>
            <w:vAlign w:val="top"/>
          </w:tcPr>
          <w:p>
            <w:pPr>
              <w:spacing w:after="0" w:line="240" w:lineRule="auto"/>
            </w:pPr>
            <w:r>
              <w:rPr>
                <w:rFonts w:ascii="Times New Roman" w:hAnsi="Times New Roman"/>
                <w:sz w:val="15"/>
              </w:rPr>
              <w:t>User reschedules</w:t>
            </w:r>
          </w:p>
        </w:tc>
        <w:tc>
          <w:tcPr>
            <w:tcW w:type="dxa" w:w="2016"/>
            <w:vAlign w:val="top"/>
          </w:tcPr>
          <w:p>
            <w:pPr>
              <w:spacing w:after="0" w:line="240" w:lineRule="auto"/>
            </w:pPr>
            <w:r>
              <w:rPr>
                <w:rFonts w:ascii="Times New Roman" w:hAnsi="Times New Roman"/>
                <w:sz w:val="15"/>
              </w:rPr>
              <w:t>Pending</w:t>
            </w:r>
          </w:p>
        </w:tc>
        <w:tc>
          <w:tcPr>
            <w:tcW w:type="dxa" w:w="3168"/>
            <w:vAlign w:val="top"/>
          </w:tcPr>
          <w:p>
            <w:pPr>
              <w:spacing w:after="0" w:line="240" w:lineRule="auto"/>
            </w:pPr>
            <w:r>
              <w:rPr>
                <w:rFonts w:ascii="Times New Roman" w:hAnsi="Times New Roman"/>
                <w:sz w:val="15"/>
              </w:rPr>
              <w:t>New due date and reminder stored</w:t>
            </w:r>
          </w:p>
        </w:tc>
      </w:tr>
      <w:tr>
        <w:tc>
          <w:tcPr>
            <w:tcW w:type="dxa" w:w="2016"/>
            <w:vAlign w:val="top"/>
          </w:tcPr>
          <w:p>
            <w:pPr>
              <w:spacing w:after="0" w:line="240" w:lineRule="auto"/>
            </w:pPr>
            <w:r>
              <w:rPr>
                <w:rFonts w:ascii="Times New Roman" w:hAnsi="Times New Roman"/>
                <w:sz w:val="15"/>
              </w:rPr>
              <w:t>Recurring Completed</w:t>
            </w:r>
          </w:p>
        </w:tc>
        <w:tc>
          <w:tcPr>
            <w:tcW w:type="dxa" w:w="3168"/>
            <w:vAlign w:val="top"/>
          </w:tcPr>
          <w:p>
            <w:pPr>
              <w:spacing w:after="0" w:line="240" w:lineRule="auto"/>
            </w:pPr>
            <w:r>
              <w:rPr>
                <w:rFonts w:ascii="Times New Roman" w:hAnsi="Times New Roman"/>
                <w:sz w:val="15"/>
              </w:rPr>
              <w:t>Repeat rule creates next occurrence</w:t>
            </w:r>
          </w:p>
        </w:tc>
        <w:tc>
          <w:tcPr>
            <w:tcW w:type="dxa" w:w="2016"/>
            <w:vAlign w:val="top"/>
          </w:tcPr>
          <w:p>
            <w:pPr>
              <w:spacing w:after="0" w:line="240" w:lineRule="auto"/>
            </w:pPr>
            <w:r>
              <w:rPr>
                <w:rFonts w:ascii="Times New Roman" w:hAnsi="Times New Roman"/>
                <w:sz w:val="15"/>
              </w:rPr>
              <w:t>Pending</w:t>
            </w:r>
          </w:p>
        </w:tc>
        <w:tc>
          <w:tcPr>
            <w:tcW w:type="dxa" w:w="3168"/>
            <w:vAlign w:val="top"/>
          </w:tcPr>
          <w:p>
            <w:pPr>
              <w:spacing w:after="0" w:line="240" w:lineRule="auto"/>
            </w:pPr>
            <w:r>
              <w:rPr>
                <w:rFonts w:ascii="Times New Roman" w:hAnsi="Times New Roman"/>
                <w:sz w:val="15"/>
              </w:rPr>
              <w:t>Next cycle begins</w:t>
            </w:r>
          </w:p>
        </w:tc>
      </w:tr>
    </w:tbl>
    <w:p>
      <w:pPr>
        <w:jc w:val="center"/>
      </w:pPr>
      <w:r>
        <w:rPr>
          <w:rFonts w:ascii="Times New Roman" w:hAnsi="Times New Roman"/>
          <w:i/>
          <w:sz w:val="16"/>
        </w:rPr>
        <w:t>Table 42: Task State Transition</w:t>
      </w:r>
    </w:p>
    <w:p>
      <w:pPr>
        <w:pStyle w:val="Heading1"/>
      </w:pPr>
      <w:r>
        <w:rPr>
          <w:rFonts w:ascii="Times New Roman" w:hAnsi="Times New Roman"/>
          <w:sz w:val="21"/>
        </w:rPr>
        <w:t>22. Performance and Scalability Considerations</w:t>
      </w:r>
    </w:p>
    <w:p>
      <w:pPr>
        <w:spacing w:after="40" w:line="252" w:lineRule="auto"/>
      </w:pPr>
      <w:r>
        <w:rPr>
          <w:rFonts w:ascii="Times New Roman" w:hAnsi="Times New Roman"/>
          <w:sz w:val="21"/>
        </w:rPr>
        <w:t>Although Saarthi begins as a personal productivity app, it should be designed to handle growth in users, tasks and reminders. Performance issues usually appear when the dashboard loads many tasks, notification history becomes large or AI analysis is performed repeatedly. A scalable design keeps the application responsive as data increases.</w:t>
      </w:r>
    </w:p>
    <w:p>
      <w:pPr>
        <w:pStyle w:val="Heading2"/>
      </w:pPr>
      <w:r>
        <w:rPr>
          <w:rFonts w:ascii="Times New Roman" w:hAnsi="Times New Roman"/>
          <w:sz w:val="21"/>
        </w:rPr>
        <w:t>22.1 Performance Goals</w:t>
      </w:r>
    </w:p>
    <w:tbl>
      <w:tblPr>
        <w:tblStyle w:val="TableGrid"/>
        <w:tblW w:type="auto" w:w="0"/>
        <w:jc w:val="center"/>
        <w:tblLook w:firstColumn="1" w:firstRow="1" w:lastColumn="0" w:lastRow="0" w:noHBand="0" w:noVBand="1" w:val="04A0"/>
      </w:tblPr>
      <w:tblGrid>
        <w:gridCol w:w="5090"/>
        <w:gridCol w:w="5090"/>
      </w:tblGrid>
      <w:tr>
        <w:tc>
          <w:tcPr>
            <w:tcW w:type="dxa" w:w="2880"/>
            <w:shd w:fill="D9EAF7"/>
          </w:tcPr>
          <w:p>
            <w:pPr>
              <w:spacing w:after="0" w:line="240" w:lineRule="auto"/>
            </w:pPr>
            <w:r>
              <w:rPr>
                <w:rFonts w:ascii="Times New Roman" w:hAnsi="Times New Roman"/>
                <w:b/>
                <w:sz w:val="16"/>
              </w:rPr>
              <w:t>Area</w:t>
            </w:r>
          </w:p>
        </w:tc>
        <w:tc>
          <w:tcPr>
            <w:tcW w:type="dxa" w:w="7488"/>
            <w:shd w:fill="D9EAF7"/>
          </w:tcPr>
          <w:p>
            <w:pPr>
              <w:spacing w:after="0" w:line="240" w:lineRule="auto"/>
            </w:pPr>
            <w:r>
              <w:rPr>
                <w:rFonts w:ascii="Times New Roman" w:hAnsi="Times New Roman"/>
                <w:b/>
                <w:sz w:val="16"/>
              </w:rPr>
              <w:t>Target</w:t>
            </w:r>
          </w:p>
        </w:tc>
      </w:tr>
      <w:tr>
        <w:tc>
          <w:tcPr>
            <w:tcW w:type="dxa" w:w="2880"/>
            <w:vAlign w:val="top"/>
          </w:tcPr>
          <w:p>
            <w:pPr>
              <w:spacing w:after="0" w:line="240" w:lineRule="auto"/>
            </w:pPr>
            <w:r>
              <w:rPr>
                <w:rFonts w:ascii="Times New Roman" w:hAnsi="Times New Roman"/>
                <w:sz w:val="15"/>
              </w:rPr>
              <w:t>App Launch</w:t>
            </w:r>
          </w:p>
        </w:tc>
        <w:tc>
          <w:tcPr>
            <w:tcW w:type="dxa" w:w="7488"/>
            <w:vAlign w:val="top"/>
          </w:tcPr>
          <w:p>
            <w:pPr>
              <w:spacing w:after="0" w:line="240" w:lineRule="auto"/>
            </w:pPr>
            <w:r>
              <w:rPr>
                <w:rFonts w:ascii="Times New Roman" w:hAnsi="Times New Roman"/>
                <w:sz w:val="15"/>
              </w:rPr>
              <w:t>Dashboard should open within a few seconds on average devices.</w:t>
            </w:r>
          </w:p>
        </w:tc>
      </w:tr>
      <w:tr>
        <w:tc>
          <w:tcPr>
            <w:tcW w:type="dxa" w:w="2880"/>
            <w:vAlign w:val="top"/>
          </w:tcPr>
          <w:p>
            <w:pPr>
              <w:spacing w:after="0" w:line="240" w:lineRule="auto"/>
            </w:pPr>
            <w:r>
              <w:rPr>
                <w:rFonts w:ascii="Times New Roman" w:hAnsi="Times New Roman"/>
                <w:sz w:val="15"/>
              </w:rPr>
              <w:t>Task Creation</w:t>
            </w:r>
          </w:p>
        </w:tc>
        <w:tc>
          <w:tcPr>
            <w:tcW w:type="dxa" w:w="7488"/>
            <w:vAlign w:val="top"/>
          </w:tcPr>
          <w:p>
            <w:pPr>
              <w:spacing w:after="0" w:line="240" w:lineRule="auto"/>
            </w:pPr>
            <w:r>
              <w:rPr>
                <w:rFonts w:ascii="Times New Roman" w:hAnsi="Times New Roman"/>
                <w:sz w:val="15"/>
              </w:rPr>
              <w:t>Manual task save should complete quickly under normal network conditions.</w:t>
            </w:r>
          </w:p>
        </w:tc>
      </w:tr>
      <w:tr>
        <w:tc>
          <w:tcPr>
            <w:tcW w:type="dxa" w:w="2880"/>
            <w:vAlign w:val="top"/>
          </w:tcPr>
          <w:p>
            <w:pPr>
              <w:spacing w:after="0" w:line="240" w:lineRule="auto"/>
            </w:pPr>
            <w:r>
              <w:rPr>
                <w:rFonts w:ascii="Times New Roman" w:hAnsi="Times New Roman"/>
                <w:sz w:val="15"/>
              </w:rPr>
              <w:t>Voice Processing</w:t>
            </w:r>
          </w:p>
        </w:tc>
        <w:tc>
          <w:tcPr>
            <w:tcW w:type="dxa" w:w="7488"/>
            <w:vAlign w:val="top"/>
          </w:tcPr>
          <w:p>
            <w:pPr>
              <w:spacing w:after="0" w:line="240" w:lineRule="auto"/>
            </w:pPr>
            <w:r>
              <w:rPr>
                <w:rFonts w:ascii="Times New Roman" w:hAnsi="Times New Roman"/>
                <w:sz w:val="15"/>
              </w:rPr>
              <w:t>Transcript confirmation should appear as soon as speech service responds.</w:t>
            </w:r>
          </w:p>
        </w:tc>
      </w:tr>
      <w:tr>
        <w:tc>
          <w:tcPr>
            <w:tcW w:type="dxa" w:w="2880"/>
            <w:vAlign w:val="top"/>
          </w:tcPr>
          <w:p>
            <w:pPr>
              <w:spacing w:after="0" w:line="240" w:lineRule="auto"/>
            </w:pPr>
            <w:r>
              <w:rPr>
                <w:rFonts w:ascii="Times New Roman" w:hAnsi="Times New Roman"/>
                <w:sz w:val="15"/>
              </w:rPr>
              <w:t>Dashboard Query</w:t>
            </w:r>
          </w:p>
        </w:tc>
        <w:tc>
          <w:tcPr>
            <w:tcW w:type="dxa" w:w="7488"/>
            <w:vAlign w:val="top"/>
          </w:tcPr>
          <w:p>
            <w:pPr>
              <w:spacing w:after="0" w:line="240" w:lineRule="auto"/>
            </w:pPr>
            <w:r>
              <w:rPr>
                <w:rFonts w:ascii="Times New Roman" w:hAnsi="Times New Roman"/>
                <w:sz w:val="15"/>
              </w:rPr>
              <w:t>Today and overdue tasks should be loaded using indexed date/status fields.</w:t>
            </w:r>
          </w:p>
        </w:tc>
      </w:tr>
      <w:tr>
        <w:tc>
          <w:tcPr>
            <w:tcW w:type="dxa" w:w="2880"/>
            <w:vAlign w:val="top"/>
          </w:tcPr>
          <w:p>
            <w:pPr>
              <w:spacing w:after="0" w:line="240" w:lineRule="auto"/>
            </w:pPr>
            <w:r>
              <w:rPr>
                <w:rFonts w:ascii="Times New Roman" w:hAnsi="Times New Roman"/>
                <w:sz w:val="15"/>
              </w:rPr>
              <w:t>Reminder Trigger</w:t>
            </w:r>
          </w:p>
        </w:tc>
        <w:tc>
          <w:tcPr>
            <w:tcW w:type="dxa" w:w="7488"/>
            <w:vAlign w:val="top"/>
          </w:tcPr>
          <w:p>
            <w:pPr>
              <w:spacing w:after="0" w:line="240" w:lineRule="auto"/>
            </w:pPr>
            <w:r>
              <w:rPr>
                <w:rFonts w:ascii="Times New Roman" w:hAnsi="Times New Roman"/>
                <w:sz w:val="15"/>
              </w:rPr>
              <w:t>Local reminders should fire at scheduled time within operating system limits.</w:t>
            </w:r>
          </w:p>
        </w:tc>
      </w:tr>
      <w:tr>
        <w:tc>
          <w:tcPr>
            <w:tcW w:type="dxa" w:w="2880"/>
            <w:vAlign w:val="top"/>
          </w:tcPr>
          <w:p>
            <w:pPr>
              <w:spacing w:after="0" w:line="240" w:lineRule="auto"/>
            </w:pPr>
            <w:r>
              <w:rPr>
                <w:rFonts w:ascii="Times New Roman" w:hAnsi="Times New Roman"/>
                <w:sz w:val="15"/>
              </w:rPr>
              <w:t>Search</w:t>
            </w:r>
          </w:p>
        </w:tc>
        <w:tc>
          <w:tcPr>
            <w:tcW w:type="dxa" w:w="7488"/>
            <w:vAlign w:val="top"/>
          </w:tcPr>
          <w:p>
            <w:pPr>
              <w:spacing w:after="0" w:line="240" w:lineRule="auto"/>
            </w:pPr>
            <w:r>
              <w:rPr>
                <w:rFonts w:ascii="Times New Roman" w:hAnsi="Times New Roman"/>
                <w:sz w:val="15"/>
              </w:rPr>
              <w:t>Keyword search should remain responsive for common personal task volumes.</w:t>
            </w:r>
          </w:p>
        </w:tc>
      </w:tr>
    </w:tbl>
    <w:p>
      <w:pPr>
        <w:jc w:val="center"/>
      </w:pPr>
      <w:r>
        <w:rPr>
          <w:rFonts w:ascii="Times New Roman" w:hAnsi="Times New Roman"/>
          <w:i/>
          <w:sz w:val="16"/>
        </w:rPr>
        <w:t>Table 43: Performance Goals</w:t>
      </w:r>
    </w:p>
    <w:p>
      <w:pPr>
        <w:pStyle w:val="Heading2"/>
      </w:pPr>
      <w:r>
        <w:rPr>
          <w:rFonts w:ascii="Times New Roman" w:hAnsi="Times New Roman"/>
          <w:sz w:val="21"/>
        </w:rPr>
        <w:t>22.2 Optimization Techniques</w:t>
      </w:r>
    </w:p>
    <w:p>
      <w:pPr>
        <w:pStyle w:val="ListBullet"/>
        <w:spacing w:after="20"/>
      </w:pPr>
      <w:r>
        <w:rPr>
          <w:rFonts w:ascii="Times New Roman" w:hAnsi="Times New Roman"/>
          <w:sz w:val="21"/>
        </w:rPr>
        <w:t>Use pagination or date filters instead of loading all tasks at once.</w:t>
      </w:r>
    </w:p>
    <w:p>
      <w:pPr>
        <w:pStyle w:val="ListBullet"/>
        <w:spacing w:after="20"/>
      </w:pPr>
      <w:r>
        <w:rPr>
          <w:rFonts w:ascii="Times New Roman" w:hAnsi="Times New Roman"/>
          <w:sz w:val="21"/>
        </w:rPr>
        <w:t>Index database fields such as user_id, due_date, status and priority.</w:t>
      </w:r>
    </w:p>
    <w:p>
      <w:pPr>
        <w:pStyle w:val="ListBullet"/>
        <w:spacing w:after="20"/>
      </w:pPr>
      <w:r>
        <w:rPr>
          <w:rFonts w:ascii="Times New Roman" w:hAnsi="Times New Roman"/>
          <w:sz w:val="21"/>
        </w:rPr>
        <w:t>Cache dashboard summary counts locally and refresh in background.</w:t>
      </w:r>
    </w:p>
    <w:p>
      <w:pPr>
        <w:pStyle w:val="ListBullet"/>
        <w:spacing w:after="20"/>
      </w:pPr>
      <w:r>
        <w:rPr>
          <w:rFonts w:ascii="Times New Roman" w:hAnsi="Times New Roman"/>
          <w:sz w:val="21"/>
        </w:rPr>
        <w:t>Use local notifications for time-critical reminders instead of depending only on server push.</w:t>
      </w:r>
    </w:p>
    <w:p>
      <w:pPr>
        <w:pStyle w:val="ListBullet"/>
        <w:spacing w:after="20"/>
      </w:pPr>
      <w:r>
        <w:rPr>
          <w:rFonts w:ascii="Times New Roman" w:hAnsi="Times New Roman"/>
          <w:sz w:val="21"/>
        </w:rPr>
        <w:t>Compress or avoid storing raw voice audio unless required.</w:t>
      </w:r>
    </w:p>
    <w:p>
      <w:pPr>
        <w:pStyle w:val="ListBullet"/>
        <w:spacing w:after="20"/>
      </w:pPr>
      <w:r>
        <w:rPr>
          <w:rFonts w:ascii="Times New Roman" w:hAnsi="Times New Roman"/>
          <w:sz w:val="21"/>
        </w:rPr>
        <w:t>Run AI analysis only when transcript or task details change.</w:t>
      </w:r>
    </w:p>
    <w:p>
      <w:pPr>
        <w:pStyle w:val="ListBullet"/>
        <w:spacing w:after="20"/>
      </w:pPr>
      <w:r>
        <w:rPr>
          <w:rFonts w:ascii="Times New Roman" w:hAnsi="Times New Roman"/>
          <w:sz w:val="21"/>
        </w:rPr>
        <w:t>Archive old completed tasks to keep active task queries fast.</w:t>
      </w:r>
    </w:p>
    <w:p>
      <w:pPr>
        <w:pStyle w:val="Heading2"/>
      </w:pPr>
      <w:r>
        <w:rPr>
          <w:rFonts w:ascii="Times New Roman" w:hAnsi="Times New Roman"/>
          <w:sz w:val="21"/>
        </w:rPr>
        <w:t>22.3 Scalability Plan</w:t>
      </w:r>
    </w:p>
    <w:p>
      <w:pPr>
        <w:spacing w:after="40" w:line="252" w:lineRule="auto"/>
      </w:pPr>
      <w:r>
        <w:rPr>
          <w:rFonts w:ascii="Times New Roman" w:hAnsi="Times New Roman"/>
          <w:sz w:val="21"/>
        </w:rPr>
        <w:t>If Saarthi grows to many users, the backend can be scaled horizontally by running multiple API instances behind a load balancer. The database can be optimized using indexes, read replicas and regular archival of old notification logs. Speech processing can be separated into an asynchronous worker queue so that task creation does not block the mobile app. Notification delivery can use a queue-based architecture to handle large volumes of reminders.</w:t>
      </w:r>
    </w:p>
    <w:p>
      <w:pPr>
        <w:pStyle w:val="Heading1"/>
      </w:pPr>
      <w:r>
        <w:rPr>
          <w:rFonts w:ascii="Times New Roman" w:hAnsi="Times New Roman"/>
          <w:sz w:val="21"/>
        </w:rPr>
        <w:t>23. Quality Assurance and Review Procedure</w:t>
      </w:r>
    </w:p>
    <w:p>
      <w:pPr>
        <w:spacing w:after="40" w:line="252" w:lineRule="auto"/>
      </w:pPr>
      <w:r>
        <w:rPr>
          <w:rFonts w:ascii="Times New Roman" w:hAnsi="Times New Roman"/>
          <w:sz w:val="21"/>
        </w:rPr>
        <w:t>Quality assurance ensures that the final application is reliable, usable and ready for demonstration. The review procedure includes code review, UI review, database review, test review and documentation review. Each review stage focuses on a different quality aspect.</w:t>
      </w:r>
    </w:p>
    <w:tbl>
      <w:tblPr>
        <w:tblStyle w:val="TableGrid"/>
        <w:tblW w:type="auto" w:w="0"/>
        <w:jc w:val="center"/>
        <w:tblLook w:firstColumn="1" w:firstRow="1" w:lastColumn="0" w:lastRow="0" w:noHBand="0" w:noVBand="1" w:val="04A0"/>
      </w:tblPr>
      <w:tblGrid>
        <w:gridCol w:w="5090"/>
        <w:gridCol w:w="5090"/>
      </w:tblGrid>
      <w:tr>
        <w:tc>
          <w:tcPr>
            <w:tcW w:type="dxa" w:w="2592"/>
            <w:shd w:fill="D9EAF7"/>
          </w:tcPr>
          <w:p>
            <w:pPr>
              <w:spacing w:after="0" w:line="240" w:lineRule="auto"/>
            </w:pPr>
            <w:r>
              <w:rPr>
                <w:rFonts w:ascii="Times New Roman" w:hAnsi="Times New Roman"/>
                <w:b/>
                <w:sz w:val="16"/>
              </w:rPr>
              <w:t>Review Area</w:t>
            </w:r>
          </w:p>
        </w:tc>
        <w:tc>
          <w:tcPr>
            <w:tcW w:type="dxa" w:w="7776"/>
            <w:shd w:fill="D9EAF7"/>
          </w:tcPr>
          <w:p>
            <w:pPr>
              <w:spacing w:after="0" w:line="240" w:lineRule="auto"/>
            </w:pPr>
            <w:r>
              <w:rPr>
                <w:rFonts w:ascii="Times New Roman" w:hAnsi="Times New Roman"/>
                <w:b/>
                <w:sz w:val="16"/>
              </w:rPr>
              <w:t>Checklist</w:t>
            </w:r>
          </w:p>
        </w:tc>
      </w:tr>
      <w:tr>
        <w:tc>
          <w:tcPr>
            <w:tcW w:type="dxa" w:w="2592"/>
            <w:vAlign w:val="top"/>
          </w:tcPr>
          <w:p>
            <w:pPr>
              <w:spacing w:after="0" w:line="240" w:lineRule="auto"/>
            </w:pPr>
            <w:r>
              <w:rPr>
                <w:rFonts w:ascii="Times New Roman" w:hAnsi="Times New Roman"/>
                <w:sz w:val="15"/>
              </w:rPr>
              <w:t>Code Review</w:t>
            </w:r>
          </w:p>
        </w:tc>
        <w:tc>
          <w:tcPr>
            <w:tcW w:type="dxa" w:w="7776"/>
            <w:vAlign w:val="top"/>
          </w:tcPr>
          <w:p>
            <w:pPr>
              <w:spacing w:after="0" w:line="240" w:lineRule="auto"/>
            </w:pPr>
            <w:r>
              <w:rPr>
                <w:rFonts w:ascii="Times New Roman" w:hAnsi="Times New Roman"/>
                <w:sz w:val="15"/>
              </w:rPr>
              <w:t>Naming, modularity, validation, error handling, security and maintainability.</w:t>
            </w:r>
          </w:p>
        </w:tc>
      </w:tr>
      <w:tr>
        <w:tc>
          <w:tcPr>
            <w:tcW w:type="dxa" w:w="2592"/>
            <w:vAlign w:val="top"/>
          </w:tcPr>
          <w:p>
            <w:pPr>
              <w:spacing w:after="0" w:line="240" w:lineRule="auto"/>
            </w:pPr>
            <w:r>
              <w:rPr>
                <w:rFonts w:ascii="Times New Roman" w:hAnsi="Times New Roman"/>
                <w:sz w:val="15"/>
              </w:rPr>
              <w:t>UI Review</w:t>
            </w:r>
          </w:p>
        </w:tc>
        <w:tc>
          <w:tcPr>
            <w:tcW w:type="dxa" w:w="7776"/>
            <w:vAlign w:val="top"/>
          </w:tcPr>
          <w:p>
            <w:pPr>
              <w:spacing w:after="0" w:line="240" w:lineRule="auto"/>
            </w:pPr>
            <w:r>
              <w:rPr>
                <w:rFonts w:ascii="Times New Roman" w:hAnsi="Times New Roman"/>
                <w:sz w:val="15"/>
              </w:rPr>
              <w:t>Readable layout, consistent colors, button size, accessibility and navigation.</w:t>
            </w:r>
          </w:p>
        </w:tc>
      </w:tr>
      <w:tr>
        <w:tc>
          <w:tcPr>
            <w:tcW w:type="dxa" w:w="2592"/>
            <w:vAlign w:val="top"/>
          </w:tcPr>
          <w:p>
            <w:pPr>
              <w:spacing w:after="0" w:line="240" w:lineRule="auto"/>
            </w:pPr>
            <w:r>
              <w:rPr>
                <w:rFonts w:ascii="Times New Roman" w:hAnsi="Times New Roman"/>
                <w:sz w:val="15"/>
              </w:rPr>
              <w:t>Database Review</w:t>
            </w:r>
          </w:p>
        </w:tc>
        <w:tc>
          <w:tcPr>
            <w:tcW w:type="dxa" w:w="7776"/>
            <w:vAlign w:val="top"/>
          </w:tcPr>
          <w:p>
            <w:pPr>
              <w:spacing w:after="0" w:line="240" w:lineRule="auto"/>
            </w:pPr>
            <w:r>
              <w:rPr>
                <w:rFonts w:ascii="Times New Roman" w:hAnsi="Times New Roman"/>
                <w:sz w:val="15"/>
              </w:rPr>
              <w:t>Primary keys, foreign keys, indexes, normalization and backup strategy.</w:t>
            </w:r>
          </w:p>
        </w:tc>
      </w:tr>
      <w:tr>
        <w:tc>
          <w:tcPr>
            <w:tcW w:type="dxa" w:w="2592"/>
            <w:vAlign w:val="top"/>
          </w:tcPr>
          <w:p>
            <w:pPr>
              <w:spacing w:after="0" w:line="240" w:lineRule="auto"/>
            </w:pPr>
            <w:r>
              <w:rPr>
                <w:rFonts w:ascii="Times New Roman" w:hAnsi="Times New Roman"/>
                <w:sz w:val="15"/>
              </w:rPr>
              <w:t>API Review</w:t>
            </w:r>
          </w:p>
        </w:tc>
        <w:tc>
          <w:tcPr>
            <w:tcW w:type="dxa" w:w="7776"/>
            <w:vAlign w:val="top"/>
          </w:tcPr>
          <w:p>
            <w:pPr>
              <w:spacing w:after="0" w:line="240" w:lineRule="auto"/>
            </w:pPr>
            <w:r>
              <w:rPr>
                <w:rFonts w:ascii="Times New Roman" w:hAnsi="Times New Roman"/>
                <w:sz w:val="15"/>
              </w:rPr>
              <w:t>Authentication, response format, status codes, validation and documentation.</w:t>
            </w:r>
          </w:p>
        </w:tc>
      </w:tr>
      <w:tr>
        <w:tc>
          <w:tcPr>
            <w:tcW w:type="dxa" w:w="2592"/>
            <w:vAlign w:val="top"/>
          </w:tcPr>
          <w:p>
            <w:pPr>
              <w:spacing w:after="0" w:line="240" w:lineRule="auto"/>
            </w:pPr>
            <w:r>
              <w:rPr>
                <w:rFonts w:ascii="Times New Roman" w:hAnsi="Times New Roman"/>
                <w:sz w:val="15"/>
              </w:rPr>
              <w:t>AI Logic Review</w:t>
            </w:r>
          </w:p>
        </w:tc>
        <w:tc>
          <w:tcPr>
            <w:tcW w:type="dxa" w:w="7776"/>
            <w:vAlign w:val="top"/>
          </w:tcPr>
          <w:p>
            <w:pPr>
              <w:spacing w:after="0" w:line="240" w:lineRule="auto"/>
            </w:pPr>
            <w:r>
              <w:rPr>
                <w:rFonts w:ascii="Times New Roman" w:hAnsi="Times New Roman"/>
                <w:sz w:val="15"/>
              </w:rPr>
              <w:t>Correct parsing, explainable priority, fallback behavior and user override.</w:t>
            </w:r>
          </w:p>
        </w:tc>
      </w:tr>
      <w:tr>
        <w:tc>
          <w:tcPr>
            <w:tcW w:type="dxa" w:w="2592"/>
            <w:vAlign w:val="top"/>
          </w:tcPr>
          <w:p>
            <w:pPr>
              <w:spacing w:after="0" w:line="240" w:lineRule="auto"/>
            </w:pPr>
            <w:r>
              <w:rPr>
                <w:rFonts w:ascii="Times New Roman" w:hAnsi="Times New Roman"/>
                <w:sz w:val="15"/>
              </w:rPr>
              <w:t>Reminder Review</w:t>
            </w:r>
          </w:p>
        </w:tc>
        <w:tc>
          <w:tcPr>
            <w:tcW w:type="dxa" w:w="7776"/>
            <w:vAlign w:val="top"/>
          </w:tcPr>
          <w:p>
            <w:pPr>
              <w:spacing w:after="0" w:line="240" w:lineRule="auto"/>
            </w:pPr>
            <w:r>
              <w:rPr>
                <w:rFonts w:ascii="Times New Roman" w:hAnsi="Times New Roman"/>
                <w:sz w:val="15"/>
              </w:rPr>
              <w:t>Timing accuracy, snooze, dismissal, fake-call fallback and notification history.</w:t>
            </w:r>
          </w:p>
        </w:tc>
      </w:tr>
      <w:tr>
        <w:tc>
          <w:tcPr>
            <w:tcW w:type="dxa" w:w="2592"/>
            <w:vAlign w:val="top"/>
          </w:tcPr>
          <w:p>
            <w:pPr>
              <w:spacing w:after="0" w:line="240" w:lineRule="auto"/>
            </w:pPr>
            <w:r>
              <w:rPr>
                <w:rFonts w:ascii="Times New Roman" w:hAnsi="Times New Roman"/>
                <w:sz w:val="15"/>
              </w:rPr>
              <w:t>Testing Review</w:t>
            </w:r>
          </w:p>
        </w:tc>
        <w:tc>
          <w:tcPr>
            <w:tcW w:type="dxa" w:w="7776"/>
            <w:vAlign w:val="top"/>
          </w:tcPr>
          <w:p>
            <w:pPr>
              <w:spacing w:after="0" w:line="240" w:lineRule="auto"/>
            </w:pPr>
            <w:r>
              <w:rPr>
                <w:rFonts w:ascii="Times New Roman" w:hAnsi="Times New Roman"/>
                <w:sz w:val="15"/>
              </w:rPr>
              <w:t>Coverage of functional, negative, permission, device and usability cases.</w:t>
            </w:r>
          </w:p>
        </w:tc>
      </w:tr>
      <w:tr>
        <w:tc>
          <w:tcPr>
            <w:tcW w:type="dxa" w:w="2592"/>
            <w:vAlign w:val="top"/>
          </w:tcPr>
          <w:p>
            <w:pPr>
              <w:spacing w:after="0" w:line="240" w:lineRule="auto"/>
            </w:pPr>
            <w:r>
              <w:rPr>
                <w:rFonts w:ascii="Times New Roman" w:hAnsi="Times New Roman"/>
                <w:sz w:val="15"/>
              </w:rPr>
              <w:t>Documentation Review</w:t>
            </w:r>
          </w:p>
        </w:tc>
        <w:tc>
          <w:tcPr>
            <w:tcW w:type="dxa" w:w="7776"/>
            <w:vAlign w:val="top"/>
          </w:tcPr>
          <w:p>
            <w:pPr>
              <w:spacing w:after="0" w:line="240" w:lineRule="auto"/>
            </w:pPr>
            <w:r>
              <w:rPr>
                <w:rFonts w:ascii="Times New Roman" w:hAnsi="Times New Roman"/>
                <w:sz w:val="15"/>
              </w:rPr>
              <w:t>Report formatting, diagrams, tables, grammar, references and page layout.</w:t>
            </w:r>
          </w:p>
        </w:tc>
      </w:tr>
    </w:tbl>
    <w:p>
      <w:pPr>
        <w:jc w:val="center"/>
      </w:pPr>
      <w:r>
        <w:rPr>
          <w:rFonts w:ascii="Times New Roman" w:hAnsi="Times New Roman"/>
          <w:i/>
          <w:sz w:val="16"/>
        </w:rPr>
        <w:t>Table 44: Quality Review Checklist</w:t>
      </w:r>
    </w:p>
    <w:p>
      <w:pPr>
        <w:pStyle w:val="Heading2"/>
      </w:pPr>
      <w:r>
        <w:rPr>
          <w:rFonts w:ascii="Times New Roman" w:hAnsi="Times New Roman"/>
          <w:sz w:val="21"/>
        </w:rPr>
        <w:t>23.1 Acceptance Criteria</w:t>
      </w:r>
    </w:p>
    <w:p>
      <w:pPr>
        <w:pStyle w:val="ListBullet"/>
        <w:spacing w:after="20"/>
      </w:pPr>
      <w:r>
        <w:rPr>
          <w:rFonts w:ascii="Times New Roman" w:hAnsi="Times New Roman"/>
          <w:sz w:val="21"/>
        </w:rPr>
        <w:t>User can register, login and reach dashboard without error.</w:t>
      </w:r>
    </w:p>
    <w:p>
      <w:pPr>
        <w:pStyle w:val="ListBullet"/>
        <w:spacing w:after="20"/>
      </w:pPr>
      <w:r>
        <w:rPr>
          <w:rFonts w:ascii="Times New Roman" w:hAnsi="Times New Roman"/>
          <w:sz w:val="21"/>
        </w:rPr>
        <w:t>User can create a task manually and through voice.</w:t>
      </w:r>
    </w:p>
    <w:p>
      <w:pPr>
        <w:pStyle w:val="ListBullet"/>
        <w:spacing w:after="20"/>
      </w:pPr>
      <w:r>
        <w:rPr>
          <w:rFonts w:ascii="Times New Roman" w:hAnsi="Times New Roman"/>
          <w:sz w:val="21"/>
        </w:rPr>
        <w:t>AI-generated task details are visible and editable before saving.</w:t>
      </w:r>
    </w:p>
    <w:p>
      <w:pPr>
        <w:pStyle w:val="ListBullet"/>
        <w:spacing w:after="20"/>
      </w:pPr>
      <w:r>
        <w:rPr>
          <w:rFonts w:ascii="Times New Roman" w:hAnsi="Times New Roman"/>
          <w:sz w:val="21"/>
        </w:rPr>
        <w:t>Reminders are scheduled and displayed in normal or fake-call mode as configured.</w:t>
      </w:r>
    </w:p>
    <w:p>
      <w:pPr>
        <w:pStyle w:val="ListBullet"/>
        <w:spacing w:after="20"/>
      </w:pPr>
      <w:r>
        <w:rPr>
          <w:rFonts w:ascii="Times New Roman" w:hAnsi="Times New Roman"/>
          <w:sz w:val="21"/>
        </w:rPr>
        <w:t>Dashboard correctly separates pending, completed, overdue and high-priority tasks.</w:t>
      </w:r>
    </w:p>
    <w:p>
      <w:pPr>
        <w:pStyle w:val="ListBullet"/>
        <w:spacing w:after="20"/>
      </w:pPr>
      <w:r>
        <w:rPr>
          <w:rFonts w:ascii="Times New Roman" w:hAnsi="Times New Roman"/>
          <w:sz w:val="21"/>
        </w:rPr>
        <w:t>The app handles denied microphone and notification permissions gracefully.</w:t>
      </w:r>
    </w:p>
    <w:p>
      <w:pPr>
        <w:pStyle w:val="ListBullet"/>
        <w:spacing w:after="20"/>
      </w:pPr>
      <w:r>
        <w:rPr>
          <w:rFonts w:ascii="Times New Roman" w:hAnsi="Times New Roman"/>
          <w:sz w:val="21"/>
        </w:rPr>
        <w:t>Database records are linked correctly according to the ER diagram.</w:t>
      </w:r>
    </w:p>
    <w:p>
      <w:pPr>
        <w:pStyle w:val="ListBullet"/>
        <w:spacing w:after="20"/>
      </w:pPr>
      <w:r>
        <w:rPr>
          <w:rFonts w:ascii="Times New Roman" w:hAnsi="Times New Roman"/>
          <w:sz w:val="21"/>
        </w:rPr>
        <w:t>Test cases for main modules pass during final evaluation.</w:t>
      </w:r>
    </w:p>
    <w:p>
      <w:pPr>
        <w:pStyle w:val="ListBullet"/>
        <w:spacing w:after="20"/>
      </w:pPr>
      <w:r>
        <w:rPr>
          <w:rFonts w:ascii="Times New Roman" w:hAnsi="Times New Roman"/>
          <w:sz w:val="21"/>
        </w:rPr>
        <w:t>Final report contains complete project details, diagrams, tables and testing documentation.</w:t>
      </w:r>
    </w:p>
    <w:p>
      <w:pPr>
        <w:pStyle w:val="Heading2"/>
      </w:pPr>
      <w:r>
        <w:rPr>
          <w:rFonts w:ascii="Times New Roman" w:hAnsi="Times New Roman"/>
          <w:sz w:val="21"/>
        </w:rPr>
        <w:t>23.2 Report Verification Procedure</w:t>
      </w:r>
    </w:p>
    <w:p>
      <w:pPr>
        <w:spacing w:after="40" w:line="252" w:lineRule="auto"/>
      </w:pPr>
      <w:r>
        <w:rPr>
          <w:rFonts w:ascii="Times New Roman" w:hAnsi="Times New Roman"/>
          <w:sz w:val="21"/>
        </w:rPr>
        <w:t>The final project report should be verified before submission. Page size should be A4, margins should be consistent and tables should not overflow outside the page. Figures should be readable and captions should be placed near the related figure. Headings should follow a consistent hierarchy. The contents page should match major chapters. The report should avoid large blank gaps while still using page breaks where a new major chapter begins.</w:t>
      </w:r>
    </w:p>
    <w:p>
      <w:pPr>
        <w:spacing w:after="40" w:line="252" w:lineRule="auto"/>
      </w:pPr>
      <w:r>
        <w:rPr>
          <w:rFonts w:ascii="Times New Roman" w:hAnsi="Times New Roman"/>
          <w:sz w:val="21"/>
        </w:rPr>
        <w:t>The report should also be checked for spelling, grammar, formatting consistency and technical correctness. All diagrams should match the actual modules explained in the report. The ER diagram should include user, task, reminder, voice input, AI analysis, notification, settings and activity log entities. Testing tables should include enough cases to prove the system behavior. The final DOCX should be opened in page view to confirm that each A4 page displays data properly.</w:t>
      </w:r>
    </w:p>
    <w:p>
      <w:pPr>
        <w:pStyle w:val="Heading1"/>
      </w:pPr>
      <w:r>
        <w:rPr>
          <w:rFonts w:ascii="Times New Roman" w:hAnsi="Times New Roman"/>
          <w:sz w:val="21"/>
        </w:rPr>
        <w:t>24. Final Academic Summary</w:t>
      </w:r>
    </w:p>
    <w:p>
      <w:pPr>
        <w:spacing w:after="40" w:line="252" w:lineRule="auto"/>
      </w:pPr>
      <w:r>
        <w:rPr>
          <w:rFonts w:ascii="Times New Roman" w:hAnsi="Times New Roman"/>
          <w:sz w:val="21"/>
        </w:rPr>
        <w:t>The Saarthi project demonstrates how artificial intelligence can be applied to a common daily problem in a practical and user-friendly way. The project does not attempt to replace human planning; instead, it reduces the effort required to capture, organize and remember tasks. This makes the system realistic and useful for everyday users.</w:t>
      </w:r>
    </w:p>
    <w:p>
      <w:pPr>
        <w:spacing w:after="40" w:line="252" w:lineRule="auto"/>
      </w:pPr>
      <w:r>
        <w:rPr>
          <w:rFonts w:ascii="Times New Roman" w:hAnsi="Times New Roman"/>
          <w:sz w:val="21"/>
        </w:rPr>
        <w:t>From a software engineering perspective, Saarthi includes all important parts of a complete application: requirement analysis, feasibility study, modular design, database structure, API planning, UI design, security considerations, implementation planning and testing. The app can be built incrementally, allowing a basic version to work first and advanced AI features to be improved later. This is a strong approach for academic projects because it balances innovation with practical development feasibility.</w:t>
      </w:r>
    </w:p>
    <w:p>
      <w:pPr>
        <w:spacing w:after="40" w:line="252" w:lineRule="auto"/>
      </w:pPr>
      <w:r>
        <w:rPr>
          <w:rFonts w:ascii="Times New Roman" w:hAnsi="Times New Roman"/>
          <w:sz w:val="21"/>
        </w:rPr>
        <w:t>The detailed report also shows that the system has clear future potential. Features such as calendar synchronization, offline speech recognition, team tasks, wearable reminders and advanced productivity analytics can turn Saarthi into a more powerful personal assistant. The current design keeps this future expansion in mind by separating modules and maintaining a structured database. Therefore, Saarthi is a suitable and meaningful project for demonstrating modern mobile application development with AI-assisted productivity features.</w:t>
      </w:r>
    </w:p>
    <w:p>
      <w:r>
        <w:rPr>
          <w:rFonts w:ascii="Times New Roman" w:hAnsi="Times New Roman"/>
          <w:sz w:val="21"/>
        </w:rPr>
        <w:br w:type="page"/>
      </w:r>
    </w:p>
    <w:p>
      <w:pPr>
        <w:pStyle w:val="Heading1"/>
      </w:pPr>
      <w:r>
        <w:rPr>
          <w:rFonts w:ascii="Times New Roman" w:hAnsi="Times New Roman"/>
          <w:sz w:val="21"/>
        </w:rPr>
        <w:t>25. Appendix C: Detailed Module Workflow Notes</w:t>
      </w:r>
    </w:p>
    <w:p>
      <w:pPr>
        <w:spacing w:after="40" w:line="252" w:lineRule="auto"/>
      </w:pPr>
      <w:r>
        <w:rPr>
          <w:rFonts w:ascii="Times New Roman" w:hAnsi="Times New Roman"/>
          <w:sz w:val="21"/>
        </w:rPr>
        <w:t>This appendix gives extra implementation notes for every major module. These notes can be used by developers while converting the academic design into real application screens and backend services. The information is intentionally practical and describes how data should move from one step to another inside the Saarthi application.</w:t>
      </w:r>
    </w:p>
    <w:p>
      <w:pPr>
        <w:pStyle w:val="Heading2"/>
      </w:pPr>
      <w:r>
        <w:rPr>
          <w:rFonts w:ascii="Times New Roman" w:hAnsi="Times New Roman"/>
          <w:sz w:val="21"/>
        </w:rPr>
        <w:t>25.1 Authentication Workflow</w:t>
      </w:r>
    </w:p>
    <w:p>
      <w:pPr>
        <w:spacing w:after="40" w:line="252" w:lineRule="auto"/>
      </w:pPr>
      <w:r>
        <w:rPr>
          <w:rFonts w:ascii="Times New Roman" w:hAnsi="Times New Roman"/>
          <w:sz w:val="21"/>
        </w:rPr>
        <w:t>The authentication workflow starts when the user enters email or phone number and password. The frontend checks that mandatory fields are filled and sends the data to the backend. The backend verifies the user, generates an access token and returns the profile. On each protected request, the token is attached in the authorization header. If the token expires, the app redirects the user to login or refreshes the token if refresh logic is available.</w:t>
      </w:r>
    </w:p>
    <w:p>
      <w:pPr>
        <w:spacing w:after="40" w:line="252" w:lineRule="auto"/>
      </w:pPr>
      <w:r>
        <w:rPr>
          <w:rFonts w:ascii="Times New Roman" w:hAnsi="Times New Roman"/>
          <w:sz w:val="21"/>
        </w:rPr>
        <w:t>For better user experience, the app can remember the logged-in state using secure storage. However, sensitive values must not be stored in plain shared preferences. The logout action should clear all local tokens and cached personal data. When the user changes password, all older sessions may be invalidated to protect the account.</w:t>
      </w:r>
    </w:p>
    <w:p>
      <w:pPr>
        <w:pStyle w:val="Heading2"/>
      </w:pPr>
      <w:r>
        <w:rPr>
          <w:rFonts w:ascii="Times New Roman" w:hAnsi="Times New Roman"/>
          <w:sz w:val="21"/>
        </w:rPr>
        <w:t>25.2 Voice Task Workflow</w:t>
      </w:r>
    </w:p>
    <w:p>
      <w:pPr>
        <w:spacing w:after="40" w:line="252" w:lineRule="auto"/>
      </w:pPr>
      <w:r>
        <w:rPr>
          <w:rFonts w:ascii="Times New Roman" w:hAnsi="Times New Roman"/>
          <w:sz w:val="21"/>
        </w:rPr>
        <w:t>The voice task workflow is the most important workflow of Saarthi. The user taps the microphone button, speaks a natural command and stops recording. The audio is transcribed into text and the transcript is displayed in an editable field. The parser extracts task title, date, time, priority and category. If the confidence is low, the app highlights the transcript and asks the user to confirm before saving.</w:t>
      </w:r>
    </w:p>
    <w:p>
      <w:pPr>
        <w:spacing w:after="40" w:line="252" w:lineRule="auto"/>
      </w:pPr>
      <w:r>
        <w:rPr>
          <w:rFonts w:ascii="Times New Roman" w:hAnsi="Times New Roman"/>
          <w:sz w:val="21"/>
        </w:rPr>
        <w:t>The task confirmation screen is important because it prevents wrong reminders. For example, if the user says "call client at eight" and the system understands 8 AM instead of 8 PM, the user can correct the time before saving. This confirmation step makes the AI feature safer and more trustworthy.</w:t>
      </w:r>
    </w:p>
    <w:p>
      <w:pPr>
        <w:pStyle w:val="Heading2"/>
      </w:pPr>
      <w:r>
        <w:rPr>
          <w:rFonts w:ascii="Times New Roman" w:hAnsi="Times New Roman"/>
          <w:sz w:val="21"/>
        </w:rPr>
        <w:t>25.3 Reminder Trigger Workflow</w:t>
      </w:r>
    </w:p>
    <w:p>
      <w:pPr>
        <w:spacing w:after="40" w:line="252" w:lineRule="auto"/>
      </w:pPr>
      <w:r>
        <w:rPr>
          <w:rFonts w:ascii="Times New Roman" w:hAnsi="Times New Roman"/>
          <w:sz w:val="21"/>
        </w:rPr>
        <w:t>Reminder trigger workflow depends on both local scheduling and notification service configuration. After a task reminder is created, the app registers a local notification trigger. If fake-call mode is enabled, the reminder opens a full-screen activity or high-priority notification style depending on platform permissions. The reminder state changes from scheduled to triggered, snoozed, dismissed or completed based on user action.</w:t>
      </w:r>
    </w:p>
    <w:p>
      <w:pPr>
        <w:spacing w:after="40" w:line="252" w:lineRule="auto"/>
      </w:pPr>
      <w:r>
        <w:rPr>
          <w:rFonts w:ascii="Times New Roman" w:hAnsi="Times New Roman"/>
          <w:sz w:val="21"/>
        </w:rPr>
        <w:t>When the user taps snooze, the system creates the next trigger time and updates the reminder record. When the user taps accept, the app opens the task detail page and records that the reminder was acknowledged. When the user dismisses, the notification log records the event but the task remains pending.</w:t>
      </w:r>
    </w:p>
    <w:p>
      <w:pPr>
        <w:pStyle w:val="Heading2"/>
      </w:pPr>
      <w:r>
        <w:rPr>
          <w:rFonts w:ascii="Times New Roman" w:hAnsi="Times New Roman"/>
          <w:sz w:val="21"/>
        </w:rPr>
        <w:t>25.4 Reporting Workflow</w:t>
      </w:r>
    </w:p>
    <w:p>
      <w:pPr>
        <w:spacing w:after="40" w:line="252" w:lineRule="auto"/>
      </w:pPr>
      <w:r>
        <w:rPr>
          <w:rFonts w:ascii="Times New Roman" w:hAnsi="Times New Roman"/>
          <w:sz w:val="21"/>
        </w:rPr>
        <w:t>The report workflow reads task and reminder records for a selected period, such as today, this week or this month. It calculates completed tasks, overdue tasks, snoozed reminders and high-priority tasks. These values are displayed as cards or charts in the report screen. Reports are useful for self-improvement because the user can identify which categories are frequently delayed.</w:t>
      </w:r>
    </w:p>
    <w:tbl>
      <w:tblPr>
        <w:tblStyle w:val="TableGrid"/>
        <w:tblW w:type="auto" w:w="0"/>
        <w:jc w:val="center"/>
        <w:tblLook w:firstColumn="1" w:firstRow="1" w:lastColumn="0" w:lastRow="0" w:noHBand="0" w:noVBand="1" w:val="04A0"/>
      </w:tblPr>
      <w:tblGrid>
        <w:gridCol w:w="2545"/>
        <w:gridCol w:w="2545"/>
        <w:gridCol w:w="2545"/>
        <w:gridCol w:w="2545"/>
      </w:tblGrid>
      <w:tr>
        <w:tc>
          <w:tcPr>
            <w:tcW w:type="dxa" w:w="2016"/>
            <w:shd w:fill="D9EAF7"/>
          </w:tcPr>
          <w:p>
            <w:r>
              <w:rPr>
                <w:rFonts w:ascii="Times New Roman" w:hAnsi="Times New Roman"/>
                <w:b/>
                <w:sz w:val="16"/>
              </w:rPr>
              <w:t>Workflow</w:t>
            </w:r>
          </w:p>
        </w:tc>
        <w:tc>
          <w:tcPr>
            <w:tcW w:type="dxa" w:w="2592"/>
            <w:shd w:fill="D9EAF7"/>
          </w:tcPr>
          <w:p>
            <w:r>
              <w:rPr>
                <w:rFonts w:ascii="Times New Roman" w:hAnsi="Times New Roman"/>
                <w:b/>
                <w:sz w:val="16"/>
              </w:rPr>
              <w:t>Input</w:t>
            </w:r>
          </w:p>
        </w:tc>
        <w:tc>
          <w:tcPr>
            <w:tcW w:type="dxa" w:w="3456"/>
            <w:shd w:fill="D9EAF7"/>
          </w:tcPr>
          <w:p>
            <w:r>
              <w:rPr>
                <w:rFonts w:ascii="Times New Roman" w:hAnsi="Times New Roman"/>
                <w:b/>
                <w:sz w:val="16"/>
              </w:rPr>
              <w:t>Processing</w:t>
            </w:r>
          </w:p>
        </w:tc>
        <w:tc>
          <w:tcPr>
            <w:tcW w:type="dxa" w:w="2304"/>
            <w:shd w:fill="D9EAF7"/>
          </w:tcPr>
          <w:p>
            <w:r>
              <w:rPr>
                <w:rFonts w:ascii="Times New Roman" w:hAnsi="Times New Roman"/>
                <w:b/>
                <w:sz w:val="16"/>
              </w:rPr>
              <w:t>Output</w:t>
            </w:r>
          </w:p>
        </w:tc>
      </w:tr>
      <w:tr>
        <w:tc>
          <w:tcPr>
            <w:tcW w:type="dxa" w:w="2016"/>
            <w:vAlign w:val="top"/>
          </w:tcPr>
          <w:p>
            <w:pPr>
              <w:spacing w:after="0" w:line="240" w:lineRule="auto"/>
            </w:pPr>
            <w:r>
              <w:rPr>
                <w:rFonts w:ascii="Times New Roman" w:hAnsi="Times New Roman"/>
                <w:sz w:val="15"/>
              </w:rPr>
              <w:t>Authentication</w:t>
            </w:r>
          </w:p>
        </w:tc>
        <w:tc>
          <w:tcPr>
            <w:tcW w:type="dxa" w:w="2592"/>
            <w:vAlign w:val="top"/>
          </w:tcPr>
          <w:p>
            <w:pPr>
              <w:spacing w:after="0" w:line="240" w:lineRule="auto"/>
            </w:pPr>
            <w:r>
              <w:rPr>
                <w:rFonts w:ascii="Times New Roman" w:hAnsi="Times New Roman"/>
                <w:sz w:val="15"/>
              </w:rPr>
              <w:t>Email/phone and password</w:t>
            </w:r>
          </w:p>
        </w:tc>
        <w:tc>
          <w:tcPr>
            <w:tcW w:type="dxa" w:w="3456"/>
            <w:vAlign w:val="top"/>
          </w:tcPr>
          <w:p>
            <w:pPr>
              <w:spacing w:after="0" w:line="240" w:lineRule="auto"/>
            </w:pPr>
            <w:r>
              <w:rPr>
                <w:rFonts w:ascii="Times New Roman" w:hAnsi="Times New Roman"/>
                <w:sz w:val="15"/>
              </w:rPr>
              <w:t>Validate credentials and generate token</w:t>
            </w:r>
          </w:p>
        </w:tc>
        <w:tc>
          <w:tcPr>
            <w:tcW w:type="dxa" w:w="2304"/>
            <w:vAlign w:val="top"/>
          </w:tcPr>
          <w:p>
            <w:pPr>
              <w:spacing w:after="0" w:line="240" w:lineRule="auto"/>
            </w:pPr>
            <w:r>
              <w:rPr>
                <w:rFonts w:ascii="Times New Roman" w:hAnsi="Times New Roman"/>
                <w:sz w:val="15"/>
              </w:rPr>
              <w:t>Dashboard access</w:t>
            </w:r>
          </w:p>
        </w:tc>
      </w:tr>
      <w:tr>
        <w:tc>
          <w:tcPr>
            <w:tcW w:type="dxa" w:w="2016"/>
            <w:vAlign w:val="top"/>
          </w:tcPr>
          <w:p>
            <w:pPr>
              <w:spacing w:after="0" w:line="240" w:lineRule="auto"/>
            </w:pPr>
            <w:r>
              <w:rPr>
                <w:rFonts w:ascii="Times New Roman" w:hAnsi="Times New Roman"/>
                <w:sz w:val="15"/>
              </w:rPr>
              <w:t>Voice Task</w:t>
            </w:r>
          </w:p>
        </w:tc>
        <w:tc>
          <w:tcPr>
            <w:tcW w:type="dxa" w:w="2592"/>
            <w:vAlign w:val="top"/>
          </w:tcPr>
          <w:p>
            <w:pPr>
              <w:spacing w:after="0" w:line="240" w:lineRule="auto"/>
            </w:pPr>
            <w:r>
              <w:rPr>
                <w:rFonts w:ascii="Times New Roman" w:hAnsi="Times New Roman"/>
                <w:sz w:val="15"/>
              </w:rPr>
              <w:t>Audio command</w:t>
            </w:r>
          </w:p>
        </w:tc>
        <w:tc>
          <w:tcPr>
            <w:tcW w:type="dxa" w:w="3456"/>
            <w:vAlign w:val="top"/>
          </w:tcPr>
          <w:p>
            <w:pPr>
              <w:spacing w:after="0" w:line="240" w:lineRule="auto"/>
            </w:pPr>
            <w:r>
              <w:rPr>
                <w:rFonts w:ascii="Times New Roman" w:hAnsi="Times New Roman"/>
                <w:sz w:val="15"/>
              </w:rPr>
              <w:t>Transcribe, parse, analyse and confirm</w:t>
            </w:r>
          </w:p>
        </w:tc>
        <w:tc>
          <w:tcPr>
            <w:tcW w:type="dxa" w:w="2304"/>
            <w:vAlign w:val="top"/>
          </w:tcPr>
          <w:p>
            <w:pPr>
              <w:spacing w:after="0" w:line="240" w:lineRule="auto"/>
            </w:pPr>
            <w:r>
              <w:rPr>
                <w:rFonts w:ascii="Times New Roman" w:hAnsi="Times New Roman"/>
                <w:sz w:val="15"/>
              </w:rPr>
              <w:t>Structured task</w:t>
            </w:r>
          </w:p>
        </w:tc>
      </w:tr>
      <w:tr>
        <w:tc>
          <w:tcPr>
            <w:tcW w:type="dxa" w:w="2016"/>
            <w:vAlign w:val="top"/>
          </w:tcPr>
          <w:p>
            <w:pPr>
              <w:spacing w:after="0" w:line="240" w:lineRule="auto"/>
            </w:pPr>
            <w:r>
              <w:rPr>
                <w:rFonts w:ascii="Times New Roman" w:hAnsi="Times New Roman"/>
                <w:sz w:val="15"/>
              </w:rPr>
              <w:t>Manual Task</w:t>
            </w:r>
          </w:p>
        </w:tc>
        <w:tc>
          <w:tcPr>
            <w:tcW w:type="dxa" w:w="2592"/>
            <w:vAlign w:val="top"/>
          </w:tcPr>
          <w:p>
            <w:pPr>
              <w:spacing w:after="0" w:line="240" w:lineRule="auto"/>
            </w:pPr>
            <w:r>
              <w:rPr>
                <w:rFonts w:ascii="Times New Roman" w:hAnsi="Times New Roman"/>
                <w:sz w:val="15"/>
              </w:rPr>
              <w:t>Form values</w:t>
            </w:r>
          </w:p>
        </w:tc>
        <w:tc>
          <w:tcPr>
            <w:tcW w:type="dxa" w:w="3456"/>
            <w:vAlign w:val="top"/>
          </w:tcPr>
          <w:p>
            <w:pPr>
              <w:spacing w:after="0" w:line="240" w:lineRule="auto"/>
            </w:pPr>
            <w:r>
              <w:rPr>
                <w:rFonts w:ascii="Times New Roman" w:hAnsi="Times New Roman"/>
                <w:sz w:val="15"/>
              </w:rPr>
              <w:t>Validate title, due date and priority</w:t>
            </w:r>
          </w:p>
        </w:tc>
        <w:tc>
          <w:tcPr>
            <w:tcW w:type="dxa" w:w="2304"/>
            <w:vAlign w:val="top"/>
          </w:tcPr>
          <w:p>
            <w:pPr>
              <w:spacing w:after="0" w:line="240" w:lineRule="auto"/>
            </w:pPr>
            <w:r>
              <w:rPr>
                <w:rFonts w:ascii="Times New Roman" w:hAnsi="Times New Roman"/>
                <w:sz w:val="15"/>
              </w:rPr>
              <w:t>Saved task</w:t>
            </w:r>
          </w:p>
        </w:tc>
      </w:tr>
      <w:tr>
        <w:tc>
          <w:tcPr>
            <w:tcW w:type="dxa" w:w="2016"/>
            <w:vAlign w:val="top"/>
          </w:tcPr>
          <w:p>
            <w:pPr>
              <w:spacing w:after="0" w:line="240" w:lineRule="auto"/>
            </w:pPr>
            <w:r>
              <w:rPr>
                <w:rFonts w:ascii="Times New Roman" w:hAnsi="Times New Roman"/>
                <w:sz w:val="15"/>
              </w:rPr>
              <w:t>Reminder</w:t>
            </w:r>
          </w:p>
        </w:tc>
        <w:tc>
          <w:tcPr>
            <w:tcW w:type="dxa" w:w="2592"/>
            <w:vAlign w:val="top"/>
          </w:tcPr>
          <w:p>
            <w:pPr>
              <w:spacing w:after="0" w:line="240" w:lineRule="auto"/>
            </w:pPr>
            <w:r>
              <w:rPr>
                <w:rFonts w:ascii="Times New Roman" w:hAnsi="Times New Roman"/>
                <w:sz w:val="15"/>
              </w:rPr>
              <w:t>Task and reminder time</w:t>
            </w:r>
          </w:p>
        </w:tc>
        <w:tc>
          <w:tcPr>
            <w:tcW w:type="dxa" w:w="3456"/>
            <w:vAlign w:val="top"/>
          </w:tcPr>
          <w:p>
            <w:pPr>
              <w:spacing w:after="0" w:line="240" w:lineRule="auto"/>
            </w:pPr>
            <w:r>
              <w:rPr>
                <w:rFonts w:ascii="Times New Roman" w:hAnsi="Times New Roman"/>
                <w:sz w:val="15"/>
              </w:rPr>
              <w:t>Schedule local or push alert</w:t>
            </w:r>
          </w:p>
        </w:tc>
        <w:tc>
          <w:tcPr>
            <w:tcW w:type="dxa" w:w="2304"/>
            <w:vAlign w:val="top"/>
          </w:tcPr>
          <w:p>
            <w:pPr>
              <w:spacing w:after="0" w:line="240" w:lineRule="auto"/>
            </w:pPr>
            <w:r>
              <w:rPr>
                <w:rFonts w:ascii="Times New Roman" w:hAnsi="Times New Roman"/>
                <w:sz w:val="15"/>
              </w:rPr>
              <w:t>Notification/fake call</w:t>
            </w:r>
          </w:p>
        </w:tc>
      </w:tr>
      <w:tr>
        <w:tc>
          <w:tcPr>
            <w:tcW w:type="dxa" w:w="2016"/>
            <w:vAlign w:val="top"/>
          </w:tcPr>
          <w:p>
            <w:pPr>
              <w:spacing w:after="0" w:line="240" w:lineRule="auto"/>
            </w:pPr>
            <w:r>
              <w:rPr>
                <w:rFonts w:ascii="Times New Roman" w:hAnsi="Times New Roman"/>
                <w:sz w:val="15"/>
              </w:rPr>
              <w:t>Snooze</w:t>
            </w:r>
          </w:p>
        </w:tc>
        <w:tc>
          <w:tcPr>
            <w:tcW w:type="dxa" w:w="2592"/>
            <w:vAlign w:val="top"/>
          </w:tcPr>
          <w:p>
            <w:pPr>
              <w:spacing w:after="0" w:line="240" w:lineRule="auto"/>
            </w:pPr>
            <w:r>
              <w:rPr>
                <w:rFonts w:ascii="Times New Roman" w:hAnsi="Times New Roman"/>
                <w:sz w:val="15"/>
              </w:rPr>
              <w:t>Reminder id and duration</w:t>
            </w:r>
          </w:p>
        </w:tc>
        <w:tc>
          <w:tcPr>
            <w:tcW w:type="dxa" w:w="3456"/>
            <w:vAlign w:val="top"/>
          </w:tcPr>
          <w:p>
            <w:pPr>
              <w:spacing w:after="0" w:line="240" w:lineRule="auto"/>
            </w:pPr>
            <w:r>
              <w:rPr>
                <w:rFonts w:ascii="Times New Roman" w:hAnsi="Times New Roman"/>
                <w:sz w:val="15"/>
              </w:rPr>
              <w:t>Calculate next trigger time</w:t>
            </w:r>
          </w:p>
        </w:tc>
        <w:tc>
          <w:tcPr>
            <w:tcW w:type="dxa" w:w="2304"/>
            <w:vAlign w:val="top"/>
          </w:tcPr>
          <w:p>
            <w:pPr>
              <w:spacing w:after="0" w:line="240" w:lineRule="auto"/>
            </w:pPr>
            <w:r>
              <w:rPr>
                <w:rFonts w:ascii="Times New Roman" w:hAnsi="Times New Roman"/>
                <w:sz w:val="15"/>
              </w:rPr>
              <w:t>Updated reminder</w:t>
            </w:r>
          </w:p>
        </w:tc>
      </w:tr>
      <w:tr>
        <w:tc>
          <w:tcPr>
            <w:tcW w:type="dxa" w:w="2016"/>
            <w:vAlign w:val="top"/>
          </w:tcPr>
          <w:p>
            <w:pPr>
              <w:spacing w:after="0" w:line="240" w:lineRule="auto"/>
            </w:pPr>
            <w:r>
              <w:rPr>
                <w:rFonts w:ascii="Times New Roman" w:hAnsi="Times New Roman"/>
                <w:sz w:val="15"/>
              </w:rPr>
              <w:t>Report</w:t>
            </w:r>
          </w:p>
        </w:tc>
        <w:tc>
          <w:tcPr>
            <w:tcW w:type="dxa" w:w="2592"/>
            <w:vAlign w:val="top"/>
          </w:tcPr>
          <w:p>
            <w:pPr>
              <w:spacing w:after="0" w:line="240" w:lineRule="auto"/>
            </w:pPr>
            <w:r>
              <w:rPr>
                <w:rFonts w:ascii="Times New Roman" w:hAnsi="Times New Roman"/>
                <w:sz w:val="15"/>
              </w:rPr>
              <w:t>Date range</w:t>
            </w:r>
          </w:p>
        </w:tc>
        <w:tc>
          <w:tcPr>
            <w:tcW w:type="dxa" w:w="3456"/>
            <w:vAlign w:val="top"/>
          </w:tcPr>
          <w:p>
            <w:pPr>
              <w:spacing w:after="0" w:line="240" w:lineRule="auto"/>
            </w:pPr>
            <w:r>
              <w:rPr>
                <w:rFonts w:ascii="Times New Roman" w:hAnsi="Times New Roman"/>
                <w:sz w:val="15"/>
              </w:rPr>
              <w:t>Aggregate task and reminder records</w:t>
            </w:r>
          </w:p>
        </w:tc>
        <w:tc>
          <w:tcPr>
            <w:tcW w:type="dxa" w:w="2304"/>
            <w:vAlign w:val="top"/>
          </w:tcPr>
          <w:p>
            <w:pPr>
              <w:spacing w:after="0" w:line="240" w:lineRule="auto"/>
            </w:pPr>
            <w:r>
              <w:rPr>
                <w:rFonts w:ascii="Times New Roman" w:hAnsi="Times New Roman"/>
                <w:sz w:val="15"/>
              </w:rPr>
              <w:t>Progress summary</w:t>
            </w:r>
          </w:p>
        </w:tc>
      </w:tr>
    </w:tbl>
    <w:p>
      <w:pPr>
        <w:jc w:val="center"/>
      </w:pPr>
      <w:r>
        <w:rPr>
          <w:rFonts w:ascii="Times New Roman" w:hAnsi="Times New Roman"/>
          <w:i/>
          <w:sz w:val="16"/>
        </w:rPr>
        <w:t>Table 45: Module Workflow Summary</w:t>
      </w:r>
    </w:p>
    <w:p>
      <w:pPr>
        <w:pStyle w:val="Heading1"/>
      </w:pPr>
      <w:r>
        <w:rPr>
          <w:rFonts w:ascii="Times New Roman" w:hAnsi="Times New Roman"/>
          <w:sz w:val="21"/>
        </w:rPr>
        <w:t>26. Appendix D: Sample Forms and Field Descriptions</w:t>
      </w:r>
    </w:p>
    <w:p>
      <w:pPr>
        <w:spacing w:after="40" w:line="252" w:lineRule="auto"/>
      </w:pPr>
      <w:r>
        <w:rPr>
          <w:rFonts w:ascii="Times New Roman" w:hAnsi="Times New Roman"/>
          <w:sz w:val="21"/>
        </w:rPr>
        <w:t>The following field descriptions help in designing frontend forms and backend serializers. Each form should be simple, mobile-friendly and validated before submission. Required fields should be clearly marked and optional fields should not block the user from saving a task.</w:t>
      </w:r>
    </w:p>
    <w:tbl>
      <w:tblPr>
        <w:tblStyle w:val="TableGrid"/>
        <w:tblW w:type="auto" w:w="0"/>
        <w:jc w:val="center"/>
        <w:tblLook w:firstColumn="1" w:firstRow="1" w:lastColumn="0" w:lastRow="0" w:noHBand="0" w:noVBand="1" w:val="04A0"/>
      </w:tblPr>
      <w:tblGrid>
        <w:gridCol w:w="2036"/>
        <w:gridCol w:w="2036"/>
        <w:gridCol w:w="2036"/>
        <w:gridCol w:w="2036"/>
        <w:gridCol w:w="2036"/>
      </w:tblGrid>
      <w:tr>
        <w:tc>
          <w:tcPr>
            <w:tcW w:type="dxa" w:w="1584"/>
            <w:shd w:fill="D9EAF7"/>
          </w:tcPr>
          <w:p>
            <w:r>
              <w:rPr>
                <w:rFonts w:ascii="Times New Roman" w:hAnsi="Times New Roman"/>
                <w:b/>
                <w:sz w:val="16"/>
              </w:rPr>
              <w:t>Form</w:t>
            </w:r>
          </w:p>
        </w:tc>
        <w:tc>
          <w:tcPr>
            <w:tcW w:type="dxa" w:w="2016"/>
            <w:shd w:fill="D9EAF7"/>
          </w:tcPr>
          <w:p>
            <w:r>
              <w:rPr>
                <w:rFonts w:ascii="Times New Roman" w:hAnsi="Times New Roman"/>
                <w:b/>
                <w:sz w:val="16"/>
              </w:rPr>
              <w:t>Field</w:t>
            </w:r>
          </w:p>
        </w:tc>
        <w:tc>
          <w:tcPr>
            <w:tcW w:type="dxa" w:w="1440"/>
            <w:shd w:fill="D9EAF7"/>
          </w:tcPr>
          <w:p>
            <w:r>
              <w:rPr>
                <w:rFonts w:ascii="Times New Roman" w:hAnsi="Times New Roman"/>
                <w:b/>
                <w:sz w:val="16"/>
              </w:rPr>
              <w:t>Type</w:t>
            </w:r>
          </w:p>
        </w:tc>
        <w:tc>
          <w:tcPr>
            <w:tcW w:type="dxa" w:w="1152"/>
            <w:shd w:fill="D9EAF7"/>
          </w:tcPr>
          <w:p>
            <w:r>
              <w:rPr>
                <w:rFonts w:ascii="Times New Roman" w:hAnsi="Times New Roman"/>
                <w:b/>
                <w:sz w:val="16"/>
              </w:rPr>
              <w:t>Required</w:t>
            </w:r>
          </w:p>
        </w:tc>
        <w:tc>
          <w:tcPr>
            <w:tcW w:type="dxa" w:w="4176"/>
            <w:shd w:fill="D9EAF7"/>
          </w:tcPr>
          <w:p>
            <w:r>
              <w:rPr>
                <w:rFonts w:ascii="Times New Roman" w:hAnsi="Times New Roman"/>
                <w:b/>
                <w:sz w:val="16"/>
              </w:rPr>
              <w:t>Description</w:t>
            </w:r>
          </w:p>
        </w:tc>
      </w:tr>
      <w:tr>
        <w:tc>
          <w:tcPr>
            <w:tcW w:type="dxa" w:w="1584"/>
            <w:vAlign w:val="top"/>
          </w:tcPr>
          <w:p>
            <w:pPr>
              <w:spacing w:after="0" w:line="240" w:lineRule="auto"/>
            </w:pPr>
            <w:r>
              <w:rPr>
                <w:rFonts w:ascii="Times New Roman" w:hAnsi="Times New Roman"/>
                <w:sz w:val="15"/>
              </w:rPr>
              <w:t>Register</w:t>
            </w:r>
          </w:p>
        </w:tc>
        <w:tc>
          <w:tcPr>
            <w:tcW w:type="dxa" w:w="2016"/>
            <w:vAlign w:val="top"/>
          </w:tcPr>
          <w:p>
            <w:pPr>
              <w:spacing w:after="0" w:line="240" w:lineRule="auto"/>
            </w:pPr>
            <w:r>
              <w:rPr>
                <w:rFonts w:ascii="Times New Roman" w:hAnsi="Times New Roman"/>
                <w:sz w:val="15"/>
              </w:rPr>
              <w:t>Name</w:t>
            </w:r>
          </w:p>
        </w:tc>
        <w:tc>
          <w:tcPr>
            <w:tcW w:type="dxa" w:w="1440"/>
            <w:vAlign w:val="top"/>
          </w:tcPr>
          <w:p>
            <w:pPr>
              <w:spacing w:after="0" w:line="240" w:lineRule="auto"/>
            </w:pPr>
            <w:r>
              <w:rPr>
                <w:rFonts w:ascii="Times New Roman" w:hAnsi="Times New Roman"/>
                <w:sz w:val="15"/>
              </w:rPr>
              <w:t>Text</w:t>
            </w:r>
          </w:p>
        </w:tc>
        <w:tc>
          <w:tcPr>
            <w:tcW w:type="dxa" w:w="1152"/>
            <w:vAlign w:val="top"/>
          </w:tcPr>
          <w:p>
            <w:pPr>
              <w:spacing w:after="0" w:line="240" w:lineRule="auto"/>
            </w:pPr>
            <w:r>
              <w:rPr>
                <w:rFonts w:ascii="Times New Roman" w:hAnsi="Times New Roman"/>
                <w:sz w:val="15"/>
              </w:rPr>
              <w:t>Yes</w:t>
            </w:r>
          </w:p>
        </w:tc>
        <w:tc>
          <w:tcPr>
            <w:tcW w:type="dxa" w:w="4176"/>
            <w:vAlign w:val="top"/>
          </w:tcPr>
          <w:p>
            <w:pPr>
              <w:spacing w:after="0" w:line="240" w:lineRule="auto"/>
            </w:pPr>
            <w:r>
              <w:rPr>
                <w:rFonts w:ascii="Times New Roman" w:hAnsi="Times New Roman"/>
                <w:sz w:val="15"/>
              </w:rPr>
              <w:t>Full name of the user</w:t>
            </w:r>
          </w:p>
        </w:tc>
      </w:tr>
      <w:tr>
        <w:tc>
          <w:tcPr>
            <w:tcW w:type="dxa" w:w="1584"/>
            <w:vAlign w:val="top"/>
          </w:tcPr>
          <w:p>
            <w:pPr>
              <w:spacing w:after="0" w:line="240" w:lineRule="auto"/>
            </w:pPr>
            <w:r>
              <w:rPr>
                <w:rFonts w:ascii="Times New Roman" w:hAnsi="Times New Roman"/>
                <w:sz w:val="15"/>
              </w:rPr>
              <w:t>Register</w:t>
            </w:r>
          </w:p>
        </w:tc>
        <w:tc>
          <w:tcPr>
            <w:tcW w:type="dxa" w:w="2016"/>
            <w:vAlign w:val="top"/>
          </w:tcPr>
          <w:p>
            <w:pPr>
              <w:spacing w:after="0" w:line="240" w:lineRule="auto"/>
            </w:pPr>
            <w:r>
              <w:rPr>
                <w:rFonts w:ascii="Times New Roman" w:hAnsi="Times New Roman"/>
                <w:sz w:val="15"/>
              </w:rPr>
              <w:t>Email / Phone</w:t>
            </w:r>
          </w:p>
        </w:tc>
        <w:tc>
          <w:tcPr>
            <w:tcW w:type="dxa" w:w="1440"/>
            <w:vAlign w:val="top"/>
          </w:tcPr>
          <w:p>
            <w:pPr>
              <w:spacing w:after="0" w:line="240" w:lineRule="auto"/>
            </w:pPr>
            <w:r>
              <w:rPr>
                <w:rFonts w:ascii="Times New Roman" w:hAnsi="Times New Roman"/>
                <w:sz w:val="15"/>
              </w:rPr>
              <w:t>Text</w:t>
            </w:r>
          </w:p>
        </w:tc>
        <w:tc>
          <w:tcPr>
            <w:tcW w:type="dxa" w:w="1152"/>
            <w:vAlign w:val="top"/>
          </w:tcPr>
          <w:p>
            <w:pPr>
              <w:spacing w:after="0" w:line="240" w:lineRule="auto"/>
            </w:pPr>
            <w:r>
              <w:rPr>
                <w:rFonts w:ascii="Times New Roman" w:hAnsi="Times New Roman"/>
                <w:sz w:val="15"/>
              </w:rPr>
              <w:t>Yes</w:t>
            </w:r>
          </w:p>
        </w:tc>
        <w:tc>
          <w:tcPr>
            <w:tcW w:type="dxa" w:w="4176"/>
            <w:vAlign w:val="top"/>
          </w:tcPr>
          <w:p>
            <w:pPr>
              <w:spacing w:after="0" w:line="240" w:lineRule="auto"/>
            </w:pPr>
            <w:r>
              <w:rPr>
                <w:rFonts w:ascii="Times New Roman" w:hAnsi="Times New Roman"/>
                <w:sz w:val="15"/>
              </w:rPr>
              <w:t>Login identifier</w:t>
            </w:r>
          </w:p>
        </w:tc>
      </w:tr>
      <w:tr>
        <w:tc>
          <w:tcPr>
            <w:tcW w:type="dxa" w:w="1584"/>
            <w:vAlign w:val="top"/>
          </w:tcPr>
          <w:p>
            <w:pPr>
              <w:spacing w:after="0" w:line="240" w:lineRule="auto"/>
            </w:pPr>
            <w:r>
              <w:rPr>
                <w:rFonts w:ascii="Times New Roman" w:hAnsi="Times New Roman"/>
                <w:sz w:val="15"/>
              </w:rPr>
              <w:t>Register</w:t>
            </w:r>
          </w:p>
        </w:tc>
        <w:tc>
          <w:tcPr>
            <w:tcW w:type="dxa" w:w="2016"/>
            <w:vAlign w:val="top"/>
          </w:tcPr>
          <w:p>
            <w:pPr>
              <w:spacing w:after="0" w:line="240" w:lineRule="auto"/>
            </w:pPr>
            <w:r>
              <w:rPr>
                <w:rFonts w:ascii="Times New Roman" w:hAnsi="Times New Roman"/>
                <w:sz w:val="15"/>
              </w:rPr>
              <w:t>Password</w:t>
            </w:r>
          </w:p>
        </w:tc>
        <w:tc>
          <w:tcPr>
            <w:tcW w:type="dxa" w:w="1440"/>
            <w:vAlign w:val="top"/>
          </w:tcPr>
          <w:p>
            <w:pPr>
              <w:spacing w:after="0" w:line="240" w:lineRule="auto"/>
            </w:pPr>
            <w:r>
              <w:rPr>
                <w:rFonts w:ascii="Times New Roman" w:hAnsi="Times New Roman"/>
                <w:sz w:val="15"/>
              </w:rPr>
              <w:t>Password</w:t>
            </w:r>
          </w:p>
        </w:tc>
        <w:tc>
          <w:tcPr>
            <w:tcW w:type="dxa" w:w="1152"/>
            <w:vAlign w:val="top"/>
          </w:tcPr>
          <w:p>
            <w:pPr>
              <w:spacing w:after="0" w:line="240" w:lineRule="auto"/>
            </w:pPr>
            <w:r>
              <w:rPr>
                <w:rFonts w:ascii="Times New Roman" w:hAnsi="Times New Roman"/>
                <w:sz w:val="15"/>
              </w:rPr>
              <w:t>Yes</w:t>
            </w:r>
          </w:p>
        </w:tc>
        <w:tc>
          <w:tcPr>
            <w:tcW w:type="dxa" w:w="4176"/>
            <w:vAlign w:val="top"/>
          </w:tcPr>
          <w:p>
            <w:pPr>
              <w:spacing w:after="0" w:line="240" w:lineRule="auto"/>
            </w:pPr>
            <w:r>
              <w:rPr>
                <w:rFonts w:ascii="Times New Roman" w:hAnsi="Times New Roman"/>
                <w:sz w:val="15"/>
              </w:rPr>
              <w:t>Secure account password</w:t>
            </w:r>
          </w:p>
        </w:tc>
      </w:tr>
      <w:tr>
        <w:tc>
          <w:tcPr>
            <w:tcW w:type="dxa" w:w="1584"/>
            <w:vAlign w:val="top"/>
          </w:tcPr>
          <w:p>
            <w:pPr>
              <w:spacing w:after="0" w:line="240" w:lineRule="auto"/>
            </w:pPr>
            <w:r>
              <w:rPr>
                <w:rFonts w:ascii="Times New Roman" w:hAnsi="Times New Roman"/>
                <w:sz w:val="15"/>
              </w:rPr>
              <w:t>Task</w:t>
            </w:r>
          </w:p>
        </w:tc>
        <w:tc>
          <w:tcPr>
            <w:tcW w:type="dxa" w:w="2016"/>
            <w:vAlign w:val="top"/>
          </w:tcPr>
          <w:p>
            <w:pPr>
              <w:spacing w:after="0" w:line="240" w:lineRule="auto"/>
            </w:pPr>
            <w:r>
              <w:rPr>
                <w:rFonts w:ascii="Times New Roman" w:hAnsi="Times New Roman"/>
                <w:sz w:val="15"/>
              </w:rPr>
              <w:t>Title</w:t>
            </w:r>
          </w:p>
        </w:tc>
        <w:tc>
          <w:tcPr>
            <w:tcW w:type="dxa" w:w="1440"/>
            <w:vAlign w:val="top"/>
          </w:tcPr>
          <w:p>
            <w:pPr>
              <w:spacing w:after="0" w:line="240" w:lineRule="auto"/>
            </w:pPr>
            <w:r>
              <w:rPr>
                <w:rFonts w:ascii="Times New Roman" w:hAnsi="Times New Roman"/>
                <w:sz w:val="15"/>
              </w:rPr>
              <w:t>Text</w:t>
            </w:r>
          </w:p>
        </w:tc>
        <w:tc>
          <w:tcPr>
            <w:tcW w:type="dxa" w:w="1152"/>
            <w:vAlign w:val="top"/>
          </w:tcPr>
          <w:p>
            <w:pPr>
              <w:spacing w:after="0" w:line="240" w:lineRule="auto"/>
            </w:pPr>
            <w:r>
              <w:rPr>
                <w:rFonts w:ascii="Times New Roman" w:hAnsi="Times New Roman"/>
                <w:sz w:val="15"/>
              </w:rPr>
              <w:t>Yes</w:t>
            </w:r>
          </w:p>
        </w:tc>
        <w:tc>
          <w:tcPr>
            <w:tcW w:type="dxa" w:w="4176"/>
            <w:vAlign w:val="top"/>
          </w:tcPr>
          <w:p>
            <w:pPr>
              <w:spacing w:after="0" w:line="240" w:lineRule="auto"/>
            </w:pPr>
            <w:r>
              <w:rPr>
                <w:rFonts w:ascii="Times New Roman" w:hAnsi="Times New Roman"/>
                <w:sz w:val="15"/>
              </w:rPr>
              <w:t>Main task name</w:t>
            </w:r>
          </w:p>
        </w:tc>
      </w:tr>
      <w:tr>
        <w:tc>
          <w:tcPr>
            <w:tcW w:type="dxa" w:w="1584"/>
            <w:vAlign w:val="top"/>
          </w:tcPr>
          <w:p>
            <w:pPr>
              <w:spacing w:after="0" w:line="240" w:lineRule="auto"/>
            </w:pPr>
            <w:r>
              <w:rPr>
                <w:rFonts w:ascii="Times New Roman" w:hAnsi="Times New Roman"/>
                <w:sz w:val="15"/>
              </w:rPr>
              <w:t>Task</w:t>
            </w:r>
          </w:p>
        </w:tc>
        <w:tc>
          <w:tcPr>
            <w:tcW w:type="dxa" w:w="2016"/>
            <w:vAlign w:val="top"/>
          </w:tcPr>
          <w:p>
            <w:pPr>
              <w:spacing w:after="0" w:line="240" w:lineRule="auto"/>
            </w:pPr>
            <w:r>
              <w:rPr>
                <w:rFonts w:ascii="Times New Roman" w:hAnsi="Times New Roman"/>
                <w:sz w:val="15"/>
              </w:rPr>
              <w:t>Description</w:t>
            </w:r>
          </w:p>
        </w:tc>
        <w:tc>
          <w:tcPr>
            <w:tcW w:type="dxa" w:w="1440"/>
            <w:vAlign w:val="top"/>
          </w:tcPr>
          <w:p>
            <w:pPr>
              <w:spacing w:after="0" w:line="240" w:lineRule="auto"/>
            </w:pPr>
            <w:r>
              <w:rPr>
                <w:rFonts w:ascii="Times New Roman" w:hAnsi="Times New Roman"/>
                <w:sz w:val="15"/>
              </w:rPr>
              <w:t>Textarea</w:t>
            </w:r>
          </w:p>
        </w:tc>
        <w:tc>
          <w:tcPr>
            <w:tcW w:type="dxa" w:w="1152"/>
            <w:vAlign w:val="top"/>
          </w:tcPr>
          <w:p>
            <w:pPr>
              <w:spacing w:after="0" w:line="240" w:lineRule="auto"/>
            </w:pPr>
            <w:r>
              <w:rPr>
                <w:rFonts w:ascii="Times New Roman" w:hAnsi="Times New Roman"/>
                <w:sz w:val="15"/>
              </w:rPr>
              <w:t>No</w:t>
            </w:r>
          </w:p>
        </w:tc>
        <w:tc>
          <w:tcPr>
            <w:tcW w:type="dxa" w:w="4176"/>
            <w:vAlign w:val="top"/>
          </w:tcPr>
          <w:p>
            <w:pPr>
              <w:spacing w:after="0" w:line="240" w:lineRule="auto"/>
            </w:pPr>
            <w:r>
              <w:rPr>
                <w:rFonts w:ascii="Times New Roman" w:hAnsi="Times New Roman"/>
                <w:sz w:val="15"/>
              </w:rPr>
              <w:t>Additional notes</w:t>
            </w:r>
          </w:p>
        </w:tc>
      </w:tr>
      <w:tr>
        <w:tc>
          <w:tcPr>
            <w:tcW w:type="dxa" w:w="1584"/>
            <w:vAlign w:val="top"/>
          </w:tcPr>
          <w:p>
            <w:pPr>
              <w:spacing w:after="0" w:line="240" w:lineRule="auto"/>
            </w:pPr>
            <w:r>
              <w:rPr>
                <w:rFonts w:ascii="Times New Roman" w:hAnsi="Times New Roman"/>
                <w:sz w:val="15"/>
              </w:rPr>
              <w:t>Task</w:t>
            </w:r>
          </w:p>
        </w:tc>
        <w:tc>
          <w:tcPr>
            <w:tcW w:type="dxa" w:w="2016"/>
            <w:vAlign w:val="top"/>
          </w:tcPr>
          <w:p>
            <w:pPr>
              <w:spacing w:after="0" w:line="240" w:lineRule="auto"/>
            </w:pPr>
            <w:r>
              <w:rPr>
                <w:rFonts w:ascii="Times New Roman" w:hAnsi="Times New Roman"/>
                <w:sz w:val="15"/>
              </w:rPr>
              <w:t>Due Date</w:t>
            </w:r>
          </w:p>
        </w:tc>
        <w:tc>
          <w:tcPr>
            <w:tcW w:type="dxa" w:w="1440"/>
            <w:vAlign w:val="top"/>
          </w:tcPr>
          <w:p>
            <w:pPr>
              <w:spacing w:after="0" w:line="240" w:lineRule="auto"/>
            </w:pPr>
            <w:r>
              <w:rPr>
                <w:rFonts w:ascii="Times New Roman" w:hAnsi="Times New Roman"/>
                <w:sz w:val="15"/>
              </w:rPr>
              <w:t>DateTime</w:t>
            </w:r>
          </w:p>
        </w:tc>
        <w:tc>
          <w:tcPr>
            <w:tcW w:type="dxa" w:w="1152"/>
            <w:vAlign w:val="top"/>
          </w:tcPr>
          <w:p>
            <w:pPr>
              <w:spacing w:after="0" w:line="240" w:lineRule="auto"/>
            </w:pPr>
            <w:r>
              <w:rPr>
                <w:rFonts w:ascii="Times New Roman" w:hAnsi="Times New Roman"/>
                <w:sz w:val="15"/>
              </w:rPr>
              <w:t>No</w:t>
            </w:r>
          </w:p>
        </w:tc>
        <w:tc>
          <w:tcPr>
            <w:tcW w:type="dxa" w:w="4176"/>
            <w:vAlign w:val="top"/>
          </w:tcPr>
          <w:p>
            <w:pPr>
              <w:spacing w:after="0" w:line="240" w:lineRule="auto"/>
            </w:pPr>
            <w:r>
              <w:rPr>
                <w:rFonts w:ascii="Times New Roman" w:hAnsi="Times New Roman"/>
                <w:sz w:val="15"/>
              </w:rPr>
              <w:t>Task deadline</w:t>
            </w:r>
          </w:p>
        </w:tc>
      </w:tr>
      <w:tr>
        <w:tc>
          <w:tcPr>
            <w:tcW w:type="dxa" w:w="1584"/>
            <w:vAlign w:val="top"/>
          </w:tcPr>
          <w:p>
            <w:pPr>
              <w:spacing w:after="0" w:line="240" w:lineRule="auto"/>
            </w:pPr>
            <w:r>
              <w:rPr>
                <w:rFonts w:ascii="Times New Roman" w:hAnsi="Times New Roman"/>
                <w:sz w:val="15"/>
              </w:rPr>
              <w:t>Task</w:t>
            </w:r>
          </w:p>
        </w:tc>
        <w:tc>
          <w:tcPr>
            <w:tcW w:type="dxa" w:w="2016"/>
            <w:vAlign w:val="top"/>
          </w:tcPr>
          <w:p>
            <w:pPr>
              <w:spacing w:after="0" w:line="240" w:lineRule="auto"/>
            </w:pPr>
            <w:r>
              <w:rPr>
                <w:rFonts w:ascii="Times New Roman" w:hAnsi="Times New Roman"/>
                <w:sz w:val="15"/>
              </w:rPr>
              <w:t>Priority</w:t>
            </w:r>
          </w:p>
        </w:tc>
        <w:tc>
          <w:tcPr>
            <w:tcW w:type="dxa" w:w="1440"/>
            <w:vAlign w:val="top"/>
          </w:tcPr>
          <w:p>
            <w:pPr>
              <w:spacing w:after="0" w:line="240" w:lineRule="auto"/>
            </w:pPr>
            <w:r>
              <w:rPr>
                <w:rFonts w:ascii="Times New Roman" w:hAnsi="Times New Roman"/>
                <w:sz w:val="15"/>
              </w:rPr>
              <w:t>Dropdown</w:t>
            </w:r>
          </w:p>
        </w:tc>
        <w:tc>
          <w:tcPr>
            <w:tcW w:type="dxa" w:w="1152"/>
            <w:vAlign w:val="top"/>
          </w:tcPr>
          <w:p>
            <w:pPr>
              <w:spacing w:after="0" w:line="240" w:lineRule="auto"/>
            </w:pPr>
            <w:r>
              <w:rPr>
                <w:rFonts w:ascii="Times New Roman" w:hAnsi="Times New Roman"/>
                <w:sz w:val="15"/>
              </w:rPr>
              <w:t>No</w:t>
            </w:r>
          </w:p>
        </w:tc>
        <w:tc>
          <w:tcPr>
            <w:tcW w:type="dxa" w:w="4176"/>
            <w:vAlign w:val="top"/>
          </w:tcPr>
          <w:p>
            <w:pPr>
              <w:spacing w:after="0" w:line="240" w:lineRule="auto"/>
            </w:pPr>
            <w:r>
              <w:rPr>
                <w:rFonts w:ascii="Times New Roman" w:hAnsi="Times New Roman"/>
                <w:sz w:val="15"/>
              </w:rPr>
              <w:t>Low, Medium, High or Urgent</w:t>
            </w:r>
          </w:p>
        </w:tc>
      </w:tr>
      <w:tr>
        <w:tc>
          <w:tcPr>
            <w:tcW w:type="dxa" w:w="1584"/>
            <w:vAlign w:val="top"/>
          </w:tcPr>
          <w:p>
            <w:pPr>
              <w:spacing w:after="0" w:line="240" w:lineRule="auto"/>
            </w:pPr>
            <w:r>
              <w:rPr>
                <w:rFonts w:ascii="Times New Roman" w:hAnsi="Times New Roman"/>
                <w:sz w:val="15"/>
              </w:rPr>
              <w:t>Task</w:t>
            </w:r>
          </w:p>
        </w:tc>
        <w:tc>
          <w:tcPr>
            <w:tcW w:type="dxa" w:w="2016"/>
            <w:vAlign w:val="top"/>
          </w:tcPr>
          <w:p>
            <w:pPr>
              <w:spacing w:after="0" w:line="240" w:lineRule="auto"/>
            </w:pPr>
            <w:r>
              <w:rPr>
                <w:rFonts w:ascii="Times New Roman" w:hAnsi="Times New Roman"/>
                <w:sz w:val="15"/>
              </w:rPr>
              <w:t>Category</w:t>
            </w:r>
          </w:p>
        </w:tc>
        <w:tc>
          <w:tcPr>
            <w:tcW w:type="dxa" w:w="1440"/>
            <w:vAlign w:val="top"/>
          </w:tcPr>
          <w:p>
            <w:pPr>
              <w:spacing w:after="0" w:line="240" w:lineRule="auto"/>
            </w:pPr>
            <w:r>
              <w:rPr>
                <w:rFonts w:ascii="Times New Roman" w:hAnsi="Times New Roman"/>
                <w:sz w:val="15"/>
              </w:rPr>
              <w:t>Dropdown</w:t>
            </w:r>
          </w:p>
        </w:tc>
        <w:tc>
          <w:tcPr>
            <w:tcW w:type="dxa" w:w="1152"/>
            <w:vAlign w:val="top"/>
          </w:tcPr>
          <w:p>
            <w:pPr>
              <w:spacing w:after="0" w:line="240" w:lineRule="auto"/>
            </w:pPr>
            <w:r>
              <w:rPr>
                <w:rFonts w:ascii="Times New Roman" w:hAnsi="Times New Roman"/>
                <w:sz w:val="15"/>
              </w:rPr>
              <w:t>No</w:t>
            </w:r>
          </w:p>
        </w:tc>
        <w:tc>
          <w:tcPr>
            <w:tcW w:type="dxa" w:w="4176"/>
            <w:vAlign w:val="top"/>
          </w:tcPr>
          <w:p>
            <w:pPr>
              <w:spacing w:after="0" w:line="240" w:lineRule="auto"/>
            </w:pPr>
            <w:r>
              <w:rPr>
                <w:rFonts w:ascii="Times New Roman" w:hAnsi="Times New Roman"/>
                <w:sz w:val="15"/>
              </w:rPr>
              <w:t>Work, Study, Personal, Finance, Health or Other</w:t>
            </w:r>
          </w:p>
        </w:tc>
      </w:tr>
      <w:tr>
        <w:tc>
          <w:tcPr>
            <w:tcW w:type="dxa" w:w="1584"/>
            <w:vAlign w:val="top"/>
          </w:tcPr>
          <w:p>
            <w:pPr>
              <w:spacing w:after="0" w:line="240" w:lineRule="auto"/>
            </w:pPr>
            <w:r>
              <w:rPr>
                <w:rFonts w:ascii="Times New Roman" w:hAnsi="Times New Roman"/>
                <w:sz w:val="15"/>
              </w:rPr>
              <w:t>Reminder</w:t>
            </w:r>
          </w:p>
        </w:tc>
        <w:tc>
          <w:tcPr>
            <w:tcW w:type="dxa" w:w="2016"/>
            <w:vAlign w:val="top"/>
          </w:tcPr>
          <w:p>
            <w:pPr>
              <w:spacing w:after="0" w:line="240" w:lineRule="auto"/>
            </w:pPr>
            <w:r>
              <w:rPr>
                <w:rFonts w:ascii="Times New Roman" w:hAnsi="Times New Roman"/>
                <w:sz w:val="15"/>
              </w:rPr>
              <w:t>Reminder Time</w:t>
            </w:r>
          </w:p>
        </w:tc>
        <w:tc>
          <w:tcPr>
            <w:tcW w:type="dxa" w:w="1440"/>
            <w:vAlign w:val="top"/>
          </w:tcPr>
          <w:p>
            <w:pPr>
              <w:spacing w:after="0" w:line="240" w:lineRule="auto"/>
            </w:pPr>
            <w:r>
              <w:rPr>
                <w:rFonts w:ascii="Times New Roman" w:hAnsi="Times New Roman"/>
                <w:sz w:val="15"/>
              </w:rPr>
              <w:t>DateTime</w:t>
            </w:r>
          </w:p>
        </w:tc>
        <w:tc>
          <w:tcPr>
            <w:tcW w:type="dxa" w:w="1152"/>
            <w:vAlign w:val="top"/>
          </w:tcPr>
          <w:p>
            <w:pPr>
              <w:spacing w:after="0" w:line="240" w:lineRule="auto"/>
            </w:pPr>
            <w:r>
              <w:rPr>
                <w:rFonts w:ascii="Times New Roman" w:hAnsi="Times New Roman"/>
                <w:sz w:val="15"/>
              </w:rPr>
              <w:t>No</w:t>
            </w:r>
          </w:p>
        </w:tc>
        <w:tc>
          <w:tcPr>
            <w:tcW w:type="dxa" w:w="4176"/>
            <w:vAlign w:val="top"/>
          </w:tcPr>
          <w:p>
            <w:pPr>
              <w:spacing w:after="0" w:line="240" w:lineRule="auto"/>
            </w:pPr>
            <w:r>
              <w:rPr>
                <w:rFonts w:ascii="Times New Roman" w:hAnsi="Times New Roman"/>
                <w:sz w:val="15"/>
              </w:rPr>
              <w:t>When reminder should appear</w:t>
            </w:r>
          </w:p>
        </w:tc>
      </w:tr>
      <w:tr>
        <w:tc>
          <w:tcPr>
            <w:tcW w:type="dxa" w:w="1584"/>
            <w:vAlign w:val="top"/>
          </w:tcPr>
          <w:p>
            <w:pPr>
              <w:spacing w:after="0" w:line="240" w:lineRule="auto"/>
            </w:pPr>
            <w:r>
              <w:rPr>
                <w:rFonts w:ascii="Times New Roman" w:hAnsi="Times New Roman"/>
                <w:sz w:val="15"/>
              </w:rPr>
              <w:t>Reminder</w:t>
            </w:r>
          </w:p>
        </w:tc>
        <w:tc>
          <w:tcPr>
            <w:tcW w:type="dxa" w:w="2016"/>
            <w:vAlign w:val="top"/>
          </w:tcPr>
          <w:p>
            <w:pPr>
              <w:spacing w:after="0" w:line="240" w:lineRule="auto"/>
            </w:pPr>
            <w:r>
              <w:rPr>
                <w:rFonts w:ascii="Times New Roman" w:hAnsi="Times New Roman"/>
                <w:sz w:val="15"/>
              </w:rPr>
              <w:t>Repeat Rule</w:t>
            </w:r>
          </w:p>
        </w:tc>
        <w:tc>
          <w:tcPr>
            <w:tcW w:type="dxa" w:w="1440"/>
            <w:vAlign w:val="top"/>
          </w:tcPr>
          <w:p>
            <w:pPr>
              <w:spacing w:after="0" w:line="240" w:lineRule="auto"/>
            </w:pPr>
            <w:r>
              <w:rPr>
                <w:rFonts w:ascii="Times New Roman" w:hAnsi="Times New Roman"/>
                <w:sz w:val="15"/>
              </w:rPr>
              <w:t>Dropdown</w:t>
            </w:r>
          </w:p>
        </w:tc>
        <w:tc>
          <w:tcPr>
            <w:tcW w:type="dxa" w:w="1152"/>
            <w:vAlign w:val="top"/>
          </w:tcPr>
          <w:p>
            <w:pPr>
              <w:spacing w:after="0" w:line="240" w:lineRule="auto"/>
            </w:pPr>
            <w:r>
              <w:rPr>
                <w:rFonts w:ascii="Times New Roman" w:hAnsi="Times New Roman"/>
                <w:sz w:val="15"/>
              </w:rPr>
              <w:t>No</w:t>
            </w:r>
          </w:p>
        </w:tc>
        <w:tc>
          <w:tcPr>
            <w:tcW w:type="dxa" w:w="4176"/>
            <w:vAlign w:val="top"/>
          </w:tcPr>
          <w:p>
            <w:pPr>
              <w:spacing w:after="0" w:line="240" w:lineRule="auto"/>
            </w:pPr>
            <w:r>
              <w:rPr>
                <w:rFonts w:ascii="Times New Roman" w:hAnsi="Times New Roman"/>
                <w:sz w:val="15"/>
              </w:rPr>
              <w:t>None, daily, weekly or custom</w:t>
            </w:r>
          </w:p>
        </w:tc>
      </w:tr>
      <w:tr>
        <w:tc>
          <w:tcPr>
            <w:tcW w:type="dxa" w:w="1584"/>
            <w:vAlign w:val="top"/>
          </w:tcPr>
          <w:p>
            <w:pPr>
              <w:spacing w:after="0" w:line="240" w:lineRule="auto"/>
            </w:pPr>
            <w:r>
              <w:rPr>
                <w:rFonts w:ascii="Times New Roman" w:hAnsi="Times New Roman"/>
                <w:sz w:val="15"/>
              </w:rPr>
              <w:t>Reminder</w:t>
            </w:r>
          </w:p>
        </w:tc>
        <w:tc>
          <w:tcPr>
            <w:tcW w:type="dxa" w:w="2016"/>
            <w:vAlign w:val="top"/>
          </w:tcPr>
          <w:p>
            <w:pPr>
              <w:spacing w:after="0" w:line="240" w:lineRule="auto"/>
            </w:pPr>
            <w:r>
              <w:rPr>
                <w:rFonts w:ascii="Times New Roman" w:hAnsi="Times New Roman"/>
                <w:sz w:val="15"/>
              </w:rPr>
              <w:t>Fake Call</w:t>
            </w:r>
          </w:p>
        </w:tc>
        <w:tc>
          <w:tcPr>
            <w:tcW w:type="dxa" w:w="1440"/>
            <w:vAlign w:val="top"/>
          </w:tcPr>
          <w:p>
            <w:pPr>
              <w:spacing w:after="0" w:line="240" w:lineRule="auto"/>
            </w:pPr>
            <w:r>
              <w:rPr>
                <w:rFonts w:ascii="Times New Roman" w:hAnsi="Times New Roman"/>
                <w:sz w:val="15"/>
              </w:rPr>
              <w:t>Switch</w:t>
            </w:r>
          </w:p>
        </w:tc>
        <w:tc>
          <w:tcPr>
            <w:tcW w:type="dxa" w:w="1152"/>
            <w:vAlign w:val="top"/>
          </w:tcPr>
          <w:p>
            <w:pPr>
              <w:spacing w:after="0" w:line="240" w:lineRule="auto"/>
            </w:pPr>
            <w:r>
              <w:rPr>
                <w:rFonts w:ascii="Times New Roman" w:hAnsi="Times New Roman"/>
                <w:sz w:val="15"/>
              </w:rPr>
              <w:t>No</w:t>
            </w:r>
          </w:p>
        </w:tc>
        <w:tc>
          <w:tcPr>
            <w:tcW w:type="dxa" w:w="4176"/>
            <w:vAlign w:val="top"/>
          </w:tcPr>
          <w:p>
            <w:pPr>
              <w:spacing w:after="0" w:line="240" w:lineRule="auto"/>
            </w:pPr>
            <w:r>
              <w:rPr>
                <w:rFonts w:ascii="Times New Roman" w:hAnsi="Times New Roman"/>
                <w:sz w:val="15"/>
              </w:rPr>
              <w:t>Enable incoming-call style reminder</w:t>
            </w:r>
          </w:p>
        </w:tc>
      </w:tr>
      <w:tr>
        <w:tc>
          <w:tcPr>
            <w:tcW w:type="dxa" w:w="1584"/>
            <w:vAlign w:val="top"/>
          </w:tcPr>
          <w:p>
            <w:pPr>
              <w:spacing w:after="0" w:line="240" w:lineRule="auto"/>
            </w:pPr>
            <w:r>
              <w:rPr>
                <w:rFonts w:ascii="Times New Roman" w:hAnsi="Times New Roman"/>
                <w:sz w:val="15"/>
              </w:rPr>
              <w:t>Settings</w:t>
            </w:r>
          </w:p>
        </w:tc>
        <w:tc>
          <w:tcPr>
            <w:tcW w:type="dxa" w:w="2016"/>
            <w:vAlign w:val="top"/>
          </w:tcPr>
          <w:p>
            <w:pPr>
              <w:spacing w:after="0" w:line="240" w:lineRule="auto"/>
            </w:pPr>
            <w:r>
              <w:rPr>
                <w:rFonts w:ascii="Times New Roman" w:hAnsi="Times New Roman"/>
                <w:sz w:val="15"/>
              </w:rPr>
              <w:t>Default Reminder</w:t>
            </w:r>
          </w:p>
        </w:tc>
        <w:tc>
          <w:tcPr>
            <w:tcW w:type="dxa" w:w="1440"/>
            <w:vAlign w:val="top"/>
          </w:tcPr>
          <w:p>
            <w:pPr>
              <w:spacing w:after="0" w:line="240" w:lineRule="auto"/>
            </w:pPr>
            <w:r>
              <w:rPr>
                <w:rFonts w:ascii="Times New Roman" w:hAnsi="Times New Roman"/>
                <w:sz w:val="15"/>
              </w:rPr>
              <w:t>Time</w:t>
            </w:r>
          </w:p>
        </w:tc>
        <w:tc>
          <w:tcPr>
            <w:tcW w:type="dxa" w:w="1152"/>
            <w:vAlign w:val="top"/>
          </w:tcPr>
          <w:p>
            <w:pPr>
              <w:spacing w:after="0" w:line="240" w:lineRule="auto"/>
            </w:pPr>
            <w:r>
              <w:rPr>
                <w:rFonts w:ascii="Times New Roman" w:hAnsi="Times New Roman"/>
                <w:sz w:val="15"/>
              </w:rPr>
              <w:t>No</w:t>
            </w:r>
          </w:p>
        </w:tc>
        <w:tc>
          <w:tcPr>
            <w:tcW w:type="dxa" w:w="4176"/>
            <w:vAlign w:val="top"/>
          </w:tcPr>
          <w:p>
            <w:pPr>
              <w:spacing w:after="0" w:line="240" w:lineRule="auto"/>
            </w:pPr>
            <w:r>
              <w:rPr>
                <w:rFonts w:ascii="Times New Roman" w:hAnsi="Times New Roman"/>
                <w:sz w:val="15"/>
              </w:rPr>
              <w:t>Default time used when user gives date only</w:t>
            </w:r>
          </w:p>
        </w:tc>
      </w:tr>
      <w:tr>
        <w:tc>
          <w:tcPr>
            <w:tcW w:type="dxa" w:w="1584"/>
            <w:vAlign w:val="top"/>
          </w:tcPr>
          <w:p>
            <w:pPr>
              <w:spacing w:after="0" w:line="240" w:lineRule="auto"/>
            </w:pPr>
            <w:r>
              <w:rPr>
                <w:rFonts w:ascii="Times New Roman" w:hAnsi="Times New Roman"/>
                <w:sz w:val="15"/>
              </w:rPr>
              <w:t>Settings</w:t>
            </w:r>
          </w:p>
        </w:tc>
        <w:tc>
          <w:tcPr>
            <w:tcW w:type="dxa" w:w="2016"/>
            <w:vAlign w:val="top"/>
          </w:tcPr>
          <w:p>
            <w:pPr>
              <w:spacing w:after="0" w:line="240" w:lineRule="auto"/>
            </w:pPr>
            <w:r>
              <w:rPr>
                <w:rFonts w:ascii="Times New Roman" w:hAnsi="Times New Roman"/>
                <w:sz w:val="15"/>
              </w:rPr>
              <w:t>Language</w:t>
            </w:r>
          </w:p>
        </w:tc>
        <w:tc>
          <w:tcPr>
            <w:tcW w:type="dxa" w:w="1440"/>
            <w:vAlign w:val="top"/>
          </w:tcPr>
          <w:p>
            <w:pPr>
              <w:spacing w:after="0" w:line="240" w:lineRule="auto"/>
            </w:pPr>
            <w:r>
              <w:rPr>
                <w:rFonts w:ascii="Times New Roman" w:hAnsi="Times New Roman"/>
                <w:sz w:val="15"/>
              </w:rPr>
              <w:t>Dropdown</w:t>
            </w:r>
          </w:p>
        </w:tc>
        <w:tc>
          <w:tcPr>
            <w:tcW w:type="dxa" w:w="1152"/>
            <w:vAlign w:val="top"/>
          </w:tcPr>
          <w:p>
            <w:pPr>
              <w:spacing w:after="0" w:line="240" w:lineRule="auto"/>
            </w:pPr>
            <w:r>
              <w:rPr>
                <w:rFonts w:ascii="Times New Roman" w:hAnsi="Times New Roman"/>
                <w:sz w:val="15"/>
              </w:rPr>
              <w:t>No</w:t>
            </w:r>
          </w:p>
        </w:tc>
        <w:tc>
          <w:tcPr>
            <w:tcW w:type="dxa" w:w="4176"/>
            <w:vAlign w:val="top"/>
          </w:tcPr>
          <w:p>
            <w:pPr>
              <w:spacing w:after="0" w:line="240" w:lineRule="auto"/>
            </w:pPr>
            <w:r>
              <w:rPr>
                <w:rFonts w:ascii="Times New Roman" w:hAnsi="Times New Roman"/>
                <w:sz w:val="15"/>
              </w:rPr>
              <w:t>Preferred voice/task language</w:t>
            </w:r>
          </w:p>
        </w:tc>
      </w:tr>
      <w:tr>
        <w:tc>
          <w:tcPr>
            <w:tcW w:type="dxa" w:w="1584"/>
            <w:vAlign w:val="top"/>
          </w:tcPr>
          <w:p>
            <w:pPr>
              <w:spacing w:after="0" w:line="240" w:lineRule="auto"/>
            </w:pPr>
            <w:r>
              <w:rPr>
                <w:rFonts w:ascii="Times New Roman" w:hAnsi="Times New Roman"/>
                <w:sz w:val="15"/>
              </w:rPr>
              <w:t>Settings</w:t>
            </w:r>
          </w:p>
        </w:tc>
        <w:tc>
          <w:tcPr>
            <w:tcW w:type="dxa" w:w="2016"/>
            <w:vAlign w:val="top"/>
          </w:tcPr>
          <w:p>
            <w:pPr>
              <w:spacing w:after="0" w:line="240" w:lineRule="auto"/>
            </w:pPr>
            <w:r>
              <w:rPr>
                <w:rFonts w:ascii="Times New Roman" w:hAnsi="Times New Roman"/>
                <w:sz w:val="15"/>
              </w:rPr>
              <w:t>Theme</w:t>
            </w:r>
          </w:p>
        </w:tc>
        <w:tc>
          <w:tcPr>
            <w:tcW w:type="dxa" w:w="1440"/>
            <w:vAlign w:val="top"/>
          </w:tcPr>
          <w:p>
            <w:pPr>
              <w:spacing w:after="0" w:line="240" w:lineRule="auto"/>
            </w:pPr>
            <w:r>
              <w:rPr>
                <w:rFonts w:ascii="Times New Roman" w:hAnsi="Times New Roman"/>
                <w:sz w:val="15"/>
              </w:rPr>
              <w:t>Dropdown</w:t>
            </w:r>
          </w:p>
        </w:tc>
        <w:tc>
          <w:tcPr>
            <w:tcW w:type="dxa" w:w="1152"/>
            <w:vAlign w:val="top"/>
          </w:tcPr>
          <w:p>
            <w:pPr>
              <w:spacing w:after="0" w:line="240" w:lineRule="auto"/>
            </w:pPr>
            <w:r>
              <w:rPr>
                <w:rFonts w:ascii="Times New Roman" w:hAnsi="Times New Roman"/>
                <w:sz w:val="15"/>
              </w:rPr>
              <w:t>No</w:t>
            </w:r>
          </w:p>
        </w:tc>
        <w:tc>
          <w:tcPr>
            <w:tcW w:type="dxa" w:w="4176"/>
            <w:vAlign w:val="top"/>
          </w:tcPr>
          <w:p>
            <w:pPr>
              <w:spacing w:after="0" w:line="240" w:lineRule="auto"/>
            </w:pPr>
            <w:r>
              <w:rPr>
                <w:rFonts w:ascii="Times New Roman" w:hAnsi="Times New Roman"/>
                <w:sz w:val="15"/>
              </w:rPr>
              <w:t>Light, dark or system theme</w:t>
            </w:r>
          </w:p>
        </w:tc>
      </w:tr>
    </w:tbl>
    <w:p>
      <w:pPr>
        <w:jc w:val="center"/>
      </w:pPr>
      <w:r>
        <w:rPr>
          <w:rFonts w:ascii="Times New Roman" w:hAnsi="Times New Roman"/>
          <w:i/>
          <w:sz w:val="16"/>
        </w:rPr>
        <w:t>Table 46: Sample Form Field Descriptions</w:t>
      </w:r>
    </w:p>
    <w:p>
      <w:pPr>
        <w:pStyle w:val="Heading2"/>
      </w:pPr>
      <w:r>
        <w:rPr>
          <w:rFonts w:ascii="Times New Roman" w:hAnsi="Times New Roman"/>
          <w:sz w:val="21"/>
        </w:rPr>
        <w:t>26.1 Suggested Task Categories</w:t>
      </w:r>
    </w:p>
    <w:p>
      <w:pPr>
        <w:spacing w:after="40" w:line="252" w:lineRule="auto"/>
      </w:pPr>
      <w:r>
        <w:rPr>
          <w:rFonts w:ascii="Times New Roman" w:hAnsi="Times New Roman"/>
          <w:sz w:val="21"/>
        </w:rPr>
        <w:t>Task categories help the user filter work and help the AI logic produce better suggestions. Categories should remain simple in the first version. Too many categories may confuse users. A balanced category list includes Work, Study, Personal, Finance, Health, Shopping, Communication and Other. The AI engine can suggest a category, but the user should be able to change it manually.</w:t>
      </w:r>
    </w:p>
    <w:p>
      <w:pPr>
        <w:spacing w:after="40" w:line="252" w:lineRule="auto"/>
      </w:pPr>
      <w:r>
        <w:rPr>
          <w:rFonts w:ascii="Times New Roman" w:hAnsi="Times New Roman"/>
          <w:sz w:val="21"/>
        </w:rPr>
        <w:t>Category-wise reports can show where the user spends more attention. For example, if many tasks are missed in Finance category, Saarthi may suggest earlier reminders for payment-related tasks. If Study tasks are frequently completed late, the app may suggest breaking large study tasks into smaller tasks.</w:t>
      </w:r>
    </w:p>
    <w:p>
      <w:pPr>
        <w:pStyle w:val="Heading2"/>
      </w:pPr>
      <w:r>
        <w:rPr>
          <w:rFonts w:ascii="Times New Roman" w:hAnsi="Times New Roman"/>
          <w:sz w:val="21"/>
        </w:rPr>
        <w:t>26.2 Notification Message Templates</w:t>
      </w:r>
    </w:p>
    <w:tbl>
      <w:tblPr>
        <w:tblStyle w:val="TableGrid"/>
        <w:tblW w:type="auto" w:w="0"/>
        <w:jc w:val="center"/>
        <w:tblLook w:firstColumn="1" w:firstRow="1" w:lastColumn="0" w:lastRow="0" w:noHBand="0" w:noVBand="1" w:val="04A0"/>
      </w:tblPr>
      <w:tblGrid>
        <w:gridCol w:w="5090"/>
        <w:gridCol w:w="5090"/>
      </w:tblGrid>
      <w:tr>
        <w:tc>
          <w:tcPr>
            <w:tcW w:type="dxa" w:w="2592"/>
            <w:shd w:fill="D9EAF7"/>
          </w:tcPr>
          <w:p>
            <w:r>
              <w:rPr>
                <w:rFonts w:ascii="Times New Roman" w:hAnsi="Times New Roman"/>
                <w:b/>
                <w:sz w:val="16"/>
              </w:rPr>
              <w:t>Reminder Type</w:t>
            </w:r>
          </w:p>
        </w:tc>
        <w:tc>
          <w:tcPr>
            <w:tcW w:type="dxa" w:w="7776"/>
            <w:shd w:fill="D9EAF7"/>
          </w:tcPr>
          <w:p>
            <w:r>
              <w:rPr>
                <w:rFonts w:ascii="Times New Roman" w:hAnsi="Times New Roman"/>
                <w:b/>
                <w:sz w:val="16"/>
              </w:rPr>
              <w:t>Message Template</w:t>
            </w:r>
          </w:p>
        </w:tc>
      </w:tr>
      <w:tr>
        <w:tc>
          <w:tcPr>
            <w:tcW w:type="dxa" w:w="2592"/>
            <w:vAlign w:val="top"/>
          </w:tcPr>
          <w:p>
            <w:pPr>
              <w:spacing w:after="0" w:line="240" w:lineRule="auto"/>
            </w:pPr>
            <w:r>
              <w:rPr>
                <w:rFonts w:ascii="Times New Roman" w:hAnsi="Times New Roman"/>
                <w:sz w:val="15"/>
              </w:rPr>
              <w:t>Normal Reminder</w:t>
            </w:r>
          </w:p>
        </w:tc>
        <w:tc>
          <w:tcPr>
            <w:tcW w:type="dxa" w:w="7776"/>
            <w:vAlign w:val="top"/>
          </w:tcPr>
          <w:p>
            <w:pPr>
              <w:spacing w:after="0" w:line="240" w:lineRule="auto"/>
            </w:pPr>
            <w:r>
              <w:rPr>
                <w:rFonts w:ascii="Times New Roman" w:hAnsi="Times New Roman"/>
                <w:sz w:val="15"/>
              </w:rPr>
              <w:t>It is time to complete: {task_title}</w:t>
            </w:r>
          </w:p>
        </w:tc>
      </w:tr>
      <w:tr>
        <w:tc>
          <w:tcPr>
            <w:tcW w:type="dxa" w:w="2592"/>
            <w:vAlign w:val="top"/>
          </w:tcPr>
          <w:p>
            <w:pPr>
              <w:spacing w:after="0" w:line="240" w:lineRule="auto"/>
            </w:pPr>
            <w:r>
              <w:rPr>
                <w:rFonts w:ascii="Times New Roman" w:hAnsi="Times New Roman"/>
                <w:sz w:val="15"/>
              </w:rPr>
              <w:t>Overdue Reminder</w:t>
            </w:r>
          </w:p>
        </w:tc>
        <w:tc>
          <w:tcPr>
            <w:tcW w:type="dxa" w:w="7776"/>
            <w:vAlign w:val="top"/>
          </w:tcPr>
          <w:p>
            <w:pPr>
              <w:spacing w:after="0" w:line="240" w:lineRule="auto"/>
            </w:pPr>
            <w:r>
              <w:rPr>
                <w:rFonts w:ascii="Times New Roman" w:hAnsi="Times New Roman"/>
                <w:sz w:val="15"/>
              </w:rPr>
              <w:t>This task is overdue: {task_title}</w:t>
            </w:r>
          </w:p>
        </w:tc>
      </w:tr>
      <w:tr>
        <w:tc>
          <w:tcPr>
            <w:tcW w:type="dxa" w:w="2592"/>
            <w:vAlign w:val="top"/>
          </w:tcPr>
          <w:p>
            <w:pPr>
              <w:spacing w:after="0" w:line="240" w:lineRule="auto"/>
            </w:pPr>
            <w:r>
              <w:rPr>
                <w:rFonts w:ascii="Times New Roman" w:hAnsi="Times New Roman"/>
                <w:sz w:val="15"/>
              </w:rPr>
              <w:t>Fake Call Reminder</w:t>
            </w:r>
          </w:p>
        </w:tc>
        <w:tc>
          <w:tcPr>
            <w:tcW w:type="dxa" w:w="7776"/>
            <w:vAlign w:val="top"/>
          </w:tcPr>
          <w:p>
            <w:pPr>
              <w:spacing w:after="0" w:line="240" w:lineRule="auto"/>
            </w:pPr>
            <w:r>
              <w:rPr>
                <w:rFonts w:ascii="Times New Roman" w:hAnsi="Times New Roman"/>
                <w:sz w:val="15"/>
              </w:rPr>
              <w:t>Saarthi reminder calling for: {task_title}</w:t>
            </w:r>
          </w:p>
        </w:tc>
      </w:tr>
      <w:tr>
        <w:tc>
          <w:tcPr>
            <w:tcW w:type="dxa" w:w="2592"/>
            <w:vAlign w:val="top"/>
          </w:tcPr>
          <w:p>
            <w:pPr>
              <w:spacing w:after="0" w:line="240" w:lineRule="auto"/>
            </w:pPr>
            <w:r>
              <w:rPr>
                <w:rFonts w:ascii="Times New Roman" w:hAnsi="Times New Roman"/>
                <w:sz w:val="15"/>
              </w:rPr>
              <w:t>Snooze Reminder</w:t>
            </w:r>
          </w:p>
        </w:tc>
        <w:tc>
          <w:tcPr>
            <w:tcW w:type="dxa" w:w="7776"/>
            <w:vAlign w:val="top"/>
          </w:tcPr>
          <w:p>
            <w:pPr>
              <w:spacing w:after="0" w:line="240" w:lineRule="auto"/>
            </w:pPr>
            <w:r>
              <w:rPr>
                <w:rFonts w:ascii="Times New Roman" w:hAnsi="Times New Roman"/>
                <w:sz w:val="15"/>
              </w:rPr>
              <w:t>Snoozed reminder is back: {task_title}</w:t>
            </w:r>
          </w:p>
        </w:tc>
      </w:tr>
      <w:tr>
        <w:tc>
          <w:tcPr>
            <w:tcW w:type="dxa" w:w="2592"/>
            <w:vAlign w:val="top"/>
          </w:tcPr>
          <w:p>
            <w:pPr>
              <w:spacing w:after="0" w:line="240" w:lineRule="auto"/>
            </w:pPr>
            <w:r>
              <w:rPr>
                <w:rFonts w:ascii="Times New Roman" w:hAnsi="Times New Roman"/>
                <w:sz w:val="15"/>
              </w:rPr>
              <w:t>Daily Summary</w:t>
            </w:r>
          </w:p>
        </w:tc>
        <w:tc>
          <w:tcPr>
            <w:tcW w:type="dxa" w:w="7776"/>
            <w:vAlign w:val="top"/>
          </w:tcPr>
          <w:p>
            <w:pPr>
              <w:spacing w:after="0" w:line="240" w:lineRule="auto"/>
            </w:pPr>
            <w:r>
              <w:rPr>
                <w:rFonts w:ascii="Times New Roman" w:hAnsi="Times New Roman"/>
                <w:sz w:val="15"/>
              </w:rPr>
              <w:t>You have {count} tasks planned for today</w:t>
            </w:r>
          </w:p>
        </w:tc>
      </w:tr>
      <w:tr>
        <w:tc>
          <w:tcPr>
            <w:tcW w:type="dxa" w:w="2592"/>
            <w:vAlign w:val="top"/>
          </w:tcPr>
          <w:p>
            <w:pPr>
              <w:spacing w:after="0" w:line="240" w:lineRule="auto"/>
            </w:pPr>
            <w:r>
              <w:rPr>
                <w:rFonts w:ascii="Times New Roman" w:hAnsi="Times New Roman"/>
                <w:sz w:val="15"/>
              </w:rPr>
              <w:t>Completion Motivation</w:t>
            </w:r>
          </w:p>
        </w:tc>
        <w:tc>
          <w:tcPr>
            <w:tcW w:type="dxa" w:w="7776"/>
            <w:vAlign w:val="top"/>
          </w:tcPr>
          <w:p>
            <w:pPr>
              <w:spacing w:after="0" w:line="240" w:lineRule="auto"/>
            </w:pPr>
            <w:r>
              <w:rPr>
                <w:rFonts w:ascii="Times New Roman" w:hAnsi="Times New Roman"/>
                <w:sz w:val="15"/>
              </w:rPr>
              <w:t>Good job! You completed {task_title}</w:t>
            </w:r>
          </w:p>
        </w:tc>
      </w:tr>
      <w:tr>
        <w:tc>
          <w:tcPr>
            <w:tcW w:type="dxa" w:w="2592"/>
            <w:vAlign w:val="top"/>
          </w:tcPr>
          <w:p>
            <w:pPr>
              <w:spacing w:after="0" w:line="240" w:lineRule="auto"/>
            </w:pPr>
            <w:r>
              <w:rPr>
                <w:rFonts w:ascii="Times New Roman" w:hAnsi="Times New Roman"/>
                <w:sz w:val="15"/>
              </w:rPr>
              <w:t>Weekly Summary</w:t>
            </w:r>
          </w:p>
        </w:tc>
        <w:tc>
          <w:tcPr>
            <w:tcW w:type="dxa" w:w="7776"/>
            <w:vAlign w:val="top"/>
          </w:tcPr>
          <w:p>
            <w:pPr>
              <w:spacing w:after="0" w:line="240" w:lineRule="auto"/>
            </w:pPr>
            <w:r>
              <w:rPr>
                <w:rFonts w:ascii="Times New Roman" w:hAnsi="Times New Roman"/>
                <w:sz w:val="15"/>
              </w:rPr>
              <w:t>You completed {completed_count} tasks this week</w:t>
            </w:r>
          </w:p>
        </w:tc>
      </w:tr>
    </w:tbl>
    <w:p>
      <w:pPr>
        <w:jc w:val="center"/>
      </w:pPr>
      <w:r>
        <w:rPr>
          <w:rFonts w:ascii="Times New Roman" w:hAnsi="Times New Roman"/>
          <w:i/>
          <w:sz w:val="16"/>
        </w:rPr>
        <w:t>Table 47: Notification Message Templates</w:t>
      </w:r>
    </w:p>
    <w:p>
      <w:pPr>
        <w:pStyle w:val="Heading1"/>
      </w:pPr>
      <w:r>
        <w:rPr>
          <w:rFonts w:ascii="Times New Roman" w:hAnsi="Times New Roman"/>
          <w:sz w:val="21"/>
        </w:rPr>
        <w:t>27. Appendix E: Viva Preparation Notes</w:t>
      </w:r>
    </w:p>
    <w:p>
      <w:pPr>
        <w:spacing w:after="40" w:line="252" w:lineRule="auto"/>
      </w:pPr>
      <w:r>
        <w:rPr>
          <w:rFonts w:ascii="Times New Roman" w:hAnsi="Times New Roman"/>
          <w:sz w:val="21"/>
        </w:rPr>
        <w:t>During project viva or presentation, the Saarthi app can be explained as a real-life productivity solution. The main explanation should focus on the problem, proposed solution, unique features, technical modules and future scope. The following notes can help answer common questions from evaluators.</w:t>
      </w:r>
    </w:p>
    <w:p>
      <w:pPr>
        <w:pStyle w:val="Heading2"/>
      </w:pPr>
      <w:r>
        <w:rPr>
          <w:rFonts w:ascii="Times New Roman" w:hAnsi="Times New Roman"/>
          <w:sz w:val="21"/>
        </w:rPr>
        <w:t>27.1 Why Saarthi is Different from a Normal To-Do App</w:t>
      </w:r>
    </w:p>
    <w:p>
      <w:pPr>
        <w:pStyle w:val="ListBullet"/>
        <w:spacing w:after="20"/>
      </w:pPr>
      <w:r>
        <w:rPr>
          <w:rFonts w:ascii="Times New Roman" w:hAnsi="Times New Roman"/>
          <w:sz w:val="21"/>
        </w:rPr>
        <w:t>Saarthi supports voice-first task creation, reducing the effort of manual typing.</w:t>
      </w:r>
    </w:p>
    <w:p>
      <w:pPr>
        <w:pStyle w:val="ListBullet"/>
        <w:spacing w:after="20"/>
      </w:pPr>
      <w:r>
        <w:rPr>
          <w:rFonts w:ascii="Times New Roman" w:hAnsi="Times New Roman"/>
          <w:sz w:val="21"/>
        </w:rPr>
        <w:t>It applies AI logic to suggest priority and category instead of depending only on manual selection.</w:t>
      </w:r>
    </w:p>
    <w:p>
      <w:pPr>
        <w:pStyle w:val="ListBullet"/>
        <w:spacing w:after="20"/>
      </w:pPr>
      <w:r>
        <w:rPr>
          <w:rFonts w:ascii="Times New Roman" w:hAnsi="Times New Roman"/>
          <w:sz w:val="21"/>
        </w:rPr>
        <w:t>It includes fake-call reminder for urgent tasks, making reminders more noticeable.</w:t>
      </w:r>
    </w:p>
    <w:p>
      <w:pPr>
        <w:pStyle w:val="ListBullet"/>
        <w:spacing w:after="20"/>
      </w:pPr>
      <w:r>
        <w:rPr>
          <w:rFonts w:ascii="Times New Roman" w:hAnsi="Times New Roman"/>
          <w:sz w:val="21"/>
        </w:rPr>
        <w:t>It explains AI priority decisions so the user can trust and correct the system.</w:t>
      </w:r>
    </w:p>
    <w:p>
      <w:pPr>
        <w:pStyle w:val="ListBullet"/>
        <w:spacing w:after="20"/>
      </w:pPr>
      <w:r>
        <w:rPr>
          <w:rFonts w:ascii="Times New Roman" w:hAnsi="Times New Roman"/>
          <w:sz w:val="21"/>
        </w:rPr>
        <w:t>It stores reminder history and task activity, enabling future productivity reports.</w:t>
      </w:r>
    </w:p>
    <w:p>
      <w:pPr>
        <w:pStyle w:val="Heading2"/>
      </w:pPr>
      <w:r>
        <w:rPr>
          <w:rFonts w:ascii="Times New Roman" w:hAnsi="Times New Roman"/>
          <w:sz w:val="21"/>
        </w:rPr>
        <w:t>27.2 Important Viva Questions and Answers</w:t>
      </w:r>
    </w:p>
    <w:tbl>
      <w:tblPr>
        <w:tblStyle w:val="TableGrid"/>
        <w:tblW w:type="auto" w:w="0"/>
        <w:jc w:val="center"/>
        <w:tblLook w:firstColumn="1" w:firstRow="1" w:lastColumn="0" w:lastRow="0" w:noHBand="0" w:noVBand="1" w:val="04A0"/>
      </w:tblPr>
      <w:tblGrid>
        <w:gridCol w:w="5090"/>
        <w:gridCol w:w="5090"/>
      </w:tblGrid>
      <w:tr>
        <w:tc>
          <w:tcPr>
            <w:tcW w:type="dxa" w:w="3456"/>
            <w:shd w:fill="D9EAF7"/>
          </w:tcPr>
          <w:p>
            <w:r>
              <w:rPr>
                <w:rFonts w:ascii="Times New Roman" w:hAnsi="Times New Roman"/>
                <w:b/>
                <w:sz w:val="16"/>
              </w:rPr>
              <w:t>Question</w:t>
            </w:r>
          </w:p>
        </w:tc>
        <w:tc>
          <w:tcPr>
            <w:tcW w:type="dxa" w:w="6912"/>
            <w:shd w:fill="D9EAF7"/>
          </w:tcPr>
          <w:p>
            <w:r>
              <w:rPr>
                <w:rFonts w:ascii="Times New Roman" w:hAnsi="Times New Roman"/>
                <w:b/>
                <w:sz w:val="16"/>
              </w:rPr>
              <w:t>Answer</w:t>
            </w:r>
          </w:p>
        </w:tc>
      </w:tr>
      <w:tr>
        <w:tc>
          <w:tcPr>
            <w:tcW w:type="dxa" w:w="3456"/>
            <w:vAlign w:val="top"/>
          </w:tcPr>
          <w:p>
            <w:pPr>
              <w:spacing w:after="0" w:line="240" w:lineRule="auto"/>
            </w:pPr>
            <w:r>
              <w:rPr>
                <w:rFonts w:ascii="Times New Roman" w:hAnsi="Times New Roman"/>
                <w:sz w:val="15"/>
              </w:rPr>
              <w:t>What problem does Saarthi solve?</w:t>
            </w:r>
          </w:p>
        </w:tc>
        <w:tc>
          <w:tcPr>
            <w:tcW w:type="dxa" w:w="6912"/>
            <w:vAlign w:val="top"/>
          </w:tcPr>
          <w:p>
            <w:pPr>
              <w:spacing w:after="0" w:line="240" w:lineRule="auto"/>
            </w:pPr>
            <w:r>
              <w:rPr>
                <w:rFonts w:ascii="Times New Roman" w:hAnsi="Times New Roman"/>
                <w:sz w:val="15"/>
              </w:rPr>
              <w:t>It solves the problem of forgotten tasks, slow manual entry and ignored reminders by using voice input, AI priority and fake-call reminders.</w:t>
            </w:r>
          </w:p>
        </w:tc>
      </w:tr>
      <w:tr>
        <w:tc>
          <w:tcPr>
            <w:tcW w:type="dxa" w:w="3456"/>
            <w:vAlign w:val="top"/>
          </w:tcPr>
          <w:p>
            <w:pPr>
              <w:spacing w:after="0" w:line="240" w:lineRule="auto"/>
            </w:pPr>
            <w:r>
              <w:rPr>
                <w:rFonts w:ascii="Times New Roman" w:hAnsi="Times New Roman"/>
                <w:sz w:val="15"/>
              </w:rPr>
              <w:t>Why is AI used in this project?</w:t>
            </w:r>
          </w:p>
        </w:tc>
        <w:tc>
          <w:tcPr>
            <w:tcW w:type="dxa" w:w="6912"/>
            <w:vAlign w:val="top"/>
          </w:tcPr>
          <w:p>
            <w:pPr>
              <w:spacing w:after="0" w:line="240" w:lineRule="auto"/>
            </w:pPr>
            <w:r>
              <w:rPr>
                <w:rFonts w:ascii="Times New Roman" w:hAnsi="Times New Roman"/>
                <w:sz w:val="15"/>
              </w:rPr>
              <w:t>AI is used to understand task text, extract intent, calculate urgency and suggest priority or reminder behavior.</w:t>
            </w:r>
          </w:p>
        </w:tc>
      </w:tr>
      <w:tr>
        <w:tc>
          <w:tcPr>
            <w:tcW w:type="dxa" w:w="3456"/>
            <w:vAlign w:val="top"/>
          </w:tcPr>
          <w:p>
            <w:pPr>
              <w:spacing w:after="0" w:line="240" w:lineRule="auto"/>
            </w:pPr>
            <w:r>
              <w:rPr>
                <w:rFonts w:ascii="Times New Roman" w:hAnsi="Times New Roman"/>
                <w:sz w:val="15"/>
              </w:rPr>
              <w:t>What is the unique feature?</w:t>
            </w:r>
          </w:p>
        </w:tc>
        <w:tc>
          <w:tcPr>
            <w:tcW w:type="dxa" w:w="6912"/>
            <w:vAlign w:val="top"/>
          </w:tcPr>
          <w:p>
            <w:pPr>
              <w:spacing w:after="0" w:line="240" w:lineRule="auto"/>
            </w:pPr>
            <w:r>
              <w:rPr>
                <w:rFonts w:ascii="Times New Roman" w:hAnsi="Times New Roman"/>
                <w:sz w:val="15"/>
              </w:rPr>
              <w:t>The fake-call reminder is unique because urgent reminders appear in a high-attention incoming-call style screen.</w:t>
            </w:r>
          </w:p>
        </w:tc>
      </w:tr>
      <w:tr>
        <w:tc>
          <w:tcPr>
            <w:tcW w:type="dxa" w:w="3456"/>
            <w:vAlign w:val="top"/>
          </w:tcPr>
          <w:p>
            <w:pPr>
              <w:spacing w:after="0" w:line="240" w:lineRule="auto"/>
            </w:pPr>
            <w:r>
              <w:rPr>
                <w:rFonts w:ascii="Times New Roman" w:hAnsi="Times New Roman"/>
                <w:sz w:val="15"/>
              </w:rPr>
              <w:t>Is the app safe for privacy?</w:t>
            </w:r>
          </w:p>
        </w:tc>
        <w:tc>
          <w:tcPr>
            <w:tcW w:type="dxa" w:w="6912"/>
            <w:vAlign w:val="top"/>
          </w:tcPr>
          <w:p>
            <w:pPr>
              <w:spacing w:after="0" w:line="240" w:lineRule="auto"/>
            </w:pPr>
            <w:r>
              <w:rPr>
                <w:rFonts w:ascii="Times New Roman" w:hAnsi="Times New Roman"/>
                <w:sz w:val="15"/>
              </w:rPr>
              <w:t>The design asks for microphone permission only when needed and allows voice history deletion. Passwords and tokens are protected.</w:t>
            </w:r>
          </w:p>
        </w:tc>
      </w:tr>
      <w:tr>
        <w:tc>
          <w:tcPr>
            <w:tcW w:type="dxa" w:w="3456"/>
            <w:vAlign w:val="top"/>
          </w:tcPr>
          <w:p>
            <w:pPr>
              <w:spacing w:after="0" w:line="240" w:lineRule="auto"/>
            </w:pPr>
            <w:r>
              <w:rPr>
                <w:rFonts w:ascii="Times New Roman" w:hAnsi="Times New Roman"/>
                <w:sz w:val="15"/>
              </w:rPr>
              <w:t>Which database tables are important?</w:t>
            </w:r>
          </w:p>
        </w:tc>
        <w:tc>
          <w:tcPr>
            <w:tcW w:type="dxa" w:w="6912"/>
            <w:vAlign w:val="top"/>
          </w:tcPr>
          <w:p>
            <w:pPr>
              <w:spacing w:after="0" w:line="240" w:lineRule="auto"/>
            </w:pPr>
            <w:r>
              <w:rPr>
                <w:rFonts w:ascii="Times New Roman" w:hAnsi="Times New Roman"/>
                <w:sz w:val="15"/>
              </w:rPr>
              <w:t>users, tasks, reminders, voice_inputs, ai_analysis, notifications, user_settings and activity_logs are the core tables.</w:t>
            </w:r>
          </w:p>
        </w:tc>
      </w:tr>
      <w:tr>
        <w:tc>
          <w:tcPr>
            <w:tcW w:type="dxa" w:w="3456"/>
            <w:vAlign w:val="top"/>
          </w:tcPr>
          <w:p>
            <w:pPr>
              <w:spacing w:after="0" w:line="240" w:lineRule="auto"/>
            </w:pPr>
            <w:r>
              <w:rPr>
                <w:rFonts w:ascii="Times New Roman" w:hAnsi="Times New Roman"/>
                <w:sz w:val="15"/>
              </w:rPr>
              <w:t>What are future improvements?</w:t>
            </w:r>
          </w:p>
        </w:tc>
        <w:tc>
          <w:tcPr>
            <w:tcW w:type="dxa" w:w="6912"/>
            <w:vAlign w:val="top"/>
          </w:tcPr>
          <w:p>
            <w:pPr>
              <w:spacing w:after="0" w:line="240" w:lineRule="auto"/>
            </w:pPr>
            <w:r>
              <w:rPr>
                <w:rFonts w:ascii="Times New Roman" w:hAnsi="Times New Roman"/>
                <w:sz w:val="15"/>
              </w:rPr>
              <w:t>Calendar sync, offline speech recognition, team tasks, wearable alerts and advanced analytics can be added.</w:t>
            </w:r>
          </w:p>
        </w:tc>
      </w:tr>
    </w:tbl>
    <w:p>
      <w:pPr>
        <w:jc w:val="center"/>
      </w:pPr>
      <w:r>
        <w:rPr>
          <w:rFonts w:ascii="Times New Roman" w:hAnsi="Times New Roman"/>
          <w:i/>
          <w:sz w:val="16"/>
        </w:rPr>
        <w:t>Table 48: Viva Questions and Answers</w:t>
      </w:r>
    </w:p>
    <w:p>
      <w:pPr>
        <w:pStyle w:val="Heading2"/>
      </w:pPr>
      <w:r>
        <w:rPr>
          <w:rFonts w:ascii="Times New Roman" w:hAnsi="Times New Roman"/>
          <w:sz w:val="21"/>
        </w:rPr>
        <w:t>27.3 Demonstration Flow</w:t>
      </w:r>
    </w:p>
    <w:p>
      <w:pPr>
        <w:spacing w:after="40" w:line="252" w:lineRule="auto"/>
      </w:pPr>
      <w:r>
        <w:rPr>
          <w:rFonts w:ascii="Times New Roman" w:hAnsi="Times New Roman"/>
          <w:sz w:val="21"/>
        </w:rPr>
        <w:t>A simple demonstration flow should start with login, then dashboard view, then voice task creation. After speaking a sample command, the presenter can show the generated task, AI priority explanation and scheduled reminder. Next, the presenter can show the fake-call reminder screen using a test reminder time. Finally, the task can be marked completed and the report summary can be shown. This flow covers all major features in a short and understandable way.</w:t>
      </w:r>
    </w:p>
    <w:p>
      <w:r>
        <w:rPr>
          <w:rFonts w:ascii="Times New Roman" w:hAnsi="Times New Roman"/>
          <w:sz w:val="21"/>
        </w:rPr>
        <w:br w:type="page"/>
      </w:r>
    </w:p>
    <w:p>
      <w:pPr>
        <w:pStyle w:val="Heading1"/>
      </w:pPr>
      <w:r>
        <w:rPr>
          <w:rFonts w:ascii="Times New Roman" w:hAnsi="Times New Roman"/>
          <w:sz w:val="21"/>
        </w:rPr>
        <w:t>28. Appendix F: Final Checklist for Submission</w:t>
      </w:r>
    </w:p>
    <w:p>
      <w:pPr>
        <w:spacing w:after="40" w:line="252" w:lineRule="auto"/>
      </w:pPr>
      <w:r>
        <w:rPr>
          <w:rFonts w:ascii="Times New Roman" w:hAnsi="Times New Roman"/>
          <w:sz w:val="21"/>
        </w:rPr>
        <w:t>Before submitting the Saarthi project, the development team should verify that the application, report and demonstration material are consistent with each other. The final checklist helps avoid common mistakes such as missing diagrams, incomplete testing tables, unclear database relationships or mismatch between features described in the report and features shown during presentation.</w:t>
      </w:r>
    </w:p>
    <w:p>
      <w:pPr>
        <w:spacing w:after="40" w:line="252" w:lineRule="auto"/>
      </w:pPr>
      <w:r>
        <w:rPr>
          <w:rFonts w:ascii="Times New Roman" w:hAnsi="Times New Roman"/>
          <w:sz w:val="21"/>
        </w:rPr>
        <w:t>The application should be demonstrated with realistic sample data. Voice commands should include at least one normal task, one urgent task and one task with a date and time. The report should include the same entities and modules that are implemented in the app. If any feature is planned for future scope and not implemented, it should be clearly described as future work rather than current functionality.</w:t>
      </w:r>
    </w:p>
    <w:tbl>
      <w:tblPr>
        <w:tblStyle w:val="TableGrid"/>
        <w:tblW w:type="auto" w:w="0"/>
        <w:jc w:val="center"/>
        <w:tblLook w:firstColumn="1" w:firstRow="1" w:lastColumn="0" w:lastRow="0" w:noHBand="0" w:noVBand="1" w:val="04A0"/>
      </w:tblPr>
      <w:tblGrid>
        <w:gridCol w:w="3394"/>
        <w:gridCol w:w="3394"/>
        <w:gridCol w:w="3394"/>
      </w:tblGrid>
      <w:tr>
        <w:tc>
          <w:tcPr>
            <w:tcW w:type="dxa" w:w="3394"/>
            <w:shd w:fill="D9EAF7"/>
          </w:tcPr>
          <w:p>
            <w:r>
              <w:rPr>
                <w:rFonts w:ascii="Times New Roman" w:hAnsi="Times New Roman"/>
                <w:b/>
                <w:sz w:val="16"/>
              </w:rPr>
              <w:t>Checklist Area</w:t>
            </w:r>
          </w:p>
        </w:tc>
        <w:tc>
          <w:tcPr>
            <w:tcW w:type="dxa" w:w="3394"/>
            <w:shd w:fill="D9EAF7"/>
          </w:tcPr>
          <w:p>
            <w:r>
              <w:rPr>
                <w:rFonts w:ascii="Times New Roman" w:hAnsi="Times New Roman"/>
                <w:b/>
                <w:sz w:val="16"/>
              </w:rPr>
              <w:t>Verification Point</w:t>
            </w:r>
          </w:p>
        </w:tc>
        <w:tc>
          <w:tcPr>
            <w:tcW w:type="dxa" w:w="3394"/>
            <w:shd w:fill="D9EAF7"/>
          </w:tcPr>
          <w:p>
            <w:r>
              <w:rPr>
                <w:rFonts w:ascii="Times New Roman" w:hAnsi="Times New Roman"/>
                <w:b/>
                <w:sz w:val="16"/>
              </w:rPr>
              <w:t>Status</w:t>
            </w:r>
          </w:p>
        </w:tc>
      </w:tr>
      <w:tr>
        <w:tc>
          <w:tcPr>
            <w:tcW w:type="dxa" w:w="3394"/>
          </w:tcPr>
          <w:p>
            <w:pPr>
              <w:spacing w:after="0"/>
            </w:pPr>
            <w:r>
              <w:rPr>
                <w:rFonts w:ascii="Times New Roman" w:hAnsi="Times New Roman"/>
                <w:sz w:val="15"/>
              </w:rPr>
              <w:t>Report Format</w:t>
            </w:r>
          </w:p>
        </w:tc>
        <w:tc>
          <w:tcPr>
            <w:tcW w:type="dxa" w:w="3394"/>
          </w:tcPr>
          <w:p>
            <w:pPr>
              <w:spacing w:after="0"/>
            </w:pPr>
            <w:r>
              <w:rPr>
                <w:rFonts w:ascii="Times New Roman" w:hAnsi="Times New Roman"/>
                <w:sz w:val="15"/>
              </w:rPr>
              <w:t>A4 page view, compact margins, readable tables and figures</w:t>
            </w:r>
          </w:p>
        </w:tc>
        <w:tc>
          <w:tcPr>
            <w:tcW w:type="dxa" w:w="3394"/>
          </w:tcPr>
          <w:p>
            <w:pPr>
              <w:spacing w:after="0"/>
            </w:pPr>
            <w:r>
              <w:rPr>
                <w:rFonts w:ascii="Times New Roman" w:hAnsi="Times New Roman"/>
                <w:sz w:val="15"/>
              </w:rPr>
              <w:t>Done</w:t>
            </w:r>
          </w:p>
        </w:tc>
      </w:tr>
      <w:tr>
        <w:tc>
          <w:tcPr>
            <w:tcW w:type="dxa" w:w="3394"/>
          </w:tcPr>
          <w:p>
            <w:pPr>
              <w:spacing w:after="0"/>
            </w:pPr>
            <w:r>
              <w:rPr>
                <w:rFonts w:ascii="Times New Roman" w:hAnsi="Times New Roman"/>
                <w:sz w:val="15"/>
              </w:rPr>
              <w:t>Contents</w:t>
            </w:r>
          </w:p>
        </w:tc>
        <w:tc>
          <w:tcPr>
            <w:tcW w:type="dxa" w:w="3394"/>
          </w:tcPr>
          <w:p>
            <w:pPr>
              <w:spacing w:after="0"/>
            </w:pPr>
            <w:r>
              <w:rPr>
                <w:rFonts w:ascii="Times New Roman" w:hAnsi="Times New Roman"/>
                <w:sz w:val="15"/>
              </w:rPr>
              <w:t>Major chapters, figures, tables and appendices included</w:t>
            </w:r>
          </w:p>
        </w:tc>
        <w:tc>
          <w:tcPr>
            <w:tcW w:type="dxa" w:w="3394"/>
          </w:tcPr>
          <w:p>
            <w:pPr>
              <w:spacing w:after="0"/>
            </w:pPr>
            <w:r>
              <w:rPr>
                <w:rFonts w:ascii="Times New Roman" w:hAnsi="Times New Roman"/>
                <w:sz w:val="15"/>
              </w:rPr>
              <w:t>Done</w:t>
            </w:r>
          </w:p>
        </w:tc>
      </w:tr>
      <w:tr>
        <w:tc>
          <w:tcPr>
            <w:tcW w:type="dxa" w:w="3394"/>
          </w:tcPr>
          <w:p>
            <w:pPr>
              <w:spacing w:after="0"/>
            </w:pPr>
            <w:r>
              <w:rPr>
                <w:rFonts w:ascii="Times New Roman" w:hAnsi="Times New Roman"/>
                <w:sz w:val="15"/>
              </w:rPr>
              <w:t>ER Diagram</w:t>
            </w:r>
          </w:p>
        </w:tc>
        <w:tc>
          <w:tcPr>
            <w:tcW w:type="dxa" w:w="3394"/>
          </w:tcPr>
          <w:p>
            <w:pPr>
              <w:spacing w:after="0"/>
            </w:pPr>
            <w:r>
              <w:rPr>
                <w:rFonts w:ascii="Times New Roman" w:hAnsi="Times New Roman"/>
                <w:sz w:val="15"/>
              </w:rPr>
              <w:t>User, task, reminder, voice input, AI analysis and notification entities shown</w:t>
            </w:r>
          </w:p>
        </w:tc>
        <w:tc>
          <w:tcPr>
            <w:tcW w:type="dxa" w:w="3394"/>
          </w:tcPr>
          <w:p>
            <w:pPr>
              <w:spacing w:after="0"/>
            </w:pPr>
            <w:r>
              <w:rPr>
                <w:rFonts w:ascii="Times New Roman" w:hAnsi="Times New Roman"/>
                <w:sz w:val="15"/>
              </w:rPr>
              <w:t>Done</w:t>
            </w:r>
          </w:p>
        </w:tc>
      </w:tr>
      <w:tr>
        <w:tc>
          <w:tcPr>
            <w:tcW w:type="dxa" w:w="3394"/>
          </w:tcPr>
          <w:p>
            <w:pPr>
              <w:spacing w:after="0"/>
            </w:pPr>
            <w:r>
              <w:rPr>
                <w:rFonts w:ascii="Times New Roman" w:hAnsi="Times New Roman"/>
                <w:sz w:val="15"/>
              </w:rPr>
              <w:t>System Design</w:t>
            </w:r>
          </w:p>
        </w:tc>
        <w:tc>
          <w:tcPr>
            <w:tcW w:type="dxa" w:w="3394"/>
          </w:tcPr>
          <w:p>
            <w:pPr>
              <w:spacing w:after="0"/>
            </w:pPr>
            <w:r>
              <w:rPr>
                <w:rFonts w:ascii="Times New Roman" w:hAnsi="Times New Roman"/>
                <w:sz w:val="15"/>
              </w:rPr>
              <w:t>Architecture, use case and DFD diagrams included</w:t>
            </w:r>
          </w:p>
        </w:tc>
        <w:tc>
          <w:tcPr>
            <w:tcW w:type="dxa" w:w="3394"/>
          </w:tcPr>
          <w:p>
            <w:pPr>
              <w:spacing w:after="0"/>
            </w:pPr>
            <w:r>
              <w:rPr>
                <w:rFonts w:ascii="Times New Roman" w:hAnsi="Times New Roman"/>
                <w:sz w:val="15"/>
              </w:rPr>
              <w:t>Done</w:t>
            </w:r>
          </w:p>
        </w:tc>
      </w:tr>
      <w:tr>
        <w:tc>
          <w:tcPr>
            <w:tcW w:type="dxa" w:w="3394"/>
          </w:tcPr>
          <w:p>
            <w:pPr>
              <w:spacing w:after="0"/>
            </w:pPr>
            <w:r>
              <w:rPr>
                <w:rFonts w:ascii="Times New Roman" w:hAnsi="Times New Roman"/>
                <w:sz w:val="15"/>
              </w:rPr>
              <w:t>Database Design</w:t>
            </w:r>
          </w:p>
        </w:tc>
        <w:tc>
          <w:tcPr>
            <w:tcW w:type="dxa" w:w="3394"/>
          </w:tcPr>
          <w:p>
            <w:pPr>
              <w:spacing w:after="0"/>
            </w:pPr>
            <w:r>
              <w:rPr>
                <w:rFonts w:ascii="Times New Roman" w:hAnsi="Times New Roman"/>
                <w:sz w:val="15"/>
              </w:rPr>
              <w:t>Tables, relationships, normalization and data dictionary explained</w:t>
            </w:r>
          </w:p>
        </w:tc>
        <w:tc>
          <w:tcPr>
            <w:tcW w:type="dxa" w:w="3394"/>
          </w:tcPr>
          <w:p>
            <w:pPr>
              <w:spacing w:after="0"/>
            </w:pPr>
            <w:r>
              <w:rPr>
                <w:rFonts w:ascii="Times New Roman" w:hAnsi="Times New Roman"/>
                <w:sz w:val="15"/>
              </w:rPr>
              <w:t>Done</w:t>
            </w:r>
          </w:p>
        </w:tc>
      </w:tr>
      <w:tr>
        <w:tc>
          <w:tcPr>
            <w:tcW w:type="dxa" w:w="3394"/>
          </w:tcPr>
          <w:p>
            <w:pPr>
              <w:spacing w:after="0"/>
            </w:pPr>
            <w:r>
              <w:rPr>
                <w:rFonts w:ascii="Times New Roman" w:hAnsi="Times New Roman"/>
                <w:sz w:val="15"/>
              </w:rPr>
              <w:t>AI Logic</w:t>
            </w:r>
          </w:p>
        </w:tc>
        <w:tc>
          <w:tcPr>
            <w:tcW w:type="dxa" w:w="3394"/>
          </w:tcPr>
          <w:p>
            <w:pPr>
              <w:spacing w:after="0"/>
            </w:pPr>
            <w:r>
              <w:rPr>
                <w:rFonts w:ascii="Times New Roman" w:hAnsi="Times New Roman"/>
                <w:sz w:val="15"/>
              </w:rPr>
              <w:t>Voice parsing, priority scoring and explanation logic documented</w:t>
            </w:r>
          </w:p>
        </w:tc>
        <w:tc>
          <w:tcPr>
            <w:tcW w:type="dxa" w:w="3394"/>
          </w:tcPr>
          <w:p>
            <w:pPr>
              <w:spacing w:after="0"/>
            </w:pPr>
            <w:r>
              <w:rPr>
                <w:rFonts w:ascii="Times New Roman" w:hAnsi="Times New Roman"/>
                <w:sz w:val="15"/>
              </w:rPr>
              <w:t>Done</w:t>
            </w:r>
          </w:p>
        </w:tc>
      </w:tr>
      <w:tr>
        <w:tc>
          <w:tcPr>
            <w:tcW w:type="dxa" w:w="3394"/>
          </w:tcPr>
          <w:p>
            <w:pPr>
              <w:spacing w:after="0"/>
            </w:pPr>
            <w:r>
              <w:rPr>
                <w:rFonts w:ascii="Times New Roman" w:hAnsi="Times New Roman"/>
                <w:sz w:val="15"/>
              </w:rPr>
              <w:t>Testing</w:t>
            </w:r>
          </w:p>
        </w:tc>
        <w:tc>
          <w:tcPr>
            <w:tcW w:type="dxa" w:w="3394"/>
          </w:tcPr>
          <w:p>
            <w:pPr>
              <w:spacing w:after="0"/>
            </w:pPr>
            <w:r>
              <w:rPr>
                <w:rFonts w:ascii="Times New Roman" w:hAnsi="Times New Roman"/>
                <w:sz w:val="15"/>
              </w:rPr>
              <w:t>Functional, extended, permission and usability cases included</w:t>
            </w:r>
          </w:p>
        </w:tc>
        <w:tc>
          <w:tcPr>
            <w:tcW w:type="dxa" w:w="3394"/>
          </w:tcPr>
          <w:p>
            <w:pPr>
              <w:spacing w:after="0"/>
            </w:pPr>
            <w:r>
              <w:rPr>
                <w:rFonts w:ascii="Times New Roman" w:hAnsi="Times New Roman"/>
                <w:sz w:val="15"/>
              </w:rPr>
              <w:t>Done</w:t>
            </w:r>
          </w:p>
        </w:tc>
      </w:tr>
      <w:tr>
        <w:tc>
          <w:tcPr>
            <w:tcW w:type="dxa" w:w="3394"/>
          </w:tcPr>
          <w:p>
            <w:pPr>
              <w:spacing w:after="0"/>
            </w:pPr>
            <w:r>
              <w:rPr>
                <w:rFonts w:ascii="Times New Roman" w:hAnsi="Times New Roman"/>
                <w:sz w:val="15"/>
              </w:rPr>
              <w:t>Security</w:t>
            </w:r>
          </w:p>
        </w:tc>
        <w:tc>
          <w:tcPr>
            <w:tcW w:type="dxa" w:w="3394"/>
          </w:tcPr>
          <w:p>
            <w:pPr>
              <w:spacing w:after="0"/>
            </w:pPr>
            <w:r>
              <w:rPr>
                <w:rFonts w:ascii="Times New Roman" w:hAnsi="Times New Roman"/>
                <w:sz w:val="15"/>
              </w:rPr>
              <w:t>Authentication, privacy and data protection controls explained</w:t>
            </w:r>
          </w:p>
        </w:tc>
        <w:tc>
          <w:tcPr>
            <w:tcW w:type="dxa" w:w="3394"/>
          </w:tcPr>
          <w:p>
            <w:pPr>
              <w:spacing w:after="0"/>
            </w:pPr>
            <w:r>
              <w:rPr>
                <w:rFonts w:ascii="Times New Roman" w:hAnsi="Times New Roman"/>
                <w:sz w:val="15"/>
              </w:rPr>
              <w:t>Done</w:t>
            </w:r>
          </w:p>
        </w:tc>
      </w:tr>
      <w:tr>
        <w:tc>
          <w:tcPr>
            <w:tcW w:type="dxa" w:w="3394"/>
          </w:tcPr>
          <w:p>
            <w:pPr>
              <w:spacing w:after="0"/>
            </w:pPr>
            <w:r>
              <w:rPr>
                <w:rFonts w:ascii="Times New Roman" w:hAnsi="Times New Roman"/>
                <w:sz w:val="15"/>
              </w:rPr>
              <w:t>User Manual</w:t>
            </w:r>
          </w:p>
        </w:tc>
        <w:tc>
          <w:tcPr>
            <w:tcW w:type="dxa" w:w="3394"/>
          </w:tcPr>
          <w:p>
            <w:pPr>
              <w:spacing w:after="0"/>
            </w:pPr>
            <w:r>
              <w:rPr>
                <w:rFonts w:ascii="Times New Roman" w:hAnsi="Times New Roman"/>
                <w:sz w:val="15"/>
              </w:rPr>
              <w:t>Steps for setup, voice task, reminders and fake-call handling included</w:t>
            </w:r>
          </w:p>
        </w:tc>
        <w:tc>
          <w:tcPr>
            <w:tcW w:type="dxa" w:w="3394"/>
          </w:tcPr>
          <w:p>
            <w:pPr>
              <w:spacing w:after="0"/>
            </w:pPr>
            <w:r>
              <w:rPr>
                <w:rFonts w:ascii="Times New Roman" w:hAnsi="Times New Roman"/>
                <w:sz w:val="15"/>
              </w:rPr>
              <w:t>Done</w:t>
            </w:r>
          </w:p>
        </w:tc>
      </w:tr>
      <w:tr>
        <w:tc>
          <w:tcPr>
            <w:tcW w:type="dxa" w:w="3394"/>
          </w:tcPr>
          <w:p>
            <w:pPr>
              <w:spacing w:after="0"/>
            </w:pPr>
            <w:r>
              <w:rPr>
                <w:rFonts w:ascii="Times New Roman" w:hAnsi="Times New Roman"/>
                <w:sz w:val="15"/>
              </w:rPr>
              <w:t>Future Scope</w:t>
            </w:r>
          </w:p>
        </w:tc>
        <w:tc>
          <w:tcPr>
            <w:tcW w:type="dxa" w:w="3394"/>
          </w:tcPr>
          <w:p>
            <w:pPr>
              <w:spacing w:after="0"/>
            </w:pPr>
            <w:r>
              <w:rPr>
                <w:rFonts w:ascii="Times New Roman" w:hAnsi="Times New Roman"/>
                <w:sz w:val="15"/>
              </w:rPr>
              <w:t>Calendar sync, offline speech, analytics and team tasks listed</w:t>
            </w:r>
          </w:p>
        </w:tc>
        <w:tc>
          <w:tcPr>
            <w:tcW w:type="dxa" w:w="3394"/>
          </w:tcPr>
          <w:p>
            <w:pPr>
              <w:spacing w:after="0"/>
            </w:pPr>
            <w:r>
              <w:rPr>
                <w:rFonts w:ascii="Times New Roman" w:hAnsi="Times New Roman"/>
                <w:sz w:val="15"/>
              </w:rPr>
              <w:t>Done</w:t>
            </w:r>
          </w:p>
        </w:tc>
      </w:tr>
    </w:tbl>
    <w:p>
      <w:pPr>
        <w:jc w:val="center"/>
      </w:pPr>
      <w:r>
        <w:rPr>
          <w:rFonts w:ascii="Times New Roman" w:hAnsi="Times New Roman"/>
          <w:i/>
          <w:sz w:val="16"/>
        </w:rPr>
        <w:t>Table 49: Final Submission Checklist</w:t>
      </w:r>
    </w:p>
    <w:p>
      <w:pPr>
        <w:spacing w:after="40" w:line="252" w:lineRule="auto"/>
      </w:pPr>
      <w:r>
        <w:rPr>
          <w:rFonts w:ascii="Times New Roman" w:hAnsi="Times New Roman"/>
          <w:sz w:val="21"/>
        </w:rPr>
        <w:t>This checklist completes the academic documentation of Saarthi. The project is ready to be presented as an AI-powered productivity assistant with a clear problem statement, meaningful features, detailed technical design and practical future scope. The final report can be used as the main submission document and may be supported by screenshots or a live prototype during evaluation.</w:t>
      </w:r>
    </w:p>
    <w:p>
      <w:r>
        <w:br w:type="page"/>
      </w:r>
    </w:p>
    <w:p>
      <w:pPr>
        <w:pStyle w:val="Heading1"/>
        <w:spacing w:before="0" w:after="80"/>
      </w:pPr>
      <w:r>
        <w:rPr>
          <w:rFonts w:ascii="Arial" w:hAnsi="Arial"/>
          <w:sz w:val="25"/>
        </w:rPr>
        <w:t>29. Detailed Business Requirement Analysis</w:t>
      </w:r>
    </w:p>
    <w:p>
      <w:pPr>
        <w:spacing w:before="0" w:after="60" w:line="252" w:lineRule="auto"/>
      </w:pPr>
      <w:r>
        <w:rPr>
          <w:rFonts w:ascii="Arial" w:hAnsi="Arial"/>
          <w:b w:val="0"/>
          <w:sz w:val="19"/>
        </w:rPr>
        <w:t>Business requirement analysis explains why Saarthi is required, which real-life problems it solves, and how the solution can be measured after implementation. The application is designed for users who frequently remember tasks while travelling, studying, working or speaking with clients. In such moments, opening a normal to-do application and typing all details becomes slow. Saarthi reduces this friction by converting a spoken instruction into a structured task with title, category, due time, priority and reminder mode.</w:t>
      </w:r>
    </w:p>
    <w:p>
      <w:pPr>
        <w:spacing w:before="0" w:after="60" w:line="252" w:lineRule="auto"/>
      </w:pPr>
      <w:r>
        <w:rPr>
          <w:rFonts w:ascii="Arial" w:hAnsi="Arial"/>
          <w:b w:val="0"/>
          <w:sz w:val="19"/>
        </w:rPr>
        <w:t>The main business value of Saarthi is attention management. The system does not only store tasks; it also guides the user toward important work. AI-based priority calculation, smart reminder scheduling and fake-call reminder mode are used to improve the probability that urgent work is noticed on time. This makes the application useful for students, employees, freelancers and small business users who handle many small but important activities daily.</w:t>
      </w:r>
    </w:p>
    <w:p>
      <w:pPr>
        <w:spacing w:before="0" w:after="60" w:line="252" w:lineRule="auto"/>
      </w:pPr>
      <w:r>
        <w:rPr>
          <w:rFonts w:ascii="Arial" w:hAnsi="Arial"/>
          <w:b/>
          <w:sz w:val="17"/>
        </w:rPr>
        <w:t>Table 50: Business Requirement Mapping</w:t>
      </w:r>
    </w:p>
    <w:tbl>
      <w:tblPr>
        <w:tblStyle w:val="TableGrid"/>
        <w:tblW w:type="auto" w:w="0"/>
        <w:jc w:val="center"/>
        <w:tblLayout w:type="autofit"/>
        <w:tblLook w:firstColumn="1" w:firstRow="1" w:lastColumn="0" w:lastRow="0" w:noHBand="0" w:noVBand="1" w:val="04A0"/>
      </w:tblPr>
      <w:tblGrid>
        <w:gridCol w:w="2545"/>
        <w:gridCol w:w="2545"/>
        <w:gridCol w:w="2545"/>
        <w:gridCol w:w="2545"/>
      </w:tblGrid>
      <w:tr>
        <w:tc>
          <w:tcPr>
            <w:tcW w:type="dxa" w:w="2545"/>
            <w:vAlign w:val="center"/>
            <w:shd w:fill="EDEDED"/>
          </w:tcPr>
          <w:p>
            <w:pPr>
              <w:spacing w:after="0" w:before="0" w:line="240" w:lineRule="auto"/>
            </w:pPr>
            <w:r/>
            <w:r>
              <w:rPr>
                <w:rFonts w:ascii="Arial" w:hAnsi="Arial"/>
                <w:b/>
                <w:sz w:val="16"/>
              </w:rPr>
              <w:t>BR No.</w:t>
            </w:r>
          </w:p>
        </w:tc>
        <w:tc>
          <w:tcPr>
            <w:tcW w:type="dxa" w:w="2545"/>
            <w:vAlign w:val="center"/>
            <w:shd w:fill="EDEDED"/>
          </w:tcPr>
          <w:p>
            <w:pPr>
              <w:spacing w:after="0" w:before="0" w:line="240" w:lineRule="auto"/>
            </w:pPr>
            <w:r/>
            <w:r>
              <w:rPr>
                <w:rFonts w:ascii="Arial" w:hAnsi="Arial"/>
                <w:b/>
                <w:sz w:val="16"/>
              </w:rPr>
              <w:t>Requirement</w:t>
            </w:r>
          </w:p>
        </w:tc>
        <w:tc>
          <w:tcPr>
            <w:tcW w:type="dxa" w:w="2545"/>
            <w:vAlign w:val="center"/>
            <w:shd w:fill="EDEDED"/>
          </w:tcPr>
          <w:p>
            <w:pPr>
              <w:spacing w:after="0" w:before="0" w:line="240" w:lineRule="auto"/>
            </w:pPr>
            <w:r/>
            <w:r>
              <w:rPr>
                <w:rFonts w:ascii="Arial" w:hAnsi="Arial"/>
                <w:b/>
                <w:sz w:val="16"/>
              </w:rPr>
              <w:t>Saarthi Solution</w:t>
            </w:r>
          </w:p>
        </w:tc>
        <w:tc>
          <w:tcPr>
            <w:tcW w:type="dxa" w:w="2545"/>
            <w:vAlign w:val="center"/>
            <w:shd w:fill="EDEDED"/>
          </w:tcPr>
          <w:p>
            <w:pPr>
              <w:spacing w:after="0" w:before="0" w:line="240" w:lineRule="auto"/>
            </w:pPr>
            <w:r/>
            <w:r>
              <w:rPr>
                <w:rFonts w:ascii="Arial" w:hAnsi="Arial"/>
                <w:b/>
                <w:sz w:val="16"/>
              </w:rPr>
              <w:t>Expected Benefit</w:t>
            </w:r>
          </w:p>
        </w:tc>
      </w:tr>
      <w:tr>
        <w:tc>
          <w:tcPr>
            <w:tcW w:type="dxa" w:w="2545"/>
            <w:vAlign w:val="center"/>
          </w:tcPr>
          <w:p>
            <w:pPr>
              <w:spacing w:after="0" w:before="0" w:line="240" w:lineRule="auto"/>
            </w:pPr>
            <w:r/>
            <w:r>
              <w:rPr>
                <w:rFonts w:ascii="Arial" w:hAnsi="Arial"/>
                <w:b w:val="0"/>
                <w:sz w:val="15"/>
              </w:rPr>
              <w:t>BR1</w:t>
            </w:r>
          </w:p>
        </w:tc>
        <w:tc>
          <w:tcPr>
            <w:tcW w:type="dxa" w:w="2545"/>
            <w:vAlign w:val="center"/>
          </w:tcPr>
          <w:p>
            <w:pPr>
              <w:spacing w:after="0" w:before="0" w:line="240" w:lineRule="auto"/>
            </w:pPr>
            <w:r/>
            <w:r>
              <w:rPr>
                <w:rFonts w:ascii="Arial" w:hAnsi="Arial"/>
                <w:b w:val="0"/>
                <w:sz w:val="15"/>
              </w:rPr>
              <w:t>Quick task capture</w:t>
            </w:r>
          </w:p>
        </w:tc>
        <w:tc>
          <w:tcPr>
            <w:tcW w:type="dxa" w:w="2545"/>
            <w:vAlign w:val="center"/>
          </w:tcPr>
          <w:p>
            <w:pPr>
              <w:spacing w:after="0" w:before="0" w:line="240" w:lineRule="auto"/>
            </w:pPr>
            <w:r/>
            <w:r>
              <w:rPr>
                <w:rFonts w:ascii="Arial" w:hAnsi="Arial"/>
                <w:b w:val="0"/>
                <w:sz w:val="15"/>
              </w:rPr>
              <w:t>Voice-to-task conversion and confirmation screen</w:t>
            </w:r>
          </w:p>
        </w:tc>
        <w:tc>
          <w:tcPr>
            <w:tcW w:type="dxa" w:w="2545"/>
            <w:vAlign w:val="center"/>
          </w:tcPr>
          <w:p>
            <w:pPr>
              <w:spacing w:after="0" w:before="0" w:line="240" w:lineRule="auto"/>
            </w:pPr>
            <w:r/>
            <w:r>
              <w:rPr>
                <w:rFonts w:ascii="Arial" w:hAnsi="Arial"/>
                <w:b w:val="0"/>
                <w:sz w:val="15"/>
              </w:rPr>
              <w:t>Less typing effort and faster entry</w:t>
            </w:r>
          </w:p>
        </w:tc>
      </w:tr>
      <w:tr>
        <w:tc>
          <w:tcPr>
            <w:tcW w:type="dxa" w:w="2545"/>
            <w:vAlign w:val="center"/>
          </w:tcPr>
          <w:p>
            <w:pPr>
              <w:spacing w:after="0" w:before="0" w:line="240" w:lineRule="auto"/>
            </w:pPr>
            <w:r/>
            <w:r>
              <w:rPr>
                <w:rFonts w:ascii="Arial" w:hAnsi="Arial"/>
                <w:b w:val="0"/>
                <w:sz w:val="15"/>
              </w:rPr>
              <w:t>BR2</w:t>
            </w:r>
          </w:p>
        </w:tc>
        <w:tc>
          <w:tcPr>
            <w:tcW w:type="dxa" w:w="2545"/>
            <w:vAlign w:val="center"/>
          </w:tcPr>
          <w:p>
            <w:pPr>
              <w:spacing w:after="0" w:before="0" w:line="240" w:lineRule="auto"/>
            </w:pPr>
            <w:r/>
            <w:r>
              <w:rPr>
                <w:rFonts w:ascii="Arial" w:hAnsi="Arial"/>
                <w:b w:val="0"/>
                <w:sz w:val="15"/>
              </w:rPr>
              <w:t>Reliable reminders</w:t>
            </w:r>
          </w:p>
        </w:tc>
        <w:tc>
          <w:tcPr>
            <w:tcW w:type="dxa" w:w="2545"/>
            <w:vAlign w:val="center"/>
          </w:tcPr>
          <w:p>
            <w:pPr>
              <w:spacing w:after="0" w:before="0" w:line="240" w:lineRule="auto"/>
            </w:pPr>
            <w:r/>
            <w:r>
              <w:rPr>
                <w:rFonts w:ascii="Arial" w:hAnsi="Arial"/>
                <w:b w:val="0"/>
                <w:sz w:val="15"/>
              </w:rPr>
              <w:t>Normal notifications, snooze, repeat and fake-call mode</w:t>
            </w:r>
          </w:p>
        </w:tc>
        <w:tc>
          <w:tcPr>
            <w:tcW w:type="dxa" w:w="2545"/>
            <w:vAlign w:val="center"/>
          </w:tcPr>
          <w:p>
            <w:pPr>
              <w:spacing w:after="0" w:before="0" w:line="240" w:lineRule="auto"/>
            </w:pPr>
            <w:r/>
            <w:r>
              <w:rPr>
                <w:rFonts w:ascii="Arial" w:hAnsi="Arial"/>
                <w:b w:val="0"/>
                <w:sz w:val="15"/>
              </w:rPr>
              <w:t>Reduced missed deadlines</w:t>
            </w:r>
          </w:p>
        </w:tc>
      </w:tr>
      <w:tr>
        <w:tc>
          <w:tcPr>
            <w:tcW w:type="dxa" w:w="2545"/>
            <w:vAlign w:val="center"/>
          </w:tcPr>
          <w:p>
            <w:pPr>
              <w:spacing w:after="0" w:before="0" w:line="240" w:lineRule="auto"/>
            </w:pPr>
            <w:r/>
            <w:r>
              <w:rPr>
                <w:rFonts w:ascii="Arial" w:hAnsi="Arial"/>
                <w:b w:val="0"/>
                <w:sz w:val="15"/>
              </w:rPr>
              <w:t>BR3</w:t>
            </w:r>
          </w:p>
        </w:tc>
        <w:tc>
          <w:tcPr>
            <w:tcW w:type="dxa" w:w="2545"/>
            <w:vAlign w:val="center"/>
          </w:tcPr>
          <w:p>
            <w:pPr>
              <w:spacing w:after="0" w:before="0" w:line="240" w:lineRule="auto"/>
            </w:pPr>
            <w:r/>
            <w:r>
              <w:rPr>
                <w:rFonts w:ascii="Arial" w:hAnsi="Arial"/>
                <w:b w:val="0"/>
                <w:sz w:val="15"/>
              </w:rPr>
              <w:t>Better decision support</w:t>
            </w:r>
          </w:p>
        </w:tc>
        <w:tc>
          <w:tcPr>
            <w:tcW w:type="dxa" w:w="2545"/>
            <w:vAlign w:val="center"/>
          </w:tcPr>
          <w:p>
            <w:pPr>
              <w:spacing w:after="0" w:before="0" w:line="240" w:lineRule="auto"/>
            </w:pPr>
            <w:r/>
            <w:r>
              <w:rPr>
                <w:rFonts w:ascii="Arial" w:hAnsi="Arial"/>
                <w:b w:val="0"/>
                <w:sz w:val="15"/>
              </w:rPr>
              <w:t>AI priority score and suggested next task</w:t>
            </w:r>
          </w:p>
        </w:tc>
        <w:tc>
          <w:tcPr>
            <w:tcW w:type="dxa" w:w="2545"/>
            <w:vAlign w:val="center"/>
          </w:tcPr>
          <w:p>
            <w:pPr>
              <w:spacing w:after="0" w:before="0" w:line="240" w:lineRule="auto"/>
            </w:pPr>
            <w:r/>
            <w:r>
              <w:rPr>
                <w:rFonts w:ascii="Arial" w:hAnsi="Arial"/>
                <w:b w:val="0"/>
                <w:sz w:val="15"/>
              </w:rPr>
              <w:t>Improved focus on urgent work</w:t>
            </w:r>
          </w:p>
        </w:tc>
      </w:tr>
      <w:tr>
        <w:tc>
          <w:tcPr>
            <w:tcW w:type="dxa" w:w="2545"/>
            <w:vAlign w:val="center"/>
          </w:tcPr>
          <w:p>
            <w:pPr>
              <w:spacing w:after="0" w:before="0" w:line="240" w:lineRule="auto"/>
            </w:pPr>
            <w:r/>
            <w:r>
              <w:rPr>
                <w:rFonts w:ascii="Arial" w:hAnsi="Arial"/>
                <w:b w:val="0"/>
                <w:sz w:val="15"/>
              </w:rPr>
              <w:t>BR4</w:t>
            </w:r>
          </w:p>
        </w:tc>
        <w:tc>
          <w:tcPr>
            <w:tcW w:type="dxa" w:w="2545"/>
            <w:vAlign w:val="center"/>
          </w:tcPr>
          <w:p>
            <w:pPr>
              <w:spacing w:after="0" w:before="0" w:line="240" w:lineRule="auto"/>
            </w:pPr>
            <w:r/>
            <w:r>
              <w:rPr>
                <w:rFonts w:ascii="Arial" w:hAnsi="Arial"/>
                <w:b w:val="0"/>
                <w:sz w:val="15"/>
              </w:rPr>
              <w:t>User trust</w:t>
            </w:r>
          </w:p>
        </w:tc>
        <w:tc>
          <w:tcPr>
            <w:tcW w:type="dxa" w:w="2545"/>
            <w:vAlign w:val="center"/>
          </w:tcPr>
          <w:p>
            <w:pPr>
              <w:spacing w:after="0" w:before="0" w:line="240" w:lineRule="auto"/>
            </w:pPr>
            <w:r/>
            <w:r>
              <w:rPr>
                <w:rFonts w:ascii="Arial" w:hAnsi="Arial"/>
                <w:b w:val="0"/>
                <w:sz w:val="15"/>
              </w:rPr>
              <w:t>Editable AI output with reason text</w:t>
            </w:r>
          </w:p>
        </w:tc>
        <w:tc>
          <w:tcPr>
            <w:tcW w:type="dxa" w:w="2545"/>
            <w:vAlign w:val="center"/>
          </w:tcPr>
          <w:p>
            <w:pPr>
              <w:spacing w:after="0" w:before="0" w:line="240" w:lineRule="auto"/>
            </w:pPr>
            <w:r/>
            <w:r>
              <w:rPr>
                <w:rFonts w:ascii="Arial" w:hAnsi="Arial"/>
                <w:b w:val="0"/>
                <w:sz w:val="15"/>
              </w:rPr>
              <w:t>User remains in control</w:t>
            </w:r>
          </w:p>
        </w:tc>
      </w:tr>
      <w:tr>
        <w:tc>
          <w:tcPr>
            <w:tcW w:type="dxa" w:w="2545"/>
            <w:vAlign w:val="center"/>
          </w:tcPr>
          <w:p>
            <w:pPr>
              <w:spacing w:after="0" w:before="0" w:line="240" w:lineRule="auto"/>
            </w:pPr>
            <w:r/>
            <w:r>
              <w:rPr>
                <w:rFonts w:ascii="Arial" w:hAnsi="Arial"/>
                <w:b w:val="0"/>
                <w:sz w:val="15"/>
              </w:rPr>
              <w:t>BR5</w:t>
            </w:r>
          </w:p>
        </w:tc>
        <w:tc>
          <w:tcPr>
            <w:tcW w:type="dxa" w:w="2545"/>
            <w:vAlign w:val="center"/>
          </w:tcPr>
          <w:p>
            <w:pPr>
              <w:spacing w:after="0" w:before="0" w:line="240" w:lineRule="auto"/>
            </w:pPr>
            <w:r/>
            <w:r>
              <w:rPr>
                <w:rFonts w:ascii="Arial" w:hAnsi="Arial"/>
                <w:b w:val="0"/>
                <w:sz w:val="15"/>
              </w:rPr>
              <w:t>Daily productivity review</w:t>
            </w:r>
          </w:p>
        </w:tc>
        <w:tc>
          <w:tcPr>
            <w:tcW w:type="dxa" w:w="2545"/>
            <w:vAlign w:val="center"/>
          </w:tcPr>
          <w:p>
            <w:pPr>
              <w:spacing w:after="0" w:before="0" w:line="240" w:lineRule="auto"/>
            </w:pPr>
            <w:r/>
            <w:r>
              <w:rPr>
                <w:rFonts w:ascii="Arial" w:hAnsi="Arial"/>
                <w:b w:val="0"/>
                <w:sz w:val="15"/>
              </w:rPr>
              <w:t>Dashboard and reports for pending/completed tasks</w:t>
            </w:r>
          </w:p>
        </w:tc>
        <w:tc>
          <w:tcPr>
            <w:tcW w:type="dxa" w:w="2545"/>
            <w:vAlign w:val="center"/>
          </w:tcPr>
          <w:p>
            <w:pPr>
              <w:spacing w:after="0" w:before="0" w:line="240" w:lineRule="auto"/>
            </w:pPr>
            <w:r/>
            <w:r>
              <w:rPr>
                <w:rFonts w:ascii="Arial" w:hAnsi="Arial"/>
                <w:b w:val="0"/>
                <w:sz w:val="15"/>
              </w:rPr>
              <w:t>Clear progress visibility</w:t>
            </w:r>
          </w:p>
        </w:tc>
      </w:tr>
      <w:tr>
        <w:tc>
          <w:tcPr>
            <w:tcW w:type="dxa" w:w="2545"/>
            <w:vAlign w:val="center"/>
          </w:tcPr>
          <w:p>
            <w:pPr>
              <w:spacing w:after="0" w:before="0" w:line="240" w:lineRule="auto"/>
            </w:pPr>
            <w:r/>
            <w:r>
              <w:rPr>
                <w:rFonts w:ascii="Arial" w:hAnsi="Arial"/>
                <w:b w:val="0"/>
                <w:sz w:val="15"/>
              </w:rPr>
              <w:t>BR6</w:t>
            </w:r>
          </w:p>
        </w:tc>
        <w:tc>
          <w:tcPr>
            <w:tcW w:type="dxa" w:w="2545"/>
            <w:vAlign w:val="center"/>
          </w:tcPr>
          <w:p>
            <w:pPr>
              <w:spacing w:after="0" w:before="0" w:line="240" w:lineRule="auto"/>
            </w:pPr>
            <w:r/>
            <w:r>
              <w:rPr>
                <w:rFonts w:ascii="Arial" w:hAnsi="Arial"/>
                <w:b w:val="0"/>
                <w:sz w:val="15"/>
              </w:rPr>
              <w:t>Simple adoption</w:t>
            </w:r>
          </w:p>
        </w:tc>
        <w:tc>
          <w:tcPr>
            <w:tcW w:type="dxa" w:w="2545"/>
            <w:vAlign w:val="center"/>
          </w:tcPr>
          <w:p>
            <w:pPr>
              <w:spacing w:after="0" w:before="0" w:line="240" w:lineRule="auto"/>
            </w:pPr>
            <w:r/>
            <w:r>
              <w:rPr>
                <w:rFonts w:ascii="Arial" w:hAnsi="Arial"/>
                <w:b w:val="0"/>
                <w:sz w:val="15"/>
              </w:rPr>
              <w:t>Mobile-first UI with minimal steps</w:t>
            </w:r>
          </w:p>
        </w:tc>
        <w:tc>
          <w:tcPr>
            <w:tcW w:type="dxa" w:w="2545"/>
            <w:vAlign w:val="center"/>
          </w:tcPr>
          <w:p>
            <w:pPr>
              <w:spacing w:after="0" w:before="0" w:line="240" w:lineRule="auto"/>
            </w:pPr>
            <w:r/>
            <w:r>
              <w:rPr>
                <w:rFonts w:ascii="Arial" w:hAnsi="Arial"/>
                <w:b w:val="0"/>
                <w:sz w:val="15"/>
              </w:rPr>
              <w:t>Easy use for non-technical users</w:t>
            </w:r>
          </w:p>
        </w:tc>
      </w:tr>
    </w:tbl>
    <w:p>
      <w:pPr>
        <w:spacing w:after="0"/>
      </w:pPr>
    </w:p>
    <w:p>
      <w:pPr>
        <w:spacing w:before="0" w:after="60" w:line="252" w:lineRule="auto"/>
      </w:pPr>
      <w:r>
        <w:rPr>
          <w:rFonts w:ascii="Arial" w:hAnsi="Arial"/>
          <w:b w:val="0"/>
          <w:sz w:val="19"/>
        </w:rPr>
        <w:t>The requirement analysis also identifies measurable success indicators. A successful version of Saarthi should allow most tasks to be created in less than one minute, should remind users at the scheduled time, and should display a clear dashboard without confusion. These requirements are directly connected to system testing and user acceptance testing.</w:t>
      </w:r>
    </w:p>
    <w:p>
      <w:pPr>
        <w:spacing w:before="0" w:after="60" w:line="252" w:lineRule="auto"/>
      </w:pPr>
      <w:r>
        <w:rPr>
          <w:rFonts w:ascii="Arial" w:hAnsi="Arial"/>
          <w:b w:val="0"/>
          <w:sz w:val="19"/>
        </w:rPr>
        <w:t>Stakeholders of the system include end users, developers, testers and academic evaluators. End users expect quick reminders and low effort, developers expect a clean modular design, testers expect clear scenarios, and evaluators expect proper documentation with diagrams and traceability. Saarthi balances all these expectations by keeping the feature set practical but technically complete.</w:t>
      </w:r>
    </w:p>
    <w:p>
      <w:pPr>
        <w:spacing w:before="0" w:after="60" w:line="252" w:lineRule="auto"/>
      </w:pPr>
      <w:r>
        <w:rPr>
          <w:rFonts w:ascii="Arial" w:hAnsi="Arial"/>
          <w:b w:val="0"/>
          <w:sz w:val="19"/>
        </w:rPr>
        <w:t>Important business rules are also defined at this stage. A task cannot be scheduled in the past unless it is saved as a note. A fake-call reminder should not start without notification permission. AI suggestions must remain editable. Deleted tasks should not appear in the active dashboard. These rules make the application predictable and easier to test.</w:t>
      </w:r>
    </w:p>
    <w:p>
      <w:r>
        <w:br w:type="page"/>
      </w:r>
    </w:p>
    <w:p>
      <w:pPr>
        <w:pStyle w:val="Heading1"/>
        <w:spacing w:before="0" w:after="80"/>
      </w:pPr>
      <w:r>
        <w:rPr>
          <w:rFonts w:ascii="Arial" w:hAnsi="Arial"/>
          <w:sz w:val="25"/>
        </w:rPr>
        <w:t>30. Detailed Functional Module Specification</w:t>
      </w:r>
    </w:p>
    <w:p>
      <w:pPr>
        <w:spacing w:before="0" w:after="60" w:line="252" w:lineRule="auto"/>
      </w:pPr>
      <w:r>
        <w:rPr>
          <w:rFonts w:ascii="Arial" w:hAnsi="Arial"/>
          <w:b w:val="0"/>
          <w:sz w:val="19"/>
        </w:rPr>
        <w:t>The Saarthi application is divided into independent modules so that each feature can be designed, developed and tested separately. Modular design also helps future enhancement because new features can be added without rewriting the complete system. The most important module is task management, but it depends on authentication, voice processing, AI analysis and reminder scheduling.</w:t>
      </w:r>
    </w:p>
    <w:p>
      <w:pPr>
        <w:spacing w:before="0" w:after="60" w:line="252" w:lineRule="auto"/>
      </w:pPr>
      <w:r>
        <w:rPr>
          <w:rFonts w:ascii="Arial" w:hAnsi="Arial"/>
          <w:b/>
          <w:sz w:val="17"/>
        </w:rPr>
        <w:t>Table 51: Module-wise Functional Specification</w:t>
      </w:r>
    </w:p>
    <w:tbl>
      <w:tblPr>
        <w:tblStyle w:val="TableGrid"/>
        <w:tblW w:type="auto" w:w="0"/>
        <w:jc w:val="center"/>
        <w:tblLayout w:type="autofit"/>
        <w:tblLook w:firstColumn="1" w:firstRow="1" w:lastColumn="0" w:lastRow="0" w:noHBand="0" w:noVBand="1" w:val="04A0"/>
      </w:tblPr>
      <w:tblGrid>
        <w:gridCol w:w="2545"/>
        <w:gridCol w:w="2545"/>
        <w:gridCol w:w="2545"/>
        <w:gridCol w:w="2545"/>
      </w:tblGrid>
      <w:tr>
        <w:tc>
          <w:tcPr>
            <w:tcW w:type="dxa" w:w="2545"/>
            <w:vAlign w:val="center"/>
            <w:shd w:fill="EDEDED"/>
          </w:tcPr>
          <w:p>
            <w:pPr>
              <w:spacing w:after="0" w:before="0" w:line="240" w:lineRule="auto"/>
            </w:pPr>
            <w:r/>
            <w:r>
              <w:rPr>
                <w:rFonts w:ascii="Arial" w:hAnsi="Arial"/>
                <w:b/>
                <w:sz w:val="16"/>
              </w:rPr>
              <w:t>Module</w:t>
            </w:r>
          </w:p>
        </w:tc>
        <w:tc>
          <w:tcPr>
            <w:tcW w:type="dxa" w:w="2545"/>
            <w:vAlign w:val="center"/>
            <w:shd w:fill="EDEDED"/>
          </w:tcPr>
          <w:p>
            <w:pPr>
              <w:spacing w:after="0" w:before="0" w:line="240" w:lineRule="auto"/>
            </w:pPr>
            <w:r/>
            <w:r>
              <w:rPr>
                <w:rFonts w:ascii="Arial" w:hAnsi="Arial"/>
                <w:b/>
                <w:sz w:val="16"/>
              </w:rPr>
              <w:t>Input</w:t>
            </w:r>
          </w:p>
        </w:tc>
        <w:tc>
          <w:tcPr>
            <w:tcW w:type="dxa" w:w="2545"/>
            <w:vAlign w:val="center"/>
            <w:shd w:fill="EDEDED"/>
          </w:tcPr>
          <w:p>
            <w:pPr>
              <w:spacing w:after="0" w:before="0" w:line="240" w:lineRule="auto"/>
            </w:pPr>
            <w:r/>
            <w:r>
              <w:rPr>
                <w:rFonts w:ascii="Arial" w:hAnsi="Arial"/>
                <w:b/>
                <w:sz w:val="16"/>
              </w:rPr>
              <w:t>Processing</w:t>
            </w:r>
          </w:p>
        </w:tc>
        <w:tc>
          <w:tcPr>
            <w:tcW w:type="dxa" w:w="2545"/>
            <w:vAlign w:val="center"/>
            <w:shd w:fill="EDEDED"/>
          </w:tcPr>
          <w:p>
            <w:pPr>
              <w:spacing w:after="0" w:before="0" w:line="240" w:lineRule="auto"/>
            </w:pPr>
            <w:r/>
            <w:r>
              <w:rPr>
                <w:rFonts w:ascii="Arial" w:hAnsi="Arial"/>
                <w:b/>
                <w:sz w:val="16"/>
              </w:rPr>
              <w:t>Output</w:t>
            </w:r>
          </w:p>
        </w:tc>
      </w:tr>
      <w:tr>
        <w:tc>
          <w:tcPr>
            <w:tcW w:type="dxa" w:w="2545"/>
            <w:vAlign w:val="center"/>
          </w:tcPr>
          <w:p>
            <w:pPr>
              <w:spacing w:after="0" w:before="0" w:line="240" w:lineRule="auto"/>
            </w:pPr>
            <w:r/>
            <w:r>
              <w:rPr>
                <w:rFonts w:ascii="Arial" w:hAnsi="Arial"/>
                <w:b w:val="0"/>
                <w:sz w:val="15"/>
              </w:rPr>
              <w:t>Authentication</w:t>
            </w:r>
          </w:p>
        </w:tc>
        <w:tc>
          <w:tcPr>
            <w:tcW w:type="dxa" w:w="2545"/>
            <w:vAlign w:val="center"/>
          </w:tcPr>
          <w:p>
            <w:pPr>
              <w:spacing w:after="0" w:before="0" w:line="240" w:lineRule="auto"/>
            </w:pPr>
            <w:r/>
            <w:r>
              <w:rPr>
                <w:rFonts w:ascii="Arial" w:hAnsi="Arial"/>
                <w:b w:val="0"/>
                <w:sz w:val="15"/>
              </w:rPr>
              <w:t>Email/mobile, password</w:t>
            </w:r>
          </w:p>
        </w:tc>
        <w:tc>
          <w:tcPr>
            <w:tcW w:type="dxa" w:w="2545"/>
            <w:vAlign w:val="center"/>
          </w:tcPr>
          <w:p>
            <w:pPr>
              <w:spacing w:after="0" w:before="0" w:line="240" w:lineRule="auto"/>
            </w:pPr>
            <w:r/>
            <w:r>
              <w:rPr>
                <w:rFonts w:ascii="Arial" w:hAnsi="Arial"/>
                <w:b w:val="0"/>
                <w:sz w:val="15"/>
              </w:rPr>
              <w:t>Validate credentials, create session token</w:t>
            </w:r>
          </w:p>
        </w:tc>
        <w:tc>
          <w:tcPr>
            <w:tcW w:type="dxa" w:w="2545"/>
            <w:vAlign w:val="center"/>
          </w:tcPr>
          <w:p>
            <w:pPr>
              <w:spacing w:after="0" w:before="0" w:line="240" w:lineRule="auto"/>
            </w:pPr>
            <w:r/>
            <w:r>
              <w:rPr>
                <w:rFonts w:ascii="Arial" w:hAnsi="Arial"/>
                <w:b w:val="0"/>
                <w:sz w:val="15"/>
              </w:rPr>
              <w:t>Secure user session</w:t>
            </w:r>
          </w:p>
        </w:tc>
      </w:tr>
      <w:tr>
        <w:tc>
          <w:tcPr>
            <w:tcW w:type="dxa" w:w="2545"/>
            <w:vAlign w:val="center"/>
          </w:tcPr>
          <w:p>
            <w:pPr>
              <w:spacing w:after="0" w:before="0" w:line="240" w:lineRule="auto"/>
            </w:pPr>
            <w:r/>
            <w:r>
              <w:rPr>
                <w:rFonts w:ascii="Arial" w:hAnsi="Arial"/>
                <w:b w:val="0"/>
                <w:sz w:val="15"/>
              </w:rPr>
              <w:t>Voice Capture</w:t>
            </w:r>
          </w:p>
        </w:tc>
        <w:tc>
          <w:tcPr>
            <w:tcW w:type="dxa" w:w="2545"/>
            <w:vAlign w:val="center"/>
          </w:tcPr>
          <w:p>
            <w:pPr>
              <w:spacing w:after="0" w:before="0" w:line="240" w:lineRule="auto"/>
            </w:pPr>
            <w:r/>
            <w:r>
              <w:rPr>
                <w:rFonts w:ascii="Arial" w:hAnsi="Arial"/>
                <w:b w:val="0"/>
                <w:sz w:val="15"/>
              </w:rPr>
              <w:t>Audio command</w:t>
            </w:r>
          </w:p>
        </w:tc>
        <w:tc>
          <w:tcPr>
            <w:tcW w:type="dxa" w:w="2545"/>
            <w:vAlign w:val="center"/>
          </w:tcPr>
          <w:p>
            <w:pPr>
              <w:spacing w:after="0" w:before="0" w:line="240" w:lineRule="auto"/>
            </w:pPr>
            <w:r/>
            <w:r>
              <w:rPr>
                <w:rFonts w:ascii="Arial" w:hAnsi="Arial"/>
                <w:b w:val="0"/>
                <w:sz w:val="15"/>
              </w:rPr>
              <w:t>Record audio, check permission and quality</w:t>
            </w:r>
          </w:p>
        </w:tc>
        <w:tc>
          <w:tcPr>
            <w:tcW w:type="dxa" w:w="2545"/>
            <w:vAlign w:val="center"/>
          </w:tcPr>
          <w:p>
            <w:pPr>
              <w:spacing w:after="0" w:before="0" w:line="240" w:lineRule="auto"/>
            </w:pPr>
            <w:r/>
            <w:r>
              <w:rPr>
                <w:rFonts w:ascii="Arial" w:hAnsi="Arial"/>
                <w:b w:val="0"/>
                <w:sz w:val="15"/>
              </w:rPr>
              <w:t>Voice file or transcript request</w:t>
            </w:r>
          </w:p>
        </w:tc>
      </w:tr>
      <w:tr>
        <w:tc>
          <w:tcPr>
            <w:tcW w:type="dxa" w:w="2545"/>
            <w:vAlign w:val="center"/>
          </w:tcPr>
          <w:p>
            <w:pPr>
              <w:spacing w:after="0" w:before="0" w:line="240" w:lineRule="auto"/>
            </w:pPr>
            <w:r/>
            <w:r>
              <w:rPr>
                <w:rFonts w:ascii="Arial" w:hAnsi="Arial"/>
                <w:b w:val="0"/>
                <w:sz w:val="15"/>
              </w:rPr>
              <w:t>Speech Processing</w:t>
            </w:r>
          </w:p>
        </w:tc>
        <w:tc>
          <w:tcPr>
            <w:tcW w:type="dxa" w:w="2545"/>
            <w:vAlign w:val="center"/>
          </w:tcPr>
          <w:p>
            <w:pPr>
              <w:spacing w:after="0" w:before="0" w:line="240" w:lineRule="auto"/>
            </w:pPr>
            <w:r/>
            <w:r>
              <w:rPr>
                <w:rFonts w:ascii="Arial" w:hAnsi="Arial"/>
                <w:b w:val="0"/>
                <w:sz w:val="15"/>
              </w:rPr>
              <w:t>Audio/transcript</w:t>
            </w:r>
          </w:p>
        </w:tc>
        <w:tc>
          <w:tcPr>
            <w:tcW w:type="dxa" w:w="2545"/>
            <w:vAlign w:val="center"/>
          </w:tcPr>
          <w:p>
            <w:pPr>
              <w:spacing w:after="0" w:before="0" w:line="240" w:lineRule="auto"/>
            </w:pPr>
            <w:r/>
            <w:r>
              <w:rPr>
                <w:rFonts w:ascii="Arial" w:hAnsi="Arial"/>
                <w:b w:val="0"/>
                <w:sz w:val="15"/>
              </w:rPr>
              <w:t>Convert speech to text and clean command</w:t>
            </w:r>
          </w:p>
        </w:tc>
        <w:tc>
          <w:tcPr>
            <w:tcW w:type="dxa" w:w="2545"/>
            <w:vAlign w:val="center"/>
          </w:tcPr>
          <w:p>
            <w:pPr>
              <w:spacing w:after="0" w:before="0" w:line="240" w:lineRule="auto"/>
            </w:pPr>
            <w:r/>
            <w:r>
              <w:rPr>
                <w:rFonts w:ascii="Arial" w:hAnsi="Arial"/>
                <w:b w:val="0"/>
                <w:sz w:val="15"/>
              </w:rPr>
              <w:t>Readable user instruction</w:t>
            </w:r>
          </w:p>
        </w:tc>
      </w:tr>
      <w:tr>
        <w:tc>
          <w:tcPr>
            <w:tcW w:type="dxa" w:w="2545"/>
            <w:vAlign w:val="center"/>
          </w:tcPr>
          <w:p>
            <w:pPr>
              <w:spacing w:after="0" w:before="0" w:line="240" w:lineRule="auto"/>
            </w:pPr>
            <w:r/>
            <w:r>
              <w:rPr>
                <w:rFonts w:ascii="Arial" w:hAnsi="Arial"/>
                <w:b w:val="0"/>
                <w:sz w:val="15"/>
              </w:rPr>
              <w:t>AI Task Parser</w:t>
            </w:r>
          </w:p>
        </w:tc>
        <w:tc>
          <w:tcPr>
            <w:tcW w:type="dxa" w:w="2545"/>
            <w:vAlign w:val="center"/>
          </w:tcPr>
          <w:p>
            <w:pPr>
              <w:spacing w:after="0" w:before="0" w:line="240" w:lineRule="auto"/>
            </w:pPr>
            <w:r/>
            <w:r>
              <w:rPr>
                <w:rFonts w:ascii="Arial" w:hAnsi="Arial"/>
                <w:b w:val="0"/>
                <w:sz w:val="15"/>
              </w:rPr>
              <w:t>Transcript</w:t>
            </w:r>
          </w:p>
        </w:tc>
        <w:tc>
          <w:tcPr>
            <w:tcW w:type="dxa" w:w="2545"/>
            <w:vAlign w:val="center"/>
          </w:tcPr>
          <w:p>
            <w:pPr>
              <w:spacing w:after="0" w:before="0" w:line="240" w:lineRule="auto"/>
            </w:pPr>
            <w:r/>
            <w:r>
              <w:rPr>
                <w:rFonts w:ascii="Arial" w:hAnsi="Arial"/>
                <w:b w:val="0"/>
                <w:sz w:val="15"/>
              </w:rPr>
              <w:t>Extract title, date, time, category and intent</w:t>
            </w:r>
          </w:p>
        </w:tc>
        <w:tc>
          <w:tcPr>
            <w:tcW w:type="dxa" w:w="2545"/>
            <w:vAlign w:val="center"/>
          </w:tcPr>
          <w:p>
            <w:pPr>
              <w:spacing w:after="0" w:before="0" w:line="240" w:lineRule="auto"/>
            </w:pPr>
            <w:r/>
            <w:r>
              <w:rPr>
                <w:rFonts w:ascii="Arial" w:hAnsi="Arial"/>
                <w:b w:val="0"/>
                <w:sz w:val="15"/>
              </w:rPr>
              <w:t>Structured task draft</w:t>
            </w:r>
          </w:p>
        </w:tc>
      </w:tr>
      <w:tr>
        <w:tc>
          <w:tcPr>
            <w:tcW w:type="dxa" w:w="2545"/>
            <w:vAlign w:val="center"/>
          </w:tcPr>
          <w:p>
            <w:pPr>
              <w:spacing w:after="0" w:before="0" w:line="240" w:lineRule="auto"/>
            </w:pPr>
            <w:r/>
            <w:r>
              <w:rPr>
                <w:rFonts w:ascii="Arial" w:hAnsi="Arial"/>
                <w:b w:val="0"/>
                <w:sz w:val="15"/>
              </w:rPr>
              <w:t>Priority Engine</w:t>
            </w:r>
          </w:p>
        </w:tc>
        <w:tc>
          <w:tcPr>
            <w:tcW w:type="dxa" w:w="2545"/>
            <w:vAlign w:val="center"/>
          </w:tcPr>
          <w:p>
            <w:pPr>
              <w:spacing w:after="0" w:before="0" w:line="240" w:lineRule="auto"/>
            </w:pPr>
            <w:r/>
            <w:r>
              <w:rPr>
                <w:rFonts w:ascii="Arial" w:hAnsi="Arial"/>
                <w:b w:val="0"/>
                <w:sz w:val="15"/>
              </w:rPr>
              <w:t>Task details</w:t>
            </w:r>
          </w:p>
        </w:tc>
        <w:tc>
          <w:tcPr>
            <w:tcW w:type="dxa" w:w="2545"/>
            <w:vAlign w:val="center"/>
          </w:tcPr>
          <w:p>
            <w:pPr>
              <w:spacing w:after="0" w:before="0" w:line="240" w:lineRule="auto"/>
            </w:pPr>
            <w:r/>
            <w:r>
              <w:rPr>
                <w:rFonts w:ascii="Arial" w:hAnsi="Arial"/>
                <w:b w:val="0"/>
                <w:sz w:val="15"/>
              </w:rPr>
              <w:t>Calculate priority score using rules and urgency</w:t>
            </w:r>
          </w:p>
        </w:tc>
        <w:tc>
          <w:tcPr>
            <w:tcW w:type="dxa" w:w="2545"/>
            <w:vAlign w:val="center"/>
          </w:tcPr>
          <w:p>
            <w:pPr>
              <w:spacing w:after="0" w:before="0" w:line="240" w:lineRule="auto"/>
            </w:pPr>
            <w:r/>
            <w:r>
              <w:rPr>
                <w:rFonts w:ascii="Arial" w:hAnsi="Arial"/>
                <w:b w:val="0"/>
                <w:sz w:val="15"/>
              </w:rPr>
              <w:t>Priority label and reason</w:t>
            </w:r>
          </w:p>
        </w:tc>
      </w:tr>
      <w:tr>
        <w:tc>
          <w:tcPr>
            <w:tcW w:type="dxa" w:w="2545"/>
            <w:vAlign w:val="center"/>
          </w:tcPr>
          <w:p>
            <w:pPr>
              <w:spacing w:after="0" w:before="0" w:line="240" w:lineRule="auto"/>
            </w:pPr>
            <w:r/>
            <w:r>
              <w:rPr>
                <w:rFonts w:ascii="Arial" w:hAnsi="Arial"/>
                <w:b w:val="0"/>
                <w:sz w:val="15"/>
              </w:rPr>
              <w:t>Reminder Manager</w:t>
            </w:r>
          </w:p>
        </w:tc>
        <w:tc>
          <w:tcPr>
            <w:tcW w:type="dxa" w:w="2545"/>
            <w:vAlign w:val="center"/>
          </w:tcPr>
          <w:p>
            <w:pPr>
              <w:spacing w:after="0" w:before="0" w:line="240" w:lineRule="auto"/>
            </w:pPr>
            <w:r/>
            <w:r>
              <w:rPr>
                <w:rFonts w:ascii="Arial" w:hAnsi="Arial"/>
                <w:b w:val="0"/>
                <w:sz w:val="15"/>
              </w:rPr>
              <w:t>Task and reminder settings</w:t>
            </w:r>
          </w:p>
        </w:tc>
        <w:tc>
          <w:tcPr>
            <w:tcW w:type="dxa" w:w="2545"/>
            <w:vAlign w:val="center"/>
          </w:tcPr>
          <w:p>
            <w:pPr>
              <w:spacing w:after="0" w:before="0" w:line="240" w:lineRule="auto"/>
            </w:pPr>
            <w:r/>
            <w:r>
              <w:rPr>
                <w:rFonts w:ascii="Arial" w:hAnsi="Arial"/>
                <w:b w:val="0"/>
                <w:sz w:val="15"/>
              </w:rPr>
              <w:t>Schedule notification/fake call trigger</w:t>
            </w:r>
          </w:p>
        </w:tc>
        <w:tc>
          <w:tcPr>
            <w:tcW w:type="dxa" w:w="2545"/>
            <w:vAlign w:val="center"/>
          </w:tcPr>
          <w:p>
            <w:pPr>
              <w:spacing w:after="0" w:before="0" w:line="240" w:lineRule="auto"/>
            </w:pPr>
            <w:r/>
            <w:r>
              <w:rPr>
                <w:rFonts w:ascii="Arial" w:hAnsi="Arial"/>
                <w:b w:val="0"/>
                <w:sz w:val="15"/>
              </w:rPr>
              <w:t>Reminder record</w:t>
            </w:r>
          </w:p>
        </w:tc>
      </w:tr>
      <w:tr>
        <w:tc>
          <w:tcPr>
            <w:tcW w:type="dxa" w:w="2545"/>
            <w:vAlign w:val="center"/>
          </w:tcPr>
          <w:p>
            <w:pPr>
              <w:spacing w:after="0" w:before="0" w:line="240" w:lineRule="auto"/>
            </w:pPr>
            <w:r/>
            <w:r>
              <w:rPr>
                <w:rFonts w:ascii="Arial" w:hAnsi="Arial"/>
                <w:b w:val="0"/>
                <w:sz w:val="15"/>
              </w:rPr>
              <w:t>Dashboard</w:t>
            </w:r>
          </w:p>
        </w:tc>
        <w:tc>
          <w:tcPr>
            <w:tcW w:type="dxa" w:w="2545"/>
            <w:vAlign w:val="center"/>
          </w:tcPr>
          <w:p>
            <w:pPr>
              <w:spacing w:after="0" w:before="0" w:line="240" w:lineRule="auto"/>
            </w:pPr>
            <w:r/>
            <w:r>
              <w:rPr>
                <w:rFonts w:ascii="Arial" w:hAnsi="Arial"/>
                <w:b w:val="0"/>
                <w:sz w:val="15"/>
              </w:rPr>
              <w:t>Task records</w:t>
            </w:r>
          </w:p>
        </w:tc>
        <w:tc>
          <w:tcPr>
            <w:tcW w:type="dxa" w:w="2545"/>
            <w:vAlign w:val="center"/>
          </w:tcPr>
          <w:p>
            <w:pPr>
              <w:spacing w:after="0" w:before="0" w:line="240" w:lineRule="auto"/>
            </w:pPr>
            <w:r/>
            <w:r>
              <w:rPr>
                <w:rFonts w:ascii="Arial" w:hAnsi="Arial"/>
                <w:b w:val="0"/>
                <w:sz w:val="15"/>
              </w:rPr>
              <w:t>Filter, count and summarize status</w:t>
            </w:r>
          </w:p>
        </w:tc>
        <w:tc>
          <w:tcPr>
            <w:tcW w:type="dxa" w:w="2545"/>
            <w:vAlign w:val="center"/>
          </w:tcPr>
          <w:p>
            <w:pPr>
              <w:spacing w:after="0" w:before="0" w:line="240" w:lineRule="auto"/>
            </w:pPr>
            <w:r/>
            <w:r>
              <w:rPr>
                <w:rFonts w:ascii="Arial" w:hAnsi="Arial"/>
                <w:b w:val="0"/>
                <w:sz w:val="15"/>
              </w:rPr>
              <w:t>Today view and progress summary</w:t>
            </w:r>
          </w:p>
        </w:tc>
      </w:tr>
      <w:tr>
        <w:tc>
          <w:tcPr>
            <w:tcW w:type="dxa" w:w="2545"/>
            <w:vAlign w:val="center"/>
          </w:tcPr>
          <w:p>
            <w:pPr>
              <w:spacing w:after="0" w:before="0" w:line="240" w:lineRule="auto"/>
            </w:pPr>
            <w:r/>
            <w:r>
              <w:rPr>
                <w:rFonts w:ascii="Arial" w:hAnsi="Arial"/>
                <w:b w:val="0"/>
                <w:sz w:val="15"/>
              </w:rPr>
              <w:t>Reports</w:t>
            </w:r>
          </w:p>
        </w:tc>
        <w:tc>
          <w:tcPr>
            <w:tcW w:type="dxa" w:w="2545"/>
            <w:vAlign w:val="center"/>
          </w:tcPr>
          <w:p>
            <w:pPr>
              <w:spacing w:after="0" w:before="0" w:line="240" w:lineRule="auto"/>
            </w:pPr>
            <w:r/>
            <w:r>
              <w:rPr>
                <w:rFonts w:ascii="Arial" w:hAnsi="Arial"/>
                <w:b w:val="0"/>
                <w:sz w:val="15"/>
              </w:rPr>
              <w:t>Historical task logs</w:t>
            </w:r>
          </w:p>
        </w:tc>
        <w:tc>
          <w:tcPr>
            <w:tcW w:type="dxa" w:w="2545"/>
            <w:vAlign w:val="center"/>
          </w:tcPr>
          <w:p>
            <w:pPr>
              <w:spacing w:after="0" w:before="0" w:line="240" w:lineRule="auto"/>
            </w:pPr>
            <w:r/>
            <w:r>
              <w:rPr>
                <w:rFonts w:ascii="Arial" w:hAnsi="Arial"/>
                <w:b w:val="0"/>
                <w:sz w:val="15"/>
              </w:rPr>
              <w:t>Calculate completion and overdue metrics</w:t>
            </w:r>
          </w:p>
        </w:tc>
        <w:tc>
          <w:tcPr>
            <w:tcW w:type="dxa" w:w="2545"/>
            <w:vAlign w:val="center"/>
          </w:tcPr>
          <w:p>
            <w:pPr>
              <w:spacing w:after="0" w:before="0" w:line="240" w:lineRule="auto"/>
            </w:pPr>
            <w:r/>
            <w:r>
              <w:rPr>
                <w:rFonts w:ascii="Arial" w:hAnsi="Arial"/>
                <w:b w:val="0"/>
                <w:sz w:val="15"/>
              </w:rPr>
              <w:t>Weekly/monthly productivity report</w:t>
            </w:r>
          </w:p>
        </w:tc>
      </w:tr>
    </w:tbl>
    <w:p>
      <w:pPr>
        <w:spacing w:after="0"/>
      </w:pPr>
    </w:p>
    <w:p>
      <w:pPr>
        <w:spacing w:before="0" w:after="60" w:line="252" w:lineRule="auto"/>
      </w:pPr>
      <w:r>
        <w:rPr>
          <w:rFonts w:ascii="Arial" w:hAnsi="Arial"/>
          <w:b w:val="0"/>
          <w:sz w:val="19"/>
        </w:rPr>
        <w:t>Every module should return useful error messages. For example, if the microphone permission is denied, the app should not crash; it should show an explanation and allow manual task creation. If AI extraction fails, the user should still be able to edit the transcript and save the task manually. This fallback design is important for reliability.</w:t>
      </w:r>
    </w:p>
    <w:p>
      <w:pPr>
        <w:spacing w:before="0" w:after="60" w:line="252" w:lineRule="auto"/>
      </w:pPr>
      <w:r>
        <w:rPr>
          <w:rFonts w:ascii="Arial" w:hAnsi="Arial"/>
          <w:b w:val="0"/>
          <w:sz w:val="19"/>
        </w:rPr>
        <w:t>The module specification also supports division of work among team members. One developer can work on mobile UI, another on backend API, and another on database or AI logic. Because each module has clearly defined input and output, integration becomes easier during the final development phase.</w:t>
      </w:r>
    </w:p>
    <w:p>
      <w:pPr>
        <w:spacing w:before="0" w:after="60" w:line="252" w:lineRule="auto"/>
      </w:pPr>
      <w:r>
        <w:rPr>
          <w:rFonts w:ascii="Arial" w:hAnsi="Arial"/>
          <w:b w:val="0"/>
          <w:sz w:val="19"/>
        </w:rPr>
        <w:t>Module dependencies must be handled carefully. Task management depends on authentication because every task must be linked with a valid user. Reminder scheduling depends on task creation because the reminder cannot exist without a task. The report module depends on completed and overdue task history. The AI parser depends on transcript quality, while transcript quality depends on microphone access and speech processing.</w:t>
      </w:r>
    </w:p>
    <w:p>
      <w:pPr>
        <w:spacing w:before="0" w:after="60" w:line="252" w:lineRule="auto"/>
      </w:pPr>
      <w:r>
        <w:rPr>
          <w:rFonts w:ascii="Arial" w:hAnsi="Arial"/>
          <w:b w:val="0"/>
          <w:sz w:val="19"/>
        </w:rPr>
        <w:t>Validation rules are defined inside each module. Task title is mandatory, reminder time must be a valid future time, priority should belong to allowed values, and the user should not be able to create extremely large text input that affects performance. These validation rules protect the database and improve the user experience.</w:t>
      </w:r>
    </w:p>
    <w:p>
      <w:r>
        <w:br w:type="page"/>
      </w:r>
    </w:p>
    <w:p>
      <w:pPr>
        <w:pStyle w:val="Heading1"/>
        <w:spacing w:before="0" w:after="80"/>
      </w:pPr>
      <w:r>
        <w:rPr>
          <w:rFonts w:ascii="Arial" w:hAnsi="Arial"/>
          <w:sz w:val="25"/>
        </w:rPr>
        <w:t>31. AI Priority Engine: Detailed Design</w:t>
      </w:r>
    </w:p>
    <w:p>
      <w:pPr>
        <w:spacing w:before="0" w:after="60" w:line="252" w:lineRule="auto"/>
      </w:pPr>
      <w:r>
        <w:rPr>
          <w:rFonts w:ascii="Arial" w:hAnsi="Arial"/>
          <w:b w:val="0"/>
          <w:sz w:val="19"/>
        </w:rPr>
        <w:t>The AI priority engine is responsible for converting raw task information into a meaningful priority recommendation. The engine should not behave like a black box. Saarthi should show why a task was marked as High, Medium or Low priority so that the user can trust the recommendation and correct it when needed.</w:t>
      </w:r>
    </w:p>
    <w:p>
      <w:pPr>
        <w:spacing w:before="0" w:after="60" w:line="252" w:lineRule="auto"/>
      </w:pPr>
      <w:r>
        <w:rPr>
          <w:rFonts w:ascii="Arial" w:hAnsi="Arial"/>
          <w:b w:val="0"/>
          <w:sz w:val="19"/>
        </w:rPr>
        <w:t>In the academic prototype, the engine can be implemented using a hybrid rule-based and AI-assisted approach. Rule-based logic checks clear signals such as due date, deadline words and task category. AI-assisted logic can improve classification by understanding natural language phrases such as "as soon as possible", "after lunch", "before meeting" or "when I reach home". The final priority score may be calculated from urgency, importance, category weight and user behavior history.</w:t>
      </w:r>
    </w:p>
    <w:p>
      <w:pPr>
        <w:spacing w:before="0" w:after="60" w:line="252" w:lineRule="auto"/>
      </w:pPr>
      <w:r>
        <w:rPr>
          <w:rFonts w:ascii="Arial" w:hAnsi="Arial"/>
          <w:b/>
          <w:sz w:val="17"/>
        </w:rPr>
        <w:t>Table 52: Priority Score Components</w:t>
      </w:r>
    </w:p>
    <w:tbl>
      <w:tblPr>
        <w:tblStyle w:val="TableGrid"/>
        <w:tblW w:type="auto" w:w="0"/>
        <w:jc w:val="center"/>
        <w:tblLayout w:type="autofit"/>
        <w:tblLook w:firstColumn="1" w:firstRow="1" w:lastColumn="0" w:lastRow="0" w:noHBand="0" w:noVBand="1" w:val="04A0"/>
      </w:tblPr>
      <w:tblGrid>
        <w:gridCol w:w="2545"/>
        <w:gridCol w:w="2545"/>
        <w:gridCol w:w="2545"/>
        <w:gridCol w:w="2545"/>
      </w:tblGrid>
      <w:tr>
        <w:tc>
          <w:tcPr>
            <w:tcW w:type="dxa" w:w="2545"/>
            <w:vAlign w:val="center"/>
            <w:shd w:fill="EDEDED"/>
          </w:tcPr>
          <w:p>
            <w:pPr>
              <w:spacing w:after="0" w:before="0" w:line="240" w:lineRule="auto"/>
            </w:pPr>
            <w:r/>
            <w:r>
              <w:rPr>
                <w:rFonts w:ascii="Arial" w:hAnsi="Arial"/>
                <w:b/>
                <w:sz w:val="16"/>
              </w:rPr>
              <w:t>Component</w:t>
            </w:r>
          </w:p>
        </w:tc>
        <w:tc>
          <w:tcPr>
            <w:tcW w:type="dxa" w:w="2545"/>
            <w:vAlign w:val="center"/>
            <w:shd w:fill="EDEDED"/>
          </w:tcPr>
          <w:p>
            <w:pPr>
              <w:spacing w:after="0" w:before="0" w:line="240" w:lineRule="auto"/>
            </w:pPr>
            <w:r/>
            <w:r>
              <w:rPr>
                <w:rFonts w:ascii="Arial" w:hAnsi="Arial"/>
                <w:b/>
                <w:sz w:val="16"/>
              </w:rPr>
              <w:t>Example Signal</w:t>
            </w:r>
          </w:p>
        </w:tc>
        <w:tc>
          <w:tcPr>
            <w:tcW w:type="dxa" w:w="2545"/>
            <w:vAlign w:val="center"/>
            <w:shd w:fill="EDEDED"/>
          </w:tcPr>
          <w:p>
            <w:pPr>
              <w:spacing w:after="0" w:before="0" w:line="240" w:lineRule="auto"/>
            </w:pPr>
            <w:r/>
            <w:r>
              <w:rPr>
                <w:rFonts w:ascii="Arial" w:hAnsi="Arial"/>
                <w:b/>
                <w:sz w:val="16"/>
              </w:rPr>
              <w:t>Score Impact</w:t>
            </w:r>
          </w:p>
        </w:tc>
        <w:tc>
          <w:tcPr>
            <w:tcW w:type="dxa" w:w="2545"/>
            <w:vAlign w:val="center"/>
            <w:shd w:fill="EDEDED"/>
          </w:tcPr>
          <w:p>
            <w:pPr>
              <w:spacing w:after="0" w:before="0" w:line="240" w:lineRule="auto"/>
            </w:pPr>
            <w:r/>
            <w:r>
              <w:rPr>
                <w:rFonts w:ascii="Arial" w:hAnsi="Arial"/>
                <w:b/>
                <w:sz w:val="16"/>
              </w:rPr>
              <w:t>Reason</w:t>
            </w:r>
          </w:p>
        </w:tc>
      </w:tr>
      <w:tr>
        <w:tc>
          <w:tcPr>
            <w:tcW w:type="dxa" w:w="2545"/>
            <w:vAlign w:val="center"/>
          </w:tcPr>
          <w:p>
            <w:pPr>
              <w:spacing w:after="0" w:before="0" w:line="240" w:lineRule="auto"/>
            </w:pPr>
            <w:r/>
            <w:r>
              <w:rPr>
                <w:rFonts w:ascii="Arial" w:hAnsi="Arial"/>
                <w:b w:val="0"/>
                <w:sz w:val="15"/>
              </w:rPr>
              <w:t>Due Time</w:t>
            </w:r>
          </w:p>
        </w:tc>
        <w:tc>
          <w:tcPr>
            <w:tcW w:type="dxa" w:w="2545"/>
            <w:vAlign w:val="center"/>
          </w:tcPr>
          <w:p>
            <w:pPr>
              <w:spacing w:after="0" w:before="0" w:line="240" w:lineRule="auto"/>
            </w:pPr>
            <w:r/>
            <w:r>
              <w:rPr>
                <w:rFonts w:ascii="Arial" w:hAnsi="Arial"/>
                <w:b w:val="0"/>
                <w:sz w:val="15"/>
              </w:rPr>
              <w:t>Due today or within 2 hours</w:t>
            </w:r>
          </w:p>
        </w:tc>
        <w:tc>
          <w:tcPr>
            <w:tcW w:type="dxa" w:w="2545"/>
            <w:vAlign w:val="center"/>
          </w:tcPr>
          <w:p>
            <w:pPr>
              <w:spacing w:after="0" w:before="0" w:line="240" w:lineRule="auto"/>
            </w:pPr>
            <w:r/>
            <w:r>
              <w:rPr>
                <w:rFonts w:ascii="Arial" w:hAnsi="Arial"/>
                <w:b w:val="0"/>
                <w:sz w:val="15"/>
              </w:rPr>
              <w:t>High</w:t>
            </w:r>
          </w:p>
        </w:tc>
        <w:tc>
          <w:tcPr>
            <w:tcW w:type="dxa" w:w="2545"/>
            <w:vAlign w:val="center"/>
          </w:tcPr>
          <w:p>
            <w:pPr>
              <w:spacing w:after="0" w:before="0" w:line="240" w:lineRule="auto"/>
            </w:pPr>
            <w:r/>
            <w:r>
              <w:rPr>
                <w:rFonts w:ascii="Arial" w:hAnsi="Arial"/>
                <w:b w:val="0"/>
                <w:sz w:val="15"/>
              </w:rPr>
              <w:t>Task has immediate deadline</w:t>
            </w:r>
          </w:p>
        </w:tc>
      </w:tr>
      <w:tr>
        <w:tc>
          <w:tcPr>
            <w:tcW w:type="dxa" w:w="2545"/>
            <w:vAlign w:val="center"/>
          </w:tcPr>
          <w:p>
            <w:pPr>
              <w:spacing w:after="0" w:before="0" w:line="240" w:lineRule="auto"/>
            </w:pPr>
            <w:r/>
            <w:r>
              <w:rPr>
                <w:rFonts w:ascii="Arial" w:hAnsi="Arial"/>
                <w:b w:val="0"/>
                <w:sz w:val="15"/>
              </w:rPr>
              <w:t>Urgency Keywords</w:t>
            </w:r>
          </w:p>
        </w:tc>
        <w:tc>
          <w:tcPr>
            <w:tcW w:type="dxa" w:w="2545"/>
            <w:vAlign w:val="center"/>
          </w:tcPr>
          <w:p>
            <w:pPr>
              <w:spacing w:after="0" w:before="0" w:line="240" w:lineRule="auto"/>
            </w:pPr>
            <w:r/>
            <w:r>
              <w:rPr>
                <w:rFonts w:ascii="Arial" w:hAnsi="Arial"/>
                <w:b w:val="0"/>
                <w:sz w:val="15"/>
              </w:rPr>
              <w:t>urgent, immediately, now</w:t>
            </w:r>
          </w:p>
        </w:tc>
        <w:tc>
          <w:tcPr>
            <w:tcW w:type="dxa" w:w="2545"/>
            <w:vAlign w:val="center"/>
          </w:tcPr>
          <w:p>
            <w:pPr>
              <w:spacing w:after="0" w:before="0" w:line="240" w:lineRule="auto"/>
            </w:pPr>
            <w:r/>
            <w:r>
              <w:rPr>
                <w:rFonts w:ascii="Arial" w:hAnsi="Arial"/>
                <w:b w:val="0"/>
                <w:sz w:val="15"/>
              </w:rPr>
              <w:t>High</w:t>
            </w:r>
          </w:p>
        </w:tc>
        <w:tc>
          <w:tcPr>
            <w:tcW w:type="dxa" w:w="2545"/>
            <w:vAlign w:val="center"/>
          </w:tcPr>
          <w:p>
            <w:pPr>
              <w:spacing w:after="0" w:before="0" w:line="240" w:lineRule="auto"/>
            </w:pPr>
            <w:r/>
            <w:r>
              <w:rPr>
                <w:rFonts w:ascii="Arial" w:hAnsi="Arial"/>
                <w:b w:val="0"/>
                <w:sz w:val="15"/>
              </w:rPr>
              <w:t>User has indicated urgency</w:t>
            </w:r>
          </w:p>
        </w:tc>
      </w:tr>
      <w:tr>
        <w:tc>
          <w:tcPr>
            <w:tcW w:type="dxa" w:w="2545"/>
            <w:vAlign w:val="center"/>
          </w:tcPr>
          <w:p>
            <w:pPr>
              <w:spacing w:after="0" w:before="0" w:line="240" w:lineRule="auto"/>
            </w:pPr>
            <w:r/>
            <w:r>
              <w:rPr>
                <w:rFonts w:ascii="Arial" w:hAnsi="Arial"/>
                <w:b w:val="0"/>
                <w:sz w:val="15"/>
              </w:rPr>
              <w:t>Category Weight</w:t>
            </w:r>
          </w:p>
        </w:tc>
        <w:tc>
          <w:tcPr>
            <w:tcW w:type="dxa" w:w="2545"/>
            <w:vAlign w:val="center"/>
          </w:tcPr>
          <w:p>
            <w:pPr>
              <w:spacing w:after="0" w:before="0" w:line="240" w:lineRule="auto"/>
            </w:pPr>
            <w:r/>
            <w:r>
              <w:rPr>
                <w:rFonts w:ascii="Arial" w:hAnsi="Arial"/>
                <w:b w:val="0"/>
                <w:sz w:val="15"/>
              </w:rPr>
              <w:t>Health, finance, client work</w:t>
            </w:r>
          </w:p>
        </w:tc>
        <w:tc>
          <w:tcPr>
            <w:tcW w:type="dxa" w:w="2545"/>
            <w:vAlign w:val="center"/>
          </w:tcPr>
          <w:p>
            <w:pPr>
              <w:spacing w:after="0" w:before="0" w:line="240" w:lineRule="auto"/>
            </w:pPr>
            <w:r/>
            <w:r>
              <w:rPr>
                <w:rFonts w:ascii="Arial" w:hAnsi="Arial"/>
                <w:b w:val="0"/>
                <w:sz w:val="15"/>
              </w:rPr>
              <w:t>Medium/High</w:t>
            </w:r>
          </w:p>
        </w:tc>
        <w:tc>
          <w:tcPr>
            <w:tcW w:type="dxa" w:w="2545"/>
            <w:vAlign w:val="center"/>
          </w:tcPr>
          <w:p>
            <w:pPr>
              <w:spacing w:after="0" w:before="0" w:line="240" w:lineRule="auto"/>
            </w:pPr>
            <w:r/>
            <w:r>
              <w:rPr>
                <w:rFonts w:ascii="Arial" w:hAnsi="Arial"/>
                <w:b w:val="0"/>
                <w:sz w:val="15"/>
              </w:rPr>
              <w:t>Some categories are more critical</w:t>
            </w:r>
          </w:p>
        </w:tc>
      </w:tr>
      <w:tr>
        <w:tc>
          <w:tcPr>
            <w:tcW w:type="dxa" w:w="2545"/>
            <w:vAlign w:val="center"/>
          </w:tcPr>
          <w:p>
            <w:pPr>
              <w:spacing w:after="0" w:before="0" w:line="240" w:lineRule="auto"/>
            </w:pPr>
            <w:r/>
            <w:r>
              <w:rPr>
                <w:rFonts w:ascii="Arial" w:hAnsi="Arial"/>
                <w:b w:val="0"/>
                <w:sz w:val="15"/>
              </w:rPr>
              <w:t>User Marked Importance</w:t>
            </w:r>
          </w:p>
        </w:tc>
        <w:tc>
          <w:tcPr>
            <w:tcW w:type="dxa" w:w="2545"/>
            <w:vAlign w:val="center"/>
          </w:tcPr>
          <w:p>
            <w:pPr>
              <w:spacing w:after="0" w:before="0" w:line="240" w:lineRule="auto"/>
            </w:pPr>
            <w:r/>
            <w:r>
              <w:rPr>
                <w:rFonts w:ascii="Arial" w:hAnsi="Arial"/>
                <w:b w:val="0"/>
                <w:sz w:val="15"/>
              </w:rPr>
              <w:t>Starred or manually marked important</w:t>
            </w:r>
          </w:p>
        </w:tc>
        <w:tc>
          <w:tcPr>
            <w:tcW w:type="dxa" w:w="2545"/>
            <w:vAlign w:val="center"/>
          </w:tcPr>
          <w:p>
            <w:pPr>
              <w:spacing w:after="0" w:before="0" w:line="240" w:lineRule="auto"/>
            </w:pPr>
            <w:r/>
            <w:r>
              <w:rPr>
                <w:rFonts w:ascii="Arial" w:hAnsi="Arial"/>
                <w:b w:val="0"/>
                <w:sz w:val="15"/>
              </w:rPr>
              <w:t>High</w:t>
            </w:r>
          </w:p>
        </w:tc>
        <w:tc>
          <w:tcPr>
            <w:tcW w:type="dxa" w:w="2545"/>
            <w:vAlign w:val="center"/>
          </w:tcPr>
          <w:p>
            <w:pPr>
              <w:spacing w:after="0" w:before="0" w:line="240" w:lineRule="auto"/>
            </w:pPr>
            <w:r/>
            <w:r>
              <w:rPr>
                <w:rFonts w:ascii="Arial" w:hAnsi="Arial"/>
                <w:b w:val="0"/>
                <w:sz w:val="15"/>
              </w:rPr>
              <w:t>Direct user preference</w:t>
            </w:r>
          </w:p>
        </w:tc>
      </w:tr>
      <w:tr>
        <w:tc>
          <w:tcPr>
            <w:tcW w:type="dxa" w:w="2545"/>
            <w:vAlign w:val="center"/>
          </w:tcPr>
          <w:p>
            <w:pPr>
              <w:spacing w:after="0" w:before="0" w:line="240" w:lineRule="auto"/>
            </w:pPr>
            <w:r/>
            <w:r>
              <w:rPr>
                <w:rFonts w:ascii="Arial" w:hAnsi="Arial"/>
                <w:b w:val="0"/>
                <w:sz w:val="15"/>
              </w:rPr>
              <w:t>Past Delay Pattern</w:t>
            </w:r>
          </w:p>
        </w:tc>
        <w:tc>
          <w:tcPr>
            <w:tcW w:type="dxa" w:w="2545"/>
            <w:vAlign w:val="center"/>
          </w:tcPr>
          <w:p>
            <w:pPr>
              <w:spacing w:after="0" w:before="0" w:line="240" w:lineRule="auto"/>
            </w:pPr>
            <w:r/>
            <w:r>
              <w:rPr>
                <w:rFonts w:ascii="Arial" w:hAnsi="Arial"/>
                <w:b w:val="0"/>
                <w:sz w:val="15"/>
              </w:rPr>
              <w:t>Similar tasks often postponed</w:t>
            </w:r>
          </w:p>
        </w:tc>
        <w:tc>
          <w:tcPr>
            <w:tcW w:type="dxa" w:w="2545"/>
            <w:vAlign w:val="center"/>
          </w:tcPr>
          <w:p>
            <w:pPr>
              <w:spacing w:after="0" w:before="0" w:line="240" w:lineRule="auto"/>
            </w:pPr>
            <w:r/>
            <w:r>
              <w:rPr>
                <w:rFonts w:ascii="Arial" w:hAnsi="Arial"/>
                <w:b w:val="0"/>
                <w:sz w:val="15"/>
              </w:rPr>
              <w:t>Medium</w:t>
            </w:r>
          </w:p>
        </w:tc>
        <w:tc>
          <w:tcPr>
            <w:tcW w:type="dxa" w:w="2545"/>
            <w:vAlign w:val="center"/>
          </w:tcPr>
          <w:p>
            <w:pPr>
              <w:spacing w:after="0" w:before="0" w:line="240" w:lineRule="auto"/>
            </w:pPr>
            <w:r/>
            <w:r>
              <w:rPr>
                <w:rFonts w:ascii="Arial" w:hAnsi="Arial"/>
                <w:b w:val="0"/>
                <w:sz w:val="15"/>
              </w:rPr>
              <w:t>Needs earlier reminder</w:t>
            </w:r>
          </w:p>
        </w:tc>
      </w:tr>
      <w:tr>
        <w:tc>
          <w:tcPr>
            <w:tcW w:type="dxa" w:w="2545"/>
            <w:vAlign w:val="center"/>
          </w:tcPr>
          <w:p>
            <w:pPr>
              <w:spacing w:after="0" w:before="0" w:line="240" w:lineRule="auto"/>
            </w:pPr>
            <w:r/>
            <w:r>
              <w:rPr>
                <w:rFonts w:ascii="Arial" w:hAnsi="Arial"/>
                <w:b w:val="0"/>
                <w:sz w:val="15"/>
              </w:rPr>
              <w:t>Reminder Type</w:t>
            </w:r>
          </w:p>
        </w:tc>
        <w:tc>
          <w:tcPr>
            <w:tcW w:type="dxa" w:w="2545"/>
            <w:vAlign w:val="center"/>
          </w:tcPr>
          <w:p>
            <w:pPr>
              <w:spacing w:after="0" w:before="0" w:line="240" w:lineRule="auto"/>
            </w:pPr>
            <w:r/>
            <w:r>
              <w:rPr>
                <w:rFonts w:ascii="Arial" w:hAnsi="Arial"/>
                <w:b w:val="0"/>
                <w:sz w:val="15"/>
              </w:rPr>
              <w:t>Fake-call selected</w:t>
            </w:r>
          </w:p>
        </w:tc>
        <w:tc>
          <w:tcPr>
            <w:tcW w:type="dxa" w:w="2545"/>
            <w:vAlign w:val="center"/>
          </w:tcPr>
          <w:p>
            <w:pPr>
              <w:spacing w:after="0" w:before="0" w:line="240" w:lineRule="auto"/>
            </w:pPr>
            <w:r/>
            <w:r>
              <w:rPr>
                <w:rFonts w:ascii="Arial" w:hAnsi="Arial"/>
                <w:b w:val="0"/>
                <w:sz w:val="15"/>
              </w:rPr>
              <w:t>High</w:t>
            </w:r>
          </w:p>
        </w:tc>
        <w:tc>
          <w:tcPr>
            <w:tcW w:type="dxa" w:w="2545"/>
            <w:vAlign w:val="center"/>
          </w:tcPr>
          <w:p>
            <w:pPr>
              <w:spacing w:after="0" w:before="0" w:line="240" w:lineRule="auto"/>
            </w:pPr>
            <w:r/>
            <w:r>
              <w:rPr>
                <w:rFonts w:ascii="Arial" w:hAnsi="Arial"/>
                <w:b w:val="0"/>
                <w:sz w:val="15"/>
              </w:rPr>
              <w:t>User wants high attention</w:t>
            </w:r>
          </w:p>
        </w:tc>
      </w:tr>
    </w:tbl>
    <w:p>
      <w:pPr>
        <w:spacing w:after="0"/>
      </w:pPr>
    </w:p>
    <w:p>
      <w:pPr>
        <w:spacing w:before="0" w:after="60" w:line="252" w:lineRule="auto"/>
      </w:pPr>
      <w:r>
        <w:rPr>
          <w:rFonts w:ascii="Arial" w:hAnsi="Arial"/>
          <w:b w:val="0"/>
          <w:sz w:val="19"/>
        </w:rPr>
        <w:t>The engine should produce three outputs: priority label, score value and explanation. Example: Priority = High, Score = 87, Reason = "Due today and contains urgent keyword". This explanation can be stored in the AI analysis table and displayed on the task confirmation page.</w:t>
      </w:r>
    </w:p>
    <w:p>
      <w:r>
        <w:br w:type="page"/>
      </w:r>
    </w:p>
    <w:p>
      <w:pPr>
        <w:pStyle w:val="Heading1"/>
        <w:spacing w:before="0" w:after="80"/>
      </w:pPr>
      <w:r>
        <w:rPr>
          <w:rFonts w:ascii="Arial" w:hAnsi="Arial"/>
          <w:sz w:val="25"/>
        </w:rPr>
        <w:t>32. Voice-to-Task Natural Language Processing</w:t>
      </w:r>
    </w:p>
    <w:p>
      <w:pPr>
        <w:spacing w:before="0" w:after="60" w:line="252" w:lineRule="auto"/>
      </w:pPr>
      <w:r>
        <w:rPr>
          <w:rFonts w:ascii="Arial" w:hAnsi="Arial"/>
          <w:b w:val="0"/>
          <w:sz w:val="19"/>
        </w:rPr>
        <w:t>Voice-to-task processing is the feature that differentiates Saarthi from a normal to-do list. The user should be able to speak naturally instead of following a strict command format. For example, the command "Remind me to submit the project file tomorrow at 10 AM" should become a task titled "Submit project file" with due date as tomorrow and reminder time as 10 AM.</w:t>
      </w:r>
    </w:p>
    <w:p>
      <w:pPr>
        <w:spacing w:before="0" w:after="60" w:line="252" w:lineRule="auto"/>
      </w:pPr>
      <w:r>
        <w:rPr>
          <w:rFonts w:ascii="Arial" w:hAnsi="Arial"/>
          <w:b w:val="0"/>
          <w:sz w:val="19"/>
        </w:rPr>
        <w:t>The NLP workflow begins with speech-to-text conversion. After transcription, the system removes filler words, detects command intent, extracts date and time phrases, identifies the action phrase and maps the task into a category. The application then displays the extracted result for confirmation. This confirmation step is compulsory because speech recognition may misunderstand names, numbers or times.</w:t>
      </w:r>
    </w:p>
    <w:p>
      <w:pPr>
        <w:spacing w:before="0" w:after="60" w:line="252" w:lineRule="auto"/>
      </w:pPr>
      <w:r>
        <w:rPr>
          <w:rFonts w:ascii="Arial" w:hAnsi="Arial"/>
          <w:b/>
          <w:sz w:val="17"/>
        </w:rPr>
        <w:t>Table 53: Sample Voice Commands and Parsed Output</w:t>
      </w:r>
    </w:p>
    <w:tbl>
      <w:tblPr>
        <w:tblStyle w:val="TableGrid"/>
        <w:tblW w:type="auto" w:w="0"/>
        <w:jc w:val="center"/>
        <w:tblLayout w:type="autofit"/>
        <w:tblLook w:firstColumn="1" w:firstRow="1" w:lastColumn="0" w:lastRow="0" w:noHBand="0" w:noVBand="1" w:val="04A0"/>
      </w:tblPr>
      <w:tblGrid>
        <w:gridCol w:w="2545"/>
        <w:gridCol w:w="2545"/>
        <w:gridCol w:w="2545"/>
        <w:gridCol w:w="2545"/>
      </w:tblGrid>
      <w:tr>
        <w:tc>
          <w:tcPr>
            <w:tcW w:type="dxa" w:w="2545"/>
            <w:vAlign w:val="center"/>
            <w:shd w:fill="EDEDED"/>
          </w:tcPr>
          <w:p>
            <w:pPr>
              <w:spacing w:after="0" w:before="0" w:line="240" w:lineRule="auto"/>
            </w:pPr>
            <w:r/>
            <w:r>
              <w:rPr>
                <w:rFonts w:ascii="Arial" w:hAnsi="Arial"/>
                <w:b/>
                <w:sz w:val="16"/>
              </w:rPr>
              <w:t>Voice Command</w:t>
            </w:r>
          </w:p>
        </w:tc>
        <w:tc>
          <w:tcPr>
            <w:tcW w:type="dxa" w:w="2545"/>
            <w:vAlign w:val="center"/>
            <w:shd w:fill="EDEDED"/>
          </w:tcPr>
          <w:p>
            <w:pPr>
              <w:spacing w:after="0" w:before="0" w:line="240" w:lineRule="auto"/>
            </w:pPr>
            <w:r/>
            <w:r>
              <w:rPr>
                <w:rFonts w:ascii="Arial" w:hAnsi="Arial"/>
                <w:b/>
                <w:sz w:val="16"/>
              </w:rPr>
              <w:t>Task Title</w:t>
            </w:r>
          </w:p>
        </w:tc>
        <w:tc>
          <w:tcPr>
            <w:tcW w:type="dxa" w:w="2545"/>
            <w:vAlign w:val="center"/>
            <w:shd w:fill="EDEDED"/>
          </w:tcPr>
          <w:p>
            <w:pPr>
              <w:spacing w:after="0" w:before="0" w:line="240" w:lineRule="auto"/>
            </w:pPr>
            <w:r/>
            <w:r>
              <w:rPr>
                <w:rFonts w:ascii="Arial" w:hAnsi="Arial"/>
                <w:b/>
                <w:sz w:val="16"/>
              </w:rPr>
              <w:t>Due/Reminder</w:t>
            </w:r>
          </w:p>
        </w:tc>
        <w:tc>
          <w:tcPr>
            <w:tcW w:type="dxa" w:w="2545"/>
            <w:vAlign w:val="center"/>
            <w:shd w:fill="EDEDED"/>
          </w:tcPr>
          <w:p>
            <w:pPr>
              <w:spacing w:after="0" w:before="0" w:line="240" w:lineRule="auto"/>
            </w:pPr>
            <w:r/>
            <w:r>
              <w:rPr>
                <w:rFonts w:ascii="Arial" w:hAnsi="Arial"/>
                <w:b/>
                <w:sz w:val="16"/>
              </w:rPr>
              <w:t>Category</w:t>
            </w:r>
          </w:p>
        </w:tc>
      </w:tr>
      <w:tr>
        <w:tc>
          <w:tcPr>
            <w:tcW w:type="dxa" w:w="2545"/>
            <w:vAlign w:val="center"/>
          </w:tcPr>
          <w:p>
            <w:pPr>
              <w:spacing w:after="0" w:before="0" w:line="240" w:lineRule="auto"/>
            </w:pPr>
            <w:r/>
            <w:r>
              <w:rPr>
                <w:rFonts w:ascii="Arial" w:hAnsi="Arial"/>
                <w:b w:val="0"/>
                <w:sz w:val="15"/>
              </w:rPr>
              <w:t>Call Ravi tomorrow at 9 AM</w:t>
            </w:r>
          </w:p>
        </w:tc>
        <w:tc>
          <w:tcPr>
            <w:tcW w:type="dxa" w:w="2545"/>
            <w:vAlign w:val="center"/>
          </w:tcPr>
          <w:p>
            <w:pPr>
              <w:spacing w:after="0" w:before="0" w:line="240" w:lineRule="auto"/>
            </w:pPr>
            <w:r/>
            <w:r>
              <w:rPr>
                <w:rFonts w:ascii="Arial" w:hAnsi="Arial"/>
                <w:b w:val="0"/>
                <w:sz w:val="15"/>
              </w:rPr>
              <w:t>Call Ravi</w:t>
            </w:r>
          </w:p>
        </w:tc>
        <w:tc>
          <w:tcPr>
            <w:tcW w:type="dxa" w:w="2545"/>
            <w:vAlign w:val="center"/>
          </w:tcPr>
          <w:p>
            <w:pPr>
              <w:spacing w:after="0" w:before="0" w:line="240" w:lineRule="auto"/>
            </w:pPr>
            <w:r/>
            <w:r>
              <w:rPr>
                <w:rFonts w:ascii="Arial" w:hAnsi="Arial"/>
                <w:b w:val="0"/>
                <w:sz w:val="15"/>
              </w:rPr>
              <w:t>Tomorrow 09:00</w:t>
            </w:r>
          </w:p>
        </w:tc>
        <w:tc>
          <w:tcPr>
            <w:tcW w:type="dxa" w:w="2545"/>
            <w:vAlign w:val="center"/>
          </w:tcPr>
          <w:p>
            <w:pPr>
              <w:spacing w:after="0" w:before="0" w:line="240" w:lineRule="auto"/>
            </w:pPr>
            <w:r/>
            <w:r>
              <w:rPr>
                <w:rFonts w:ascii="Arial" w:hAnsi="Arial"/>
                <w:b w:val="0"/>
                <w:sz w:val="15"/>
              </w:rPr>
              <w:t>Personal/Call</w:t>
            </w:r>
          </w:p>
        </w:tc>
      </w:tr>
      <w:tr>
        <w:tc>
          <w:tcPr>
            <w:tcW w:type="dxa" w:w="2545"/>
            <w:vAlign w:val="center"/>
          </w:tcPr>
          <w:p>
            <w:pPr>
              <w:spacing w:after="0" w:before="0" w:line="240" w:lineRule="auto"/>
            </w:pPr>
            <w:r/>
            <w:r>
              <w:rPr>
                <w:rFonts w:ascii="Arial" w:hAnsi="Arial"/>
                <w:b w:val="0"/>
                <w:sz w:val="15"/>
              </w:rPr>
              <w:t>Pay electricity bill on Friday</w:t>
            </w:r>
          </w:p>
        </w:tc>
        <w:tc>
          <w:tcPr>
            <w:tcW w:type="dxa" w:w="2545"/>
            <w:vAlign w:val="center"/>
          </w:tcPr>
          <w:p>
            <w:pPr>
              <w:spacing w:after="0" w:before="0" w:line="240" w:lineRule="auto"/>
            </w:pPr>
            <w:r/>
            <w:r>
              <w:rPr>
                <w:rFonts w:ascii="Arial" w:hAnsi="Arial"/>
                <w:b w:val="0"/>
                <w:sz w:val="15"/>
              </w:rPr>
              <w:t>Pay electricity bill</w:t>
            </w:r>
          </w:p>
        </w:tc>
        <w:tc>
          <w:tcPr>
            <w:tcW w:type="dxa" w:w="2545"/>
            <w:vAlign w:val="center"/>
          </w:tcPr>
          <w:p>
            <w:pPr>
              <w:spacing w:after="0" w:before="0" w:line="240" w:lineRule="auto"/>
            </w:pPr>
            <w:r/>
            <w:r>
              <w:rPr>
                <w:rFonts w:ascii="Arial" w:hAnsi="Arial"/>
                <w:b w:val="0"/>
                <w:sz w:val="15"/>
              </w:rPr>
              <w:t>Friday</w:t>
            </w:r>
          </w:p>
        </w:tc>
        <w:tc>
          <w:tcPr>
            <w:tcW w:type="dxa" w:w="2545"/>
            <w:vAlign w:val="center"/>
          </w:tcPr>
          <w:p>
            <w:pPr>
              <w:spacing w:after="0" w:before="0" w:line="240" w:lineRule="auto"/>
            </w:pPr>
            <w:r/>
            <w:r>
              <w:rPr>
                <w:rFonts w:ascii="Arial" w:hAnsi="Arial"/>
                <w:b w:val="0"/>
                <w:sz w:val="15"/>
              </w:rPr>
              <w:t>Finance</w:t>
            </w:r>
          </w:p>
        </w:tc>
      </w:tr>
      <w:tr>
        <w:tc>
          <w:tcPr>
            <w:tcW w:type="dxa" w:w="2545"/>
            <w:vAlign w:val="center"/>
          </w:tcPr>
          <w:p>
            <w:pPr>
              <w:spacing w:after="0" w:before="0" w:line="240" w:lineRule="auto"/>
            </w:pPr>
            <w:r/>
            <w:r>
              <w:rPr>
                <w:rFonts w:ascii="Arial" w:hAnsi="Arial"/>
                <w:b w:val="0"/>
                <w:sz w:val="15"/>
              </w:rPr>
              <w:t>Prepare PPT before class</w:t>
            </w:r>
          </w:p>
        </w:tc>
        <w:tc>
          <w:tcPr>
            <w:tcW w:type="dxa" w:w="2545"/>
            <w:vAlign w:val="center"/>
          </w:tcPr>
          <w:p>
            <w:pPr>
              <w:spacing w:after="0" w:before="0" w:line="240" w:lineRule="auto"/>
            </w:pPr>
            <w:r/>
            <w:r>
              <w:rPr>
                <w:rFonts w:ascii="Arial" w:hAnsi="Arial"/>
                <w:b w:val="0"/>
                <w:sz w:val="15"/>
              </w:rPr>
              <w:t>Prepare PPT</w:t>
            </w:r>
          </w:p>
        </w:tc>
        <w:tc>
          <w:tcPr>
            <w:tcW w:type="dxa" w:w="2545"/>
            <w:vAlign w:val="center"/>
          </w:tcPr>
          <w:p>
            <w:pPr>
              <w:spacing w:after="0" w:before="0" w:line="240" w:lineRule="auto"/>
            </w:pPr>
            <w:r/>
            <w:r>
              <w:rPr>
                <w:rFonts w:ascii="Arial" w:hAnsi="Arial"/>
                <w:b w:val="0"/>
                <w:sz w:val="15"/>
              </w:rPr>
              <w:t>Before class</w:t>
            </w:r>
          </w:p>
        </w:tc>
        <w:tc>
          <w:tcPr>
            <w:tcW w:type="dxa" w:w="2545"/>
            <w:vAlign w:val="center"/>
          </w:tcPr>
          <w:p>
            <w:pPr>
              <w:spacing w:after="0" w:before="0" w:line="240" w:lineRule="auto"/>
            </w:pPr>
            <w:r/>
            <w:r>
              <w:rPr>
                <w:rFonts w:ascii="Arial" w:hAnsi="Arial"/>
                <w:b w:val="0"/>
                <w:sz w:val="15"/>
              </w:rPr>
              <w:t>Study</w:t>
            </w:r>
          </w:p>
        </w:tc>
      </w:tr>
      <w:tr>
        <w:tc>
          <w:tcPr>
            <w:tcW w:type="dxa" w:w="2545"/>
            <w:vAlign w:val="center"/>
          </w:tcPr>
          <w:p>
            <w:pPr>
              <w:spacing w:after="0" w:before="0" w:line="240" w:lineRule="auto"/>
            </w:pPr>
            <w:r/>
            <w:r>
              <w:rPr>
                <w:rFonts w:ascii="Arial" w:hAnsi="Arial"/>
                <w:b w:val="0"/>
                <w:sz w:val="15"/>
              </w:rPr>
              <w:t>Remind me to buy medicine tonight</w:t>
            </w:r>
          </w:p>
        </w:tc>
        <w:tc>
          <w:tcPr>
            <w:tcW w:type="dxa" w:w="2545"/>
            <w:vAlign w:val="center"/>
          </w:tcPr>
          <w:p>
            <w:pPr>
              <w:spacing w:after="0" w:before="0" w:line="240" w:lineRule="auto"/>
            </w:pPr>
            <w:r/>
            <w:r>
              <w:rPr>
                <w:rFonts w:ascii="Arial" w:hAnsi="Arial"/>
                <w:b w:val="0"/>
                <w:sz w:val="15"/>
              </w:rPr>
              <w:t>Buy medicine</w:t>
            </w:r>
          </w:p>
        </w:tc>
        <w:tc>
          <w:tcPr>
            <w:tcW w:type="dxa" w:w="2545"/>
            <w:vAlign w:val="center"/>
          </w:tcPr>
          <w:p>
            <w:pPr>
              <w:spacing w:after="0" w:before="0" w:line="240" w:lineRule="auto"/>
            </w:pPr>
            <w:r/>
            <w:r>
              <w:rPr>
                <w:rFonts w:ascii="Arial" w:hAnsi="Arial"/>
                <w:b w:val="0"/>
                <w:sz w:val="15"/>
              </w:rPr>
              <w:t>Tonight</w:t>
            </w:r>
          </w:p>
        </w:tc>
        <w:tc>
          <w:tcPr>
            <w:tcW w:type="dxa" w:w="2545"/>
            <w:vAlign w:val="center"/>
          </w:tcPr>
          <w:p>
            <w:pPr>
              <w:spacing w:after="0" w:before="0" w:line="240" w:lineRule="auto"/>
            </w:pPr>
            <w:r/>
            <w:r>
              <w:rPr>
                <w:rFonts w:ascii="Arial" w:hAnsi="Arial"/>
                <w:b w:val="0"/>
                <w:sz w:val="15"/>
              </w:rPr>
              <w:t>Health</w:t>
            </w:r>
          </w:p>
        </w:tc>
      </w:tr>
      <w:tr>
        <w:tc>
          <w:tcPr>
            <w:tcW w:type="dxa" w:w="2545"/>
            <w:vAlign w:val="center"/>
          </w:tcPr>
          <w:p>
            <w:pPr>
              <w:spacing w:after="0" w:before="0" w:line="240" w:lineRule="auto"/>
            </w:pPr>
            <w:r/>
            <w:r>
              <w:rPr>
                <w:rFonts w:ascii="Arial" w:hAnsi="Arial"/>
                <w:b w:val="0"/>
                <w:sz w:val="15"/>
              </w:rPr>
              <w:t>Submit client proposal urgently</w:t>
            </w:r>
          </w:p>
        </w:tc>
        <w:tc>
          <w:tcPr>
            <w:tcW w:type="dxa" w:w="2545"/>
            <w:vAlign w:val="center"/>
          </w:tcPr>
          <w:p>
            <w:pPr>
              <w:spacing w:after="0" w:before="0" w:line="240" w:lineRule="auto"/>
            </w:pPr>
            <w:r/>
            <w:r>
              <w:rPr>
                <w:rFonts w:ascii="Arial" w:hAnsi="Arial"/>
                <w:b w:val="0"/>
                <w:sz w:val="15"/>
              </w:rPr>
              <w:t>Submit client proposal</w:t>
            </w:r>
          </w:p>
        </w:tc>
        <w:tc>
          <w:tcPr>
            <w:tcW w:type="dxa" w:w="2545"/>
            <w:vAlign w:val="center"/>
          </w:tcPr>
          <w:p>
            <w:pPr>
              <w:spacing w:after="0" w:before="0" w:line="240" w:lineRule="auto"/>
            </w:pPr>
            <w:r/>
            <w:r>
              <w:rPr>
                <w:rFonts w:ascii="Arial" w:hAnsi="Arial"/>
                <w:b w:val="0"/>
                <w:sz w:val="15"/>
              </w:rPr>
              <w:t>Immediate/Today</w:t>
            </w:r>
          </w:p>
        </w:tc>
        <w:tc>
          <w:tcPr>
            <w:tcW w:type="dxa" w:w="2545"/>
            <w:vAlign w:val="center"/>
          </w:tcPr>
          <w:p>
            <w:pPr>
              <w:spacing w:after="0" w:before="0" w:line="240" w:lineRule="auto"/>
            </w:pPr>
            <w:r/>
            <w:r>
              <w:rPr>
                <w:rFonts w:ascii="Arial" w:hAnsi="Arial"/>
                <w:b w:val="0"/>
                <w:sz w:val="15"/>
              </w:rPr>
              <w:t>Work</w:t>
            </w:r>
          </w:p>
        </w:tc>
      </w:tr>
    </w:tbl>
    <w:p>
      <w:pPr>
        <w:spacing w:after="0"/>
      </w:pPr>
    </w:p>
    <w:p>
      <w:pPr>
        <w:spacing w:before="0" w:after="60" w:line="252" w:lineRule="auto"/>
      </w:pPr>
      <w:r>
        <w:rPr>
          <w:rFonts w:ascii="Arial" w:hAnsi="Arial"/>
          <w:b w:val="0"/>
          <w:sz w:val="19"/>
        </w:rPr>
        <w:t>Good NLP design improves user experience because users do not need to learn complicated syntax. However, the system should still support manual editing. The best design is to treat AI output as a suggestion, not as final truth. This approach reduces user frustration and improves practical reliability.</w:t>
      </w:r>
    </w:p>
    <w:p>
      <w:pPr>
        <w:spacing w:before="0" w:after="60" w:line="252" w:lineRule="auto"/>
      </w:pPr>
      <w:r>
        <w:rPr>
          <w:rFonts w:ascii="Arial" w:hAnsi="Arial"/>
          <w:b w:val="0"/>
          <w:sz w:val="19"/>
        </w:rPr>
        <w:t>The application should handle ambiguous phrases politely. If the user says "remind me in the evening", Saarthi can map evening to a default time such as 6 PM but should allow editing. If the user says "call mom after class", the app may save the task without exact time or ask for confirmation. This flexible behavior is more useful than rejecting imperfect commands.</w:t>
      </w:r>
    </w:p>
    <w:p>
      <w:pPr>
        <w:spacing w:before="0" w:after="60" w:line="252" w:lineRule="auto"/>
      </w:pPr>
      <w:r>
        <w:rPr>
          <w:rFonts w:ascii="Arial" w:hAnsi="Arial"/>
          <w:b w:val="0"/>
          <w:sz w:val="19"/>
        </w:rPr>
        <w:t>Language support can be improved in future versions. Many Indian users mix English and Hindi in daily speech, so commands may include Hinglish phrases such as "kal morning bill pay karna hai". The app should be designed so that improved language models can be added later without changing the whole task workflow.</w:t>
      </w:r>
    </w:p>
    <w:p>
      <w:r>
        <w:br w:type="page"/>
      </w:r>
    </w:p>
    <w:p>
      <w:pPr>
        <w:pStyle w:val="Heading1"/>
        <w:spacing w:before="0" w:after="80"/>
      </w:pPr>
      <w:r>
        <w:rPr>
          <w:rFonts w:ascii="Arial" w:hAnsi="Arial"/>
          <w:sz w:val="25"/>
        </w:rPr>
        <w:t>33. Reminder and Fake Call Reminder Design</w:t>
      </w:r>
    </w:p>
    <w:p>
      <w:pPr>
        <w:spacing w:before="0" w:after="60" w:line="252" w:lineRule="auto"/>
      </w:pPr>
      <w:r>
        <w:rPr>
          <w:rFonts w:ascii="Arial" w:hAnsi="Arial"/>
          <w:b w:val="0"/>
          <w:sz w:val="19"/>
        </w:rPr>
        <w:t>The reminder system is one of the most critical parts of Saarthi because task management is useful only when the user receives timely alerts. Normal reminders are helpful for regular activities, but they are often ignored when the notification bar contains many messages. Saarthi solves this problem by adding a fake-call reminder mode for high-attention tasks.</w:t>
      </w:r>
    </w:p>
    <w:p>
      <w:pPr>
        <w:spacing w:before="0" w:after="60" w:line="252" w:lineRule="auto"/>
      </w:pPr>
      <w:r>
        <w:rPr>
          <w:rFonts w:ascii="Arial" w:hAnsi="Arial"/>
          <w:b w:val="0"/>
          <w:sz w:val="19"/>
        </w:rPr>
        <w:t>A fake-call reminder behaves like an incoming call screen inside the application. It can show the task title as caller name and the reason as subtitle. The user can accept, snooze or dismiss the reminder. This mode should be used only when the user selects it or when the task is marked urgent, because frequent fake-call reminders may become irritating.</w:t>
      </w:r>
    </w:p>
    <w:p>
      <w:pPr>
        <w:spacing w:before="0" w:after="60" w:line="252" w:lineRule="auto"/>
      </w:pPr>
      <w:r>
        <w:rPr>
          <w:rFonts w:ascii="Arial" w:hAnsi="Arial"/>
          <w:b/>
          <w:sz w:val="17"/>
        </w:rPr>
        <w:t>Table 54: Reminder Mode Comparison</w:t>
      </w:r>
    </w:p>
    <w:tbl>
      <w:tblPr>
        <w:tblStyle w:val="TableGrid"/>
        <w:tblW w:type="auto" w:w="0"/>
        <w:jc w:val="center"/>
        <w:tblLayout w:type="autofit"/>
        <w:tblLook w:firstColumn="1" w:firstRow="1" w:lastColumn="0" w:lastRow="0" w:noHBand="0" w:noVBand="1" w:val="04A0"/>
      </w:tblPr>
      <w:tblGrid>
        <w:gridCol w:w="2545"/>
        <w:gridCol w:w="2545"/>
        <w:gridCol w:w="2545"/>
        <w:gridCol w:w="2545"/>
      </w:tblGrid>
      <w:tr>
        <w:tc>
          <w:tcPr>
            <w:tcW w:type="dxa" w:w="2545"/>
            <w:vAlign w:val="center"/>
            <w:shd w:fill="EDEDED"/>
          </w:tcPr>
          <w:p>
            <w:pPr>
              <w:spacing w:after="0" w:before="0" w:line="240" w:lineRule="auto"/>
            </w:pPr>
            <w:r/>
            <w:r>
              <w:rPr>
                <w:rFonts w:ascii="Arial" w:hAnsi="Arial"/>
                <w:b/>
                <w:sz w:val="16"/>
              </w:rPr>
              <w:t>Reminder Mode</w:t>
            </w:r>
          </w:p>
        </w:tc>
        <w:tc>
          <w:tcPr>
            <w:tcW w:type="dxa" w:w="2545"/>
            <w:vAlign w:val="center"/>
            <w:shd w:fill="EDEDED"/>
          </w:tcPr>
          <w:p>
            <w:pPr>
              <w:spacing w:after="0" w:before="0" w:line="240" w:lineRule="auto"/>
            </w:pPr>
            <w:r/>
            <w:r>
              <w:rPr>
                <w:rFonts w:ascii="Arial" w:hAnsi="Arial"/>
                <w:b/>
                <w:sz w:val="16"/>
              </w:rPr>
              <w:t>Best Use Case</w:t>
            </w:r>
          </w:p>
        </w:tc>
        <w:tc>
          <w:tcPr>
            <w:tcW w:type="dxa" w:w="2545"/>
            <w:vAlign w:val="center"/>
            <w:shd w:fill="EDEDED"/>
          </w:tcPr>
          <w:p>
            <w:pPr>
              <w:spacing w:after="0" w:before="0" w:line="240" w:lineRule="auto"/>
            </w:pPr>
            <w:r/>
            <w:r>
              <w:rPr>
                <w:rFonts w:ascii="Arial" w:hAnsi="Arial"/>
                <w:b/>
                <w:sz w:val="16"/>
              </w:rPr>
              <w:t>User Action</w:t>
            </w:r>
          </w:p>
        </w:tc>
        <w:tc>
          <w:tcPr>
            <w:tcW w:type="dxa" w:w="2545"/>
            <w:vAlign w:val="center"/>
            <w:shd w:fill="EDEDED"/>
          </w:tcPr>
          <w:p>
            <w:pPr>
              <w:spacing w:after="0" w:before="0" w:line="240" w:lineRule="auto"/>
            </w:pPr>
            <w:r/>
            <w:r>
              <w:rPr>
                <w:rFonts w:ascii="Arial" w:hAnsi="Arial"/>
                <w:b/>
                <w:sz w:val="16"/>
              </w:rPr>
              <w:t>Risk Control</w:t>
            </w:r>
          </w:p>
        </w:tc>
      </w:tr>
      <w:tr>
        <w:tc>
          <w:tcPr>
            <w:tcW w:type="dxa" w:w="2545"/>
            <w:vAlign w:val="center"/>
          </w:tcPr>
          <w:p>
            <w:pPr>
              <w:spacing w:after="0" w:before="0" w:line="240" w:lineRule="auto"/>
            </w:pPr>
            <w:r/>
            <w:r>
              <w:rPr>
                <w:rFonts w:ascii="Arial" w:hAnsi="Arial"/>
                <w:b w:val="0"/>
                <w:sz w:val="15"/>
              </w:rPr>
              <w:t>Normal Notification</w:t>
            </w:r>
          </w:p>
        </w:tc>
        <w:tc>
          <w:tcPr>
            <w:tcW w:type="dxa" w:w="2545"/>
            <w:vAlign w:val="center"/>
          </w:tcPr>
          <w:p>
            <w:pPr>
              <w:spacing w:after="0" w:before="0" w:line="240" w:lineRule="auto"/>
            </w:pPr>
            <w:r/>
            <w:r>
              <w:rPr>
                <w:rFonts w:ascii="Arial" w:hAnsi="Arial"/>
                <w:b w:val="0"/>
                <w:sz w:val="15"/>
              </w:rPr>
              <w:t>Low and medium priority tasks</w:t>
            </w:r>
          </w:p>
        </w:tc>
        <w:tc>
          <w:tcPr>
            <w:tcW w:type="dxa" w:w="2545"/>
            <w:vAlign w:val="center"/>
          </w:tcPr>
          <w:p>
            <w:pPr>
              <w:spacing w:after="0" w:before="0" w:line="240" w:lineRule="auto"/>
            </w:pPr>
            <w:r/>
            <w:r>
              <w:rPr>
                <w:rFonts w:ascii="Arial" w:hAnsi="Arial"/>
                <w:b w:val="0"/>
                <w:sz w:val="15"/>
              </w:rPr>
              <w:t>Open, complete, snooze</w:t>
            </w:r>
          </w:p>
        </w:tc>
        <w:tc>
          <w:tcPr>
            <w:tcW w:type="dxa" w:w="2545"/>
            <w:vAlign w:val="center"/>
          </w:tcPr>
          <w:p>
            <w:pPr>
              <w:spacing w:after="0" w:before="0" w:line="240" w:lineRule="auto"/>
            </w:pPr>
            <w:r/>
            <w:r>
              <w:rPr>
                <w:rFonts w:ascii="Arial" w:hAnsi="Arial"/>
                <w:b w:val="0"/>
                <w:sz w:val="15"/>
              </w:rPr>
              <w:t>Use clear title and time</w:t>
            </w:r>
          </w:p>
        </w:tc>
      </w:tr>
      <w:tr>
        <w:tc>
          <w:tcPr>
            <w:tcW w:type="dxa" w:w="2545"/>
            <w:vAlign w:val="center"/>
          </w:tcPr>
          <w:p>
            <w:pPr>
              <w:spacing w:after="0" w:before="0" w:line="240" w:lineRule="auto"/>
            </w:pPr>
            <w:r/>
            <w:r>
              <w:rPr>
                <w:rFonts w:ascii="Arial" w:hAnsi="Arial"/>
                <w:b w:val="0"/>
                <w:sz w:val="15"/>
              </w:rPr>
              <w:t>Persistent Notification</w:t>
            </w:r>
          </w:p>
        </w:tc>
        <w:tc>
          <w:tcPr>
            <w:tcW w:type="dxa" w:w="2545"/>
            <w:vAlign w:val="center"/>
          </w:tcPr>
          <w:p>
            <w:pPr>
              <w:spacing w:after="0" w:before="0" w:line="240" w:lineRule="auto"/>
            </w:pPr>
            <w:r/>
            <w:r>
              <w:rPr>
                <w:rFonts w:ascii="Arial" w:hAnsi="Arial"/>
                <w:b w:val="0"/>
                <w:sz w:val="15"/>
              </w:rPr>
              <w:t>Tasks needing longer visibility</w:t>
            </w:r>
          </w:p>
        </w:tc>
        <w:tc>
          <w:tcPr>
            <w:tcW w:type="dxa" w:w="2545"/>
            <w:vAlign w:val="center"/>
          </w:tcPr>
          <w:p>
            <w:pPr>
              <w:spacing w:after="0" w:before="0" w:line="240" w:lineRule="auto"/>
            </w:pPr>
            <w:r/>
            <w:r>
              <w:rPr>
                <w:rFonts w:ascii="Arial" w:hAnsi="Arial"/>
                <w:b w:val="0"/>
                <w:sz w:val="15"/>
              </w:rPr>
              <w:t>Keep visible until action</w:t>
            </w:r>
          </w:p>
        </w:tc>
        <w:tc>
          <w:tcPr>
            <w:tcW w:type="dxa" w:w="2545"/>
            <w:vAlign w:val="center"/>
          </w:tcPr>
          <w:p>
            <w:pPr>
              <w:spacing w:after="0" w:before="0" w:line="240" w:lineRule="auto"/>
            </w:pPr>
            <w:r/>
            <w:r>
              <w:rPr>
                <w:rFonts w:ascii="Arial" w:hAnsi="Arial"/>
                <w:b w:val="0"/>
                <w:sz w:val="15"/>
              </w:rPr>
              <w:t>Allow manual dismiss</w:t>
            </w:r>
          </w:p>
        </w:tc>
      </w:tr>
      <w:tr>
        <w:tc>
          <w:tcPr>
            <w:tcW w:type="dxa" w:w="2545"/>
            <w:vAlign w:val="center"/>
          </w:tcPr>
          <w:p>
            <w:pPr>
              <w:spacing w:after="0" w:before="0" w:line="240" w:lineRule="auto"/>
            </w:pPr>
            <w:r/>
            <w:r>
              <w:rPr>
                <w:rFonts w:ascii="Arial" w:hAnsi="Arial"/>
                <w:b w:val="0"/>
                <w:sz w:val="15"/>
              </w:rPr>
              <w:t>Fake Call Reminder</w:t>
            </w:r>
          </w:p>
        </w:tc>
        <w:tc>
          <w:tcPr>
            <w:tcW w:type="dxa" w:w="2545"/>
            <w:vAlign w:val="center"/>
          </w:tcPr>
          <w:p>
            <w:pPr>
              <w:spacing w:after="0" w:before="0" w:line="240" w:lineRule="auto"/>
            </w:pPr>
            <w:r/>
            <w:r>
              <w:rPr>
                <w:rFonts w:ascii="Arial" w:hAnsi="Arial"/>
                <w:b w:val="0"/>
                <w:sz w:val="15"/>
              </w:rPr>
              <w:t>Urgent tasks, important calls, medicine</w:t>
            </w:r>
          </w:p>
        </w:tc>
        <w:tc>
          <w:tcPr>
            <w:tcW w:type="dxa" w:w="2545"/>
            <w:vAlign w:val="center"/>
          </w:tcPr>
          <w:p>
            <w:pPr>
              <w:spacing w:after="0" w:before="0" w:line="240" w:lineRule="auto"/>
            </w:pPr>
            <w:r/>
            <w:r>
              <w:rPr>
                <w:rFonts w:ascii="Arial" w:hAnsi="Arial"/>
                <w:b w:val="0"/>
                <w:sz w:val="15"/>
              </w:rPr>
              <w:t>Accept, snooze, dismiss</w:t>
            </w:r>
          </w:p>
        </w:tc>
        <w:tc>
          <w:tcPr>
            <w:tcW w:type="dxa" w:w="2545"/>
            <w:vAlign w:val="center"/>
          </w:tcPr>
          <w:p>
            <w:pPr>
              <w:spacing w:after="0" w:before="0" w:line="240" w:lineRule="auto"/>
            </w:pPr>
            <w:r/>
            <w:r>
              <w:rPr>
                <w:rFonts w:ascii="Arial" w:hAnsi="Arial"/>
                <w:b w:val="0"/>
                <w:sz w:val="15"/>
              </w:rPr>
              <w:t>Limit frequency and require consent</w:t>
            </w:r>
          </w:p>
        </w:tc>
      </w:tr>
      <w:tr>
        <w:tc>
          <w:tcPr>
            <w:tcW w:type="dxa" w:w="2545"/>
            <w:vAlign w:val="center"/>
          </w:tcPr>
          <w:p>
            <w:pPr>
              <w:spacing w:after="0" w:before="0" w:line="240" w:lineRule="auto"/>
            </w:pPr>
            <w:r/>
            <w:r>
              <w:rPr>
                <w:rFonts w:ascii="Arial" w:hAnsi="Arial"/>
                <w:b w:val="0"/>
                <w:sz w:val="15"/>
              </w:rPr>
              <w:t>Repeat Reminder</w:t>
            </w:r>
          </w:p>
        </w:tc>
        <w:tc>
          <w:tcPr>
            <w:tcW w:type="dxa" w:w="2545"/>
            <w:vAlign w:val="center"/>
          </w:tcPr>
          <w:p>
            <w:pPr>
              <w:spacing w:after="0" w:before="0" w:line="240" w:lineRule="auto"/>
            </w:pPr>
            <w:r/>
            <w:r>
              <w:rPr>
                <w:rFonts w:ascii="Arial" w:hAnsi="Arial"/>
                <w:b w:val="0"/>
                <w:sz w:val="15"/>
              </w:rPr>
              <w:t>Recurring tasks like bills/classes</w:t>
            </w:r>
          </w:p>
        </w:tc>
        <w:tc>
          <w:tcPr>
            <w:tcW w:type="dxa" w:w="2545"/>
            <w:vAlign w:val="center"/>
          </w:tcPr>
          <w:p>
            <w:pPr>
              <w:spacing w:after="0" w:before="0" w:line="240" w:lineRule="auto"/>
            </w:pPr>
            <w:r/>
            <w:r>
              <w:rPr>
                <w:rFonts w:ascii="Arial" w:hAnsi="Arial"/>
                <w:b w:val="0"/>
                <w:sz w:val="15"/>
              </w:rPr>
              <w:t>Auto-schedule next cycle</w:t>
            </w:r>
          </w:p>
        </w:tc>
        <w:tc>
          <w:tcPr>
            <w:tcW w:type="dxa" w:w="2545"/>
            <w:vAlign w:val="center"/>
          </w:tcPr>
          <w:p>
            <w:pPr>
              <w:spacing w:after="0" w:before="0" w:line="240" w:lineRule="auto"/>
            </w:pPr>
            <w:r/>
            <w:r>
              <w:rPr>
                <w:rFonts w:ascii="Arial" w:hAnsi="Arial"/>
                <w:b w:val="0"/>
                <w:sz w:val="15"/>
              </w:rPr>
              <w:t>Allow easy pause</w:t>
            </w:r>
          </w:p>
        </w:tc>
      </w:tr>
    </w:tbl>
    <w:p>
      <w:pPr>
        <w:spacing w:after="0"/>
      </w:pPr>
    </w:p>
    <w:p>
      <w:pPr>
        <w:spacing w:before="0" w:after="60" w:line="252" w:lineRule="auto"/>
      </w:pPr>
      <w:r>
        <w:rPr>
          <w:rFonts w:ascii="Arial" w:hAnsi="Arial"/>
          <w:b w:val="0"/>
          <w:sz w:val="19"/>
        </w:rPr>
        <w:t>The reminder design must respect mobile operating system limitations. Some devices restrict background activity for battery saving. Therefore, the app should ask for notification permission clearly, test reminder scheduling after setup and show troubleshooting guidance when reminders are blocked.</w:t>
      </w:r>
    </w:p>
    <w:p>
      <w:pPr>
        <w:spacing w:before="0" w:after="60" w:line="252" w:lineRule="auto"/>
      </w:pPr>
      <w:r>
        <w:rPr>
          <w:rFonts w:ascii="Arial" w:hAnsi="Arial"/>
          <w:b w:val="0"/>
          <w:sz w:val="19"/>
        </w:rPr>
        <w:t>A good reminder system also needs user comfort controls. The user should be able to set quiet hours, maximum fake-call reminders per day, default snooze duration and lock-screen privacy. These settings prevent reminder fatigue and make the feature acceptable for long-term use.</w:t>
      </w:r>
    </w:p>
    <w:p>
      <w:pPr>
        <w:spacing w:before="0" w:after="60" w:line="252" w:lineRule="auto"/>
      </w:pPr>
      <w:r>
        <w:rPr>
          <w:rFonts w:ascii="Arial" w:hAnsi="Arial"/>
          <w:b w:val="0"/>
          <w:sz w:val="19"/>
        </w:rPr>
        <w:t>Reminder history should be stored for analysis. When a reminder is triggered, snoozed, accepted, dismissed or missed, the event can be logged. Later, productivity reports can show which reminder types work best for the user. This data can also help tune AI suggestions for future tasks.</w:t>
      </w:r>
    </w:p>
    <w:p>
      <w:r>
        <w:br w:type="page"/>
      </w:r>
    </w:p>
    <w:p>
      <w:pPr>
        <w:pStyle w:val="Heading1"/>
        <w:spacing w:before="0" w:after="80"/>
      </w:pPr>
      <w:r>
        <w:rPr>
          <w:rFonts w:ascii="Arial" w:hAnsi="Arial"/>
          <w:sz w:val="25"/>
        </w:rPr>
        <w:t>34. Detailed Database Expansion Notes</w:t>
      </w:r>
    </w:p>
    <w:p>
      <w:pPr>
        <w:spacing w:before="0" w:after="60" w:line="252" w:lineRule="auto"/>
      </w:pPr>
      <w:r>
        <w:rPr>
          <w:rFonts w:ascii="Arial" w:hAnsi="Arial"/>
          <w:b w:val="0"/>
          <w:sz w:val="19"/>
        </w:rPr>
        <w:t>The database design of Saarthi should support both current features and future expansion. A simple to-do app can store only tasks, but Saarthi requires additional tables for voice input, AI analysis, reminders, notification logs and user activity. This separation keeps data clean and makes reporting easier.</w:t>
      </w:r>
    </w:p>
    <w:p>
      <w:pPr>
        <w:spacing w:before="0" w:after="60" w:line="252" w:lineRule="auto"/>
      </w:pPr>
      <w:r>
        <w:rPr>
          <w:rFonts w:ascii="Arial" w:hAnsi="Arial"/>
          <w:b w:val="0"/>
          <w:sz w:val="19"/>
        </w:rPr>
        <w:t>The user table is the central table. Each task belongs to one user. Each task may have zero or more reminders. Each voice input can be linked to one generated task, and each AI analysis record can store the extracted category, priority score and explanation. This structure supports traceability from spoken command to final task.</w:t>
      </w:r>
    </w:p>
    <w:p>
      <w:pPr>
        <w:spacing w:before="0" w:after="60" w:line="252" w:lineRule="auto"/>
      </w:pPr>
      <w:r>
        <w:rPr>
          <w:rFonts w:ascii="Arial" w:hAnsi="Arial"/>
          <w:b/>
          <w:sz w:val="17"/>
        </w:rPr>
        <w:t>Table 55: Recommended Database Indexes</w:t>
      </w:r>
    </w:p>
    <w:tbl>
      <w:tblPr>
        <w:tblStyle w:val="TableGrid"/>
        <w:tblW w:type="auto" w:w="0"/>
        <w:jc w:val="center"/>
        <w:tblLayout w:type="autofit"/>
        <w:tblLook w:firstColumn="1" w:firstRow="1" w:lastColumn="0" w:lastRow="0" w:noHBand="0" w:noVBand="1" w:val="04A0"/>
      </w:tblPr>
      <w:tblGrid>
        <w:gridCol w:w="3394"/>
        <w:gridCol w:w="3394"/>
        <w:gridCol w:w="3394"/>
      </w:tblGrid>
      <w:tr>
        <w:tc>
          <w:tcPr>
            <w:tcW w:type="dxa" w:w="3394"/>
            <w:vAlign w:val="center"/>
            <w:shd w:fill="EDEDED"/>
          </w:tcPr>
          <w:p>
            <w:pPr>
              <w:spacing w:after="0" w:before="0" w:line="240" w:lineRule="auto"/>
            </w:pPr>
            <w:r/>
            <w:r>
              <w:rPr>
                <w:rFonts w:ascii="Arial" w:hAnsi="Arial"/>
                <w:b/>
                <w:sz w:val="16"/>
              </w:rPr>
              <w:t>Table</w:t>
            </w:r>
          </w:p>
        </w:tc>
        <w:tc>
          <w:tcPr>
            <w:tcW w:type="dxa" w:w="3394"/>
            <w:vAlign w:val="center"/>
            <w:shd w:fill="EDEDED"/>
          </w:tcPr>
          <w:p>
            <w:pPr>
              <w:spacing w:after="0" w:before="0" w:line="240" w:lineRule="auto"/>
            </w:pPr>
            <w:r/>
            <w:r>
              <w:rPr>
                <w:rFonts w:ascii="Arial" w:hAnsi="Arial"/>
                <w:b/>
                <w:sz w:val="16"/>
              </w:rPr>
              <w:t>Field / Index</w:t>
            </w:r>
          </w:p>
        </w:tc>
        <w:tc>
          <w:tcPr>
            <w:tcW w:type="dxa" w:w="3394"/>
            <w:vAlign w:val="center"/>
            <w:shd w:fill="EDEDED"/>
          </w:tcPr>
          <w:p>
            <w:pPr>
              <w:spacing w:after="0" w:before="0" w:line="240" w:lineRule="auto"/>
            </w:pPr>
            <w:r/>
            <w:r>
              <w:rPr>
                <w:rFonts w:ascii="Arial" w:hAnsi="Arial"/>
                <w:b/>
                <w:sz w:val="16"/>
              </w:rPr>
              <w:t>Purpose</w:t>
            </w:r>
          </w:p>
        </w:tc>
      </w:tr>
      <w:tr>
        <w:tc>
          <w:tcPr>
            <w:tcW w:type="dxa" w:w="3394"/>
            <w:vAlign w:val="center"/>
          </w:tcPr>
          <w:p>
            <w:pPr>
              <w:spacing w:after="0" w:before="0" w:line="240" w:lineRule="auto"/>
            </w:pPr>
            <w:r/>
            <w:r>
              <w:rPr>
                <w:rFonts w:ascii="Arial" w:hAnsi="Arial"/>
                <w:b w:val="0"/>
                <w:sz w:val="15"/>
              </w:rPr>
              <w:t>users</w:t>
            </w:r>
          </w:p>
        </w:tc>
        <w:tc>
          <w:tcPr>
            <w:tcW w:type="dxa" w:w="3394"/>
            <w:vAlign w:val="center"/>
          </w:tcPr>
          <w:p>
            <w:pPr>
              <w:spacing w:after="0" w:before="0" w:line="240" w:lineRule="auto"/>
            </w:pPr>
            <w:r/>
            <w:r>
              <w:rPr>
                <w:rFonts w:ascii="Arial" w:hAnsi="Arial"/>
                <w:b w:val="0"/>
                <w:sz w:val="15"/>
              </w:rPr>
              <w:t>email or mobile unique</w:t>
            </w:r>
          </w:p>
        </w:tc>
        <w:tc>
          <w:tcPr>
            <w:tcW w:type="dxa" w:w="3394"/>
            <w:vAlign w:val="center"/>
          </w:tcPr>
          <w:p>
            <w:pPr>
              <w:spacing w:after="0" w:before="0" w:line="240" w:lineRule="auto"/>
            </w:pPr>
            <w:r/>
            <w:r>
              <w:rPr>
                <w:rFonts w:ascii="Arial" w:hAnsi="Arial"/>
                <w:b w:val="0"/>
                <w:sz w:val="15"/>
              </w:rPr>
              <w:t>Fast login and duplicate prevention</w:t>
            </w:r>
          </w:p>
        </w:tc>
      </w:tr>
      <w:tr>
        <w:tc>
          <w:tcPr>
            <w:tcW w:type="dxa" w:w="3394"/>
            <w:vAlign w:val="center"/>
          </w:tcPr>
          <w:p>
            <w:pPr>
              <w:spacing w:after="0" w:before="0" w:line="240" w:lineRule="auto"/>
            </w:pPr>
            <w:r/>
            <w:r>
              <w:rPr>
                <w:rFonts w:ascii="Arial" w:hAnsi="Arial"/>
                <w:b w:val="0"/>
                <w:sz w:val="15"/>
              </w:rPr>
              <w:t>tasks</w:t>
            </w:r>
          </w:p>
        </w:tc>
        <w:tc>
          <w:tcPr>
            <w:tcW w:type="dxa" w:w="3394"/>
            <w:vAlign w:val="center"/>
          </w:tcPr>
          <w:p>
            <w:pPr>
              <w:spacing w:after="0" w:before="0" w:line="240" w:lineRule="auto"/>
            </w:pPr>
            <w:r/>
            <w:r>
              <w:rPr>
                <w:rFonts w:ascii="Arial" w:hAnsi="Arial"/>
                <w:b w:val="0"/>
                <w:sz w:val="15"/>
              </w:rPr>
              <w:t>user_id, status, due_date</w:t>
            </w:r>
          </w:p>
        </w:tc>
        <w:tc>
          <w:tcPr>
            <w:tcW w:type="dxa" w:w="3394"/>
            <w:vAlign w:val="center"/>
          </w:tcPr>
          <w:p>
            <w:pPr>
              <w:spacing w:after="0" w:before="0" w:line="240" w:lineRule="auto"/>
            </w:pPr>
            <w:r/>
            <w:r>
              <w:rPr>
                <w:rFonts w:ascii="Arial" w:hAnsi="Arial"/>
                <w:b w:val="0"/>
                <w:sz w:val="15"/>
              </w:rPr>
              <w:t>Dashboard filtering and due task search</w:t>
            </w:r>
          </w:p>
        </w:tc>
      </w:tr>
      <w:tr>
        <w:tc>
          <w:tcPr>
            <w:tcW w:type="dxa" w:w="3394"/>
            <w:vAlign w:val="center"/>
          </w:tcPr>
          <w:p>
            <w:pPr>
              <w:spacing w:after="0" w:before="0" w:line="240" w:lineRule="auto"/>
            </w:pPr>
            <w:r/>
            <w:r>
              <w:rPr>
                <w:rFonts w:ascii="Arial" w:hAnsi="Arial"/>
                <w:b w:val="0"/>
                <w:sz w:val="15"/>
              </w:rPr>
              <w:t>reminders</w:t>
            </w:r>
          </w:p>
        </w:tc>
        <w:tc>
          <w:tcPr>
            <w:tcW w:type="dxa" w:w="3394"/>
            <w:vAlign w:val="center"/>
          </w:tcPr>
          <w:p>
            <w:pPr>
              <w:spacing w:after="0" w:before="0" w:line="240" w:lineRule="auto"/>
            </w:pPr>
            <w:r/>
            <w:r>
              <w:rPr>
                <w:rFonts w:ascii="Arial" w:hAnsi="Arial"/>
                <w:b w:val="0"/>
                <w:sz w:val="15"/>
              </w:rPr>
              <w:t>task_id, trigger_time, status</w:t>
            </w:r>
          </w:p>
        </w:tc>
        <w:tc>
          <w:tcPr>
            <w:tcW w:type="dxa" w:w="3394"/>
            <w:vAlign w:val="center"/>
          </w:tcPr>
          <w:p>
            <w:pPr>
              <w:spacing w:after="0" w:before="0" w:line="240" w:lineRule="auto"/>
            </w:pPr>
            <w:r/>
            <w:r>
              <w:rPr>
                <w:rFonts w:ascii="Arial" w:hAnsi="Arial"/>
                <w:b w:val="0"/>
                <w:sz w:val="15"/>
              </w:rPr>
              <w:t>Reminder scheduler query</w:t>
            </w:r>
          </w:p>
        </w:tc>
      </w:tr>
      <w:tr>
        <w:tc>
          <w:tcPr>
            <w:tcW w:type="dxa" w:w="3394"/>
            <w:vAlign w:val="center"/>
          </w:tcPr>
          <w:p>
            <w:pPr>
              <w:spacing w:after="0" w:before="0" w:line="240" w:lineRule="auto"/>
            </w:pPr>
            <w:r/>
            <w:r>
              <w:rPr>
                <w:rFonts w:ascii="Arial" w:hAnsi="Arial"/>
                <w:b w:val="0"/>
                <w:sz w:val="15"/>
              </w:rPr>
              <w:t>voice_inputs</w:t>
            </w:r>
          </w:p>
        </w:tc>
        <w:tc>
          <w:tcPr>
            <w:tcW w:type="dxa" w:w="3394"/>
            <w:vAlign w:val="center"/>
          </w:tcPr>
          <w:p>
            <w:pPr>
              <w:spacing w:after="0" w:before="0" w:line="240" w:lineRule="auto"/>
            </w:pPr>
            <w:r/>
            <w:r>
              <w:rPr>
                <w:rFonts w:ascii="Arial" w:hAnsi="Arial"/>
                <w:b w:val="0"/>
                <w:sz w:val="15"/>
              </w:rPr>
              <w:t>user_id, created_at</w:t>
            </w:r>
          </w:p>
        </w:tc>
        <w:tc>
          <w:tcPr>
            <w:tcW w:type="dxa" w:w="3394"/>
            <w:vAlign w:val="center"/>
          </w:tcPr>
          <w:p>
            <w:pPr>
              <w:spacing w:after="0" w:before="0" w:line="240" w:lineRule="auto"/>
            </w:pPr>
            <w:r/>
            <w:r>
              <w:rPr>
                <w:rFonts w:ascii="Arial" w:hAnsi="Arial"/>
                <w:b w:val="0"/>
                <w:sz w:val="15"/>
              </w:rPr>
              <w:t>Voice history and audit</w:t>
            </w:r>
          </w:p>
        </w:tc>
      </w:tr>
      <w:tr>
        <w:tc>
          <w:tcPr>
            <w:tcW w:type="dxa" w:w="3394"/>
            <w:vAlign w:val="center"/>
          </w:tcPr>
          <w:p>
            <w:pPr>
              <w:spacing w:after="0" w:before="0" w:line="240" w:lineRule="auto"/>
            </w:pPr>
            <w:r/>
            <w:r>
              <w:rPr>
                <w:rFonts w:ascii="Arial" w:hAnsi="Arial"/>
                <w:b w:val="0"/>
                <w:sz w:val="15"/>
              </w:rPr>
              <w:t>ai_analysis</w:t>
            </w:r>
          </w:p>
        </w:tc>
        <w:tc>
          <w:tcPr>
            <w:tcW w:type="dxa" w:w="3394"/>
            <w:vAlign w:val="center"/>
          </w:tcPr>
          <w:p>
            <w:pPr>
              <w:spacing w:after="0" w:before="0" w:line="240" w:lineRule="auto"/>
            </w:pPr>
            <w:r/>
            <w:r>
              <w:rPr>
                <w:rFonts w:ascii="Arial" w:hAnsi="Arial"/>
                <w:b w:val="0"/>
                <w:sz w:val="15"/>
              </w:rPr>
              <w:t>task_id</w:t>
            </w:r>
          </w:p>
        </w:tc>
        <w:tc>
          <w:tcPr>
            <w:tcW w:type="dxa" w:w="3394"/>
            <w:vAlign w:val="center"/>
          </w:tcPr>
          <w:p>
            <w:pPr>
              <w:spacing w:after="0" w:before="0" w:line="240" w:lineRule="auto"/>
            </w:pPr>
            <w:r/>
            <w:r>
              <w:rPr>
                <w:rFonts w:ascii="Arial" w:hAnsi="Arial"/>
                <w:b w:val="0"/>
                <w:sz w:val="15"/>
              </w:rPr>
              <w:t>Link AI reasoning to task</w:t>
            </w:r>
          </w:p>
        </w:tc>
      </w:tr>
      <w:tr>
        <w:tc>
          <w:tcPr>
            <w:tcW w:type="dxa" w:w="3394"/>
            <w:vAlign w:val="center"/>
          </w:tcPr>
          <w:p>
            <w:pPr>
              <w:spacing w:after="0" w:before="0" w:line="240" w:lineRule="auto"/>
            </w:pPr>
            <w:r/>
            <w:r>
              <w:rPr>
                <w:rFonts w:ascii="Arial" w:hAnsi="Arial"/>
                <w:b w:val="0"/>
                <w:sz w:val="15"/>
              </w:rPr>
              <w:t>activity_logs</w:t>
            </w:r>
          </w:p>
        </w:tc>
        <w:tc>
          <w:tcPr>
            <w:tcW w:type="dxa" w:w="3394"/>
            <w:vAlign w:val="center"/>
          </w:tcPr>
          <w:p>
            <w:pPr>
              <w:spacing w:after="0" w:before="0" w:line="240" w:lineRule="auto"/>
            </w:pPr>
            <w:r/>
            <w:r>
              <w:rPr>
                <w:rFonts w:ascii="Arial" w:hAnsi="Arial"/>
                <w:b w:val="0"/>
                <w:sz w:val="15"/>
              </w:rPr>
              <w:t>user_id, action_time</w:t>
            </w:r>
          </w:p>
        </w:tc>
        <w:tc>
          <w:tcPr>
            <w:tcW w:type="dxa" w:w="3394"/>
            <w:vAlign w:val="center"/>
          </w:tcPr>
          <w:p>
            <w:pPr>
              <w:spacing w:after="0" w:before="0" w:line="240" w:lineRule="auto"/>
            </w:pPr>
            <w:r/>
            <w:r>
              <w:rPr>
                <w:rFonts w:ascii="Arial" w:hAnsi="Arial"/>
                <w:b w:val="0"/>
                <w:sz w:val="15"/>
              </w:rPr>
              <w:t>User activity and report generation</w:t>
            </w:r>
          </w:p>
        </w:tc>
      </w:tr>
    </w:tbl>
    <w:p>
      <w:pPr>
        <w:spacing w:after="0"/>
      </w:pPr>
    </w:p>
    <w:p>
      <w:pPr>
        <w:spacing w:before="0" w:after="60" w:line="252" w:lineRule="auto"/>
      </w:pPr>
      <w:r>
        <w:rPr>
          <w:rFonts w:ascii="Arial" w:hAnsi="Arial"/>
          <w:b w:val="0"/>
          <w:sz w:val="19"/>
        </w:rPr>
        <w:t>Database backup is also important. Even though Saarthi is a personal productivity application, losing tasks can reduce user trust. The system should maintain backup policy, soft delete for important records and recovery options wherever possible. Completed task records should be archived instead of immediately removed.</w:t>
      </w:r>
    </w:p>
    <w:p>
      <w:pPr>
        <w:spacing w:before="0" w:after="60" w:line="252" w:lineRule="auto"/>
      </w:pPr>
      <w:r>
        <w:rPr>
          <w:rFonts w:ascii="Arial" w:hAnsi="Arial"/>
          <w:b w:val="0"/>
          <w:sz w:val="19"/>
        </w:rPr>
        <w:t>The database should also maintain created_at and updated_at timestamps for all major records. These fields help in debugging, synchronization and report generation. For example, weekly reports require completion time, while sync conflict handling requires the last update time. Timestamps are simple fields but they make the system much more maintainable.</w:t>
      </w:r>
    </w:p>
    <w:p>
      <w:pPr>
        <w:spacing w:before="0" w:after="60" w:line="252" w:lineRule="auto"/>
      </w:pPr>
      <w:r>
        <w:rPr>
          <w:rFonts w:ascii="Arial" w:hAnsi="Arial"/>
          <w:b w:val="0"/>
          <w:sz w:val="19"/>
        </w:rPr>
        <w:t>Relationships should be enforced using foreign keys. A reminder should not exist without a task, and AI analysis should be linked to the task or voice input that produced it. Proper relationships avoid orphan records and ensure that the ER diagram matches actual implementation.</w:t>
      </w:r>
    </w:p>
    <w:p>
      <w:r>
        <w:br w:type="page"/>
      </w:r>
    </w:p>
    <w:p>
      <w:pPr>
        <w:pStyle w:val="Heading1"/>
        <w:spacing w:before="0" w:after="80"/>
      </w:pPr>
      <w:r>
        <w:rPr>
          <w:rFonts w:ascii="Arial" w:hAnsi="Arial"/>
          <w:sz w:val="25"/>
        </w:rPr>
        <w:t>35. API and Backend Service Design</w:t>
      </w:r>
    </w:p>
    <w:p>
      <w:pPr>
        <w:spacing w:before="0" w:after="60" w:line="252" w:lineRule="auto"/>
      </w:pPr>
      <w:r>
        <w:rPr>
          <w:rFonts w:ascii="Arial" w:hAnsi="Arial"/>
          <w:b w:val="0"/>
          <w:sz w:val="19"/>
        </w:rPr>
        <w:t>The backend of Saarthi should expose clean API endpoints that can be consumed by a mobile app or web frontend. The API layer separates user interface from business logic. This makes the system easier to maintain and allows the same backend to support Android, iOS and web clients in the future.</w:t>
      </w:r>
    </w:p>
    <w:p>
      <w:pPr>
        <w:spacing w:before="0" w:after="60" w:line="252" w:lineRule="auto"/>
      </w:pPr>
      <w:r>
        <w:rPr>
          <w:rFonts w:ascii="Arial" w:hAnsi="Arial"/>
          <w:b/>
          <w:sz w:val="17"/>
        </w:rPr>
        <w:t>Table 56: Suggested API Endpoint Design</w:t>
      </w:r>
    </w:p>
    <w:tbl>
      <w:tblPr>
        <w:tblStyle w:val="TableGrid"/>
        <w:tblW w:type="auto" w:w="0"/>
        <w:jc w:val="center"/>
        <w:tblLayout w:type="autofit"/>
        <w:tblLook w:firstColumn="1" w:firstRow="1" w:lastColumn="0" w:lastRow="0" w:noHBand="0" w:noVBand="1" w:val="04A0"/>
      </w:tblPr>
      <w:tblGrid>
        <w:gridCol w:w="2545"/>
        <w:gridCol w:w="2545"/>
        <w:gridCol w:w="2545"/>
        <w:gridCol w:w="2545"/>
      </w:tblGrid>
      <w:tr>
        <w:tc>
          <w:tcPr>
            <w:tcW w:type="dxa" w:w="2545"/>
            <w:vAlign w:val="center"/>
            <w:shd w:fill="EDEDED"/>
          </w:tcPr>
          <w:p>
            <w:pPr>
              <w:spacing w:after="0" w:before="0" w:line="240" w:lineRule="auto"/>
            </w:pPr>
            <w:r/>
            <w:r>
              <w:rPr>
                <w:rFonts w:ascii="Arial" w:hAnsi="Arial"/>
                <w:b/>
                <w:sz w:val="16"/>
              </w:rPr>
              <w:t>Endpoint</w:t>
            </w:r>
          </w:p>
        </w:tc>
        <w:tc>
          <w:tcPr>
            <w:tcW w:type="dxa" w:w="2545"/>
            <w:vAlign w:val="center"/>
            <w:shd w:fill="EDEDED"/>
          </w:tcPr>
          <w:p>
            <w:pPr>
              <w:spacing w:after="0" w:before="0" w:line="240" w:lineRule="auto"/>
            </w:pPr>
            <w:r/>
            <w:r>
              <w:rPr>
                <w:rFonts w:ascii="Arial" w:hAnsi="Arial"/>
                <w:b/>
                <w:sz w:val="16"/>
              </w:rPr>
              <w:t>Method</w:t>
            </w:r>
          </w:p>
        </w:tc>
        <w:tc>
          <w:tcPr>
            <w:tcW w:type="dxa" w:w="2545"/>
            <w:vAlign w:val="center"/>
            <w:shd w:fill="EDEDED"/>
          </w:tcPr>
          <w:p>
            <w:pPr>
              <w:spacing w:after="0" w:before="0" w:line="240" w:lineRule="auto"/>
            </w:pPr>
            <w:r/>
            <w:r>
              <w:rPr>
                <w:rFonts w:ascii="Arial" w:hAnsi="Arial"/>
                <w:b/>
                <w:sz w:val="16"/>
              </w:rPr>
              <w:t>Purpose</w:t>
            </w:r>
          </w:p>
        </w:tc>
        <w:tc>
          <w:tcPr>
            <w:tcW w:type="dxa" w:w="2545"/>
            <w:vAlign w:val="center"/>
            <w:shd w:fill="EDEDED"/>
          </w:tcPr>
          <w:p>
            <w:pPr>
              <w:spacing w:after="0" w:before="0" w:line="240" w:lineRule="auto"/>
            </w:pPr>
            <w:r/>
            <w:r>
              <w:rPr>
                <w:rFonts w:ascii="Arial" w:hAnsi="Arial"/>
                <w:b/>
                <w:sz w:val="16"/>
              </w:rPr>
              <w:t>Important Validation</w:t>
            </w:r>
          </w:p>
        </w:tc>
      </w:tr>
      <w:tr>
        <w:tc>
          <w:tcPr>
            <w:tcW w:type="dxa" w:w="2545"/>
            <w:vAlign w:val="center"/>
          </w:tcPr>
          <w:p>
            <w:pPr>
              <w:spacing w:after="0" w:before="0" w:line="240" w:lineRule="auto"/>
            </w:pPr>
            <w:r/>
            <w:r>
              <w:rPr>
                <w:rFonts w:ascii="Arial" w:hAnsi="Arial"/>
                <w:b w:val="0"/>
                <w:sz w:val="15"/>
              </w:rPr>
              <w:t>/auth/register</w:t>
            </w:r>
          </w:p>
        </w:tc>
        <w:tc>
          <w:tcPr>
            <w:tcW w:type="dxa" w:w="2545"/>
            <w:vAlign w:val="center"/>
          </w:tcPr>
          <w:p>
            <w:pPr>
              <w:spacing w:after="0" w:before="0" w:line="240" w:lineRule="auto"/>
            </w:pPr>
            <w:r/>
            <w:r>
              <w:rPr>
                <w:rFonts w:ascii="Arial" w:hAnsi="Arial"/>
                <w:b w:val="0"/>
                <w:sz w:val="15"/>
              </w:rPr>
              <w:t>POST</w:t>
            </w:r>
          </w:p>
        </w:tc>
        <w:tc>
          <w:tcPr>
            <w:tcW w:type="dxa" w:w="2545"/>
            <w:vAlign w:val="center"/>
          </w:tcPr>
          <w:p>
            <w:pPr>
              <w:spacing w:after="0" w:before="0" w:line="240" w:lineRule="auto"/>
            </w:pPr>
            <w:r/>
            <w:r>
              <w:rPr>
                <w:rFonts w:ascii="Arial" w:hAnsi="Arial"/>
                <w:b w:val="0"/>
                <w:sz w:val="15"/>
              </w:rPr>
              <w:t>Create new user account</w:t>
            </w:r>
          </w:p>
        </w:tc>
        <w:tc>
          <w:tcPr>
            <w:tcW w:type="dxa" w:w="2545"/>
            <w:vAlign w:val="center"/>
          </w:tcPr>
          <w:p>
            <w:pPr>
              <w:spacing w:after="0" w:before="0" w:line="240" w:lineRule="auto"/>
            </w:pPr>
            <w:r/>
            <w:r>
              <w:rPr>
                <w:rFonts w:ascii="Arial" w:hAnsi="Arial"/>
                <w:b w:val="0"/>
                <w:sz w:val="15"/>
              </w:rPr>
              <w:t>Email/mobile format, password strength</w:t>
            </w:r>
          </w:p>
        </w:tc>
      </w:tr>
      <w:tr>
        <w:tc>
          <w:tcPr>
            <w:tcW w:type="dxa" w:w="2545"/>
            <w:vAlign w:val="center"/>
          </w:tcPr>
          <w:p>
            <w:pPr>
              <w:spacing w:after="0" w:before="0" w:line="240" w:lineRule="auto"/>
            </w:pPr>
            <w:r/>
            <w:r>
              <w:rPr>
                <w:rFonts w:ascii="Arial" w:hAnsi="Arial"/>
                <w:b w:val="0"/>
                <w:sz w:val="15"/>
              </w:rPr>
              <w:t>/auth/login</w:t>
            </w:r>
          </w:p>
        </w:tc>
        <w:tc>
          <w:tcPr>
            <w:tcW w:type="dxa" w:w="2545"/>
            <w:vAlign w:val="center"/>
          </w:tcPr>
          <w:p>
            <w:pPr>
              <w:spacing w:after="0" w:before="0" w:line="240" w:lineRule="auto"/>
            </w:pPr>
            <w:r/>
            <w:r>
              <w:rPr>
                <w:rFonts w:ascii="Arial" w:hAnsi="Arial"/>
                <w:b w:val="0"/>
                <w:sz w:val="15"/>
              </w:rPr>
              <w:t>POST</w:t>
            </w:r>
          </w:p>
        </w:tc>
        <w:tc>
          <w:tcPr>
            <w:tcW w:type="dxa" w:w="2545"/>
            <w:vAlign w:val="center"/>
          </w:tcPr>
          <w:p>
            <w:pPr>
              <w:spacing w:after="0" w:before="0" w:line="240" w:lineRule="auto"/>
            </w:pPr>
            <w:r/>
            <w:r>
              <w:rPr>
                <w:rFonts w:ascii="Arial" w:hAnsi="Arial"/>
                <w:b w:val="0"/>
                <w:sz w:val="15"/>
              </w:rPr>
              <w:t>Authenticate user</w:t>
            </w:r>
          </w:p>
        </w:tc>
        <w:tc>
          <w:tcPr>
            <w:tcW w:type="dxa" w:w="2545"/>
            <w:vAlign w:val="center"/>
          </w:tcPr>
          <w:p>
            <w:pPr>
              <w:spacing w:after="0" w:before="0" w:line="240" w:lineRule="auto"/>
            </w:pPr>
            <w:r/>
            <w:r>
              <w:rPr>
                <w:rFonts w:ascii="Arial" w:hAnsi="Arial"/>
                <w:b w:val="0"/>
                <w:sz w:val="15"/>
              </w:rPr>
              <w:t>Credential validation and token issue</w:t>
            </w:r>
          </w:p>
        </w:tc>
      </w:tr>
      <w:tr>
        <w:tc>
          <w:tcPr>
            <w:tcW w:type="dxa" w:w="2545"/>
            <w:vAlign w:val="center"/>
          </w:tcPr>
          <w:p>
            <w:pPr>
              <w:spacing w:after="0" w:before="0" w:line="240" w:lineRule="auto"/>
            </w:pPr>
            <w:r/>
            <w:r>
              <w:rPr>
                <w:rFonts w:ascii="Arial" w:hAnsi="Arial"/>
                <w:b w:val="0"/>
                <w:sz w:val="15"/>
              </w:rPr>
              <w:t>/tasks</w:t>
            </w:r>
          </w:p>
        </w:tc>
        <w:tc>
          <w:tcPr>
            <w:tcW w:type="dxa" w:w="2545"/>
            <w:vAlign w:val="center"/>
          </w:tcPr>
          <w:p>
            <w:pPr>
              <w:spacing w:after="0" w:before="0" w:line="240" w:lineRule="auto"/>
            </w:pPr>
            <w:r/>
            <w:r>
              <w:rPr>
                <w:rFonts w:ascii="Arial" w:hAnsi="Arial"/>
                <w:b w:val="0"/>
                <w:sz w:val="15"/>
              </w:rPr>
              <w:t>GET</w:t>
            </w:r>
          </w:p>
        </w:tc>
        <w:tc>
          <w:tcPr>
            <w:tcW w:type="dxa" w:w="2545"/>
            <w:vAlign w:val="center"/>
          </w:tcPr>
          <w:p>
            <w:pPr>
              <w:spacing w:after="0" w:before="0" w:line="240" w:lineRule="auto"/>
            </w:pPr>
            <w:r/>
            <w:r>
              <w:rPr>
                <w:rFonts w:ascii="Arial" w:hAnsi="Arial"/>
                <w:b w:val="0"/>
                <w:sz w:val="15"/>
              </w:rPr>
              <w:t>List tasks for user</w:t>
            </w:r>
          </w:p>
        </w:tc>
        <w:tc>
          <w:tcPr>
            <w:tcW w:type="dxa" w:w="2545"/>
            <w:vAlign w:val="center"/>
          </w:tcPr>
          <w:p>
            <w:pPr>
              <w:spacing w:after="0" w:before="0" w:line="240" w:lineRule="auto"/>
            </w:pPr>
            <w:r/>
            <w:r>
              <w:rPr>
                <w:rFonts w:ascii="Arial" w:hAnsi="Arial"/>
                <w:b w:val="0"/>
                <w:sz w:val="15"/>
              </w:rPr>
              <w:t>Token, filters and pagination</w:t>
            </w:r>
          </w:p>
        </w:tc>
      </w:tr>
      <w:tr>
        <w:tc>
          <w:tcPr>
            <w:tcW w:type="dxa" w:w="2545"/>
            <w:vAlign w:val="center"/>
          </w:tcPr>
          <w:p>
            <w:pPr>
              <w:spacing w:after="0" w:before="0" w:line="240" w:lineRule="auto"/>
            </w:pPr>
            <w:r/>
            <w:r>
              <w:rPr>
                <w:rFonts w:ascii="Arial" w:hAnsi="Arial"/>
                <w:b w:val="0"/>
                <w:sz w:val="15"/>
              </w:rPr>
              <w:t>/tasks</w:t>
            </w:r>
          </w:p>
        </w:tc>
        <w:tc>
          <w:tcPr>
            <w:tcW w:type="dxa" w:w="2545"/>
            <w:vAlign w:val="center"/>
          </w:tcPr>
          <w:p>
            <w:pPr>
              <w:spacing w:after="0" w:before="0" w:line="240" w:lineRule="auto"/>
            </w:pPr>
            <w:r/>
            <w:r>
              <w:rPr>
                <w:rFonts w:ascii="Arial" w:hAnsi="Arial"/>
                <w:b w:val="0"/>
                <w:sz w:val="15"/>
              </w:rPr>
              <w:t>POST</w:t>
            </w:r>
          </w:p>
        </w:tc>
        <w:tc>
          <w:tcPr>
            <w:tcW w:type="dxa" w:w="2545"/>
            <w:vAlign w:val="center"/>
          </w:tcPr>
          <w:p>
            <w:pPr>
              <w:spacing w:after="0" w:before="0" w:line="240" w:lineRule="auto"/>
            </w:pPr>
            <w:r/>
            <w:r>
              <w:rPr>
                <w:rFonts w:ascii="Arial" w:hAnsi="Arial"/>
                <w:b w:val="0"/>
                <w:sz w:val="15"/>
              </w:rPr>
              <w:t>Create task manually</w:t>
            </w:r>
          </w:p>
        </w:tc>
        <w:tc>
          <w:tcPr>
            <w:tcW w:type="dxa" w:w="2545"/>
            <w:vAlign w:val="center"/>
          </w:tcPr>
          <w:p>
            <w:pPr>
              <w:spacing w:after="0" w:before="0" w:line="240" w:lineRule="auto"/>
            </w:pPr>
            <w:r/>
            <w:r>
              <w:rPr>
                <w:rFonts w:ascii="Arial" w:hAnsi="Arial"/>
                <w:b w:val="0"/>
                <w:sz w:val="15"/>
              </w:rPr>
              <w:t>Title, due date and category</w:t>
            </w:r>
          </w:p>
        </w:tc>
      </w:tr>
      <w:tr>
        <w:tc>
          <w:tcPr>
            <w:tcW w:type="dxa" w:w="2545"/>
            <w:vAlign w:val="center"/>
          </w:tcPr>
          <w:p>
            <w:pPr>
              <w:spacing w:after="0" w:before="0" w:line="240" w:lineRule="auto"/>
            </w:pPr>
            <w:r/>
            <w:r>
              <w:rPr>
                <w:rFonts w:ascii="Arial" w:hAnsi="Arial"/>
                <w:b w:val="0"/>
                <w:sz w:val="15"/>
              </w:rPr>
              <w:t>/voice/parse</w:t>
            </w:r>
          </w:p>
        </w:tc>
        <w:tc>
          <w:tcPr>
            <w:tcW w:type="dxa" w:w="2545"/>
            <w:vAlign w:val="center"/>
          </w:tcPr>
          <w:p>
            <w:pPr>
              <w:spacing w:after="0" w:before="0" w:line="240" w:lineRule="auto"/>
            </w:pPr>
            <w:r/>
            <w:r>
              <w:rPr>
                <w:rFonts w:ascii="Arial" w:hAnsi="Arial"/>
                <w:b w:val="0"/>
                <w:sz w:val="15"/>
              </w:rPr>
              <w:t>POST</w:t>
            </w:r>
          </w:p>
        </w:tc>
        <w:tc>
          <w:tcPr>
            <w:tcW w:type="dxa" w:w="2545"/>
            <w:vAlign w:val="center"/>
          </w:tcPr>
          <w:p>
            <w:pPr>
              <w:spacing w:after="0" w:before="0" w:line="240" w:lineRule="auto"/>
            </w:pPr>
            <w:r/>
            <w:r>
              <w:rPr>
                <w:rFonts w:ascii="Arial" w:hAnsi="Arial"/>
                <w:b w:val="0"/>
                <w:sz w:val="15"/>
              </w:rPr>
              <w:t>Convert voice/transcript to task draft</w:t>
            </w:r>
          </w:p>
        </w:tc>
        <w:tc>
          <w:tcPr>
            <w:tcW w:type="dxa" w:w="2545"/>
            <w:vAlign w:val="center"/>
          </w:tcPr>
          <w:p>
            <w:pPr>
              <w:spacing w:after="0" w:before="0" w:line="240" w:lineRule="auto"/>
            </w:pPr>
            <w:r/>
            <w:r>
              <w:rPr>
                <w:rFonts w:ascii="Arial" w:hAnsi="Arial"/>
                <w:b w:val="0"/>
                <w:sz w:val="15"/>
              </w:rPr>
              <w:t>Audio size, permission and transcript quality</w:t>
            </w:r>
          </w:p>
        </w:tc>
      </w:tr>
      <w:tr>
        <w:tc>
          <w:tcPr>
            <w:tcW w:type="dxa" w:w="2545"/>
            <w:vAlign w:val="center"/>
          </w:tcPr>
          <w:p>
            <w:pPr>
              <w:spacing w:after="0" w:before="0" w:line="240" w:lineRule="auto"/>
            </w:pPr>
            <w:r/>
            <w:r>
              <w:rPr>
                <w:rFonts w:ascii="Arial" w:hAnsi="Arial"/>
                <w:b w:val="0"/>
                <w:sz w:val="15"/>
              </w:rPr>
              <w:t>/tasks/{id}/reminders</w:t>
            </w:r>
          </w:p>
        </w:tc>
        <w:tc>
          <w:tcPr>
            <w:tcW w:type="dxa" w:w="2545"/>
            <w:vAlign w:val="center"/>
          </w:tcPr>
          <w:p>
            <w:pPr>
              <w:spacing w:after="0" w:before="0" w:line="240" w:lineRule="auto"/>
            </w:pPr>
            <w:r/>
            <w:r>
              <w:rPr>
                <w:rFonts w:ascii="Arial" w:hAnsi="Arial"/>
                <w:b w:val="0"/>
                <w:sz w:val="15"/>
              </w:rPr>
              <w:t>POST</w:t>
            </w:r>
          </w:p>
        </w:tc>
        <w:tc>
          <w:tcPr>
            <w:tcW w:type="dxa" w:w="2545"/>
            <w:vAlign w:val="center"/>
          </w:tcPr>
          <w:p>
            <w:pPr>
              <w:spacing w:after="0" w:before="0" w:line="240" w:lineRule="auto"/>
            </w:pPr>
            <w:r/>
            <w:r>
              <w:rPr>
                <w:rFonts w:ascii="Arial" w:hAnsi="Arial"/>
                <w:b w:val="0"/>
                <w:sz w:val="15"/>
              </w:rPr>
              <w:t>Schedule reminder</w:t>
            </w:r>
          </w:p>
        </w:tc>
        <w:tc>
          <w:tcPr>
            <w:tcW w:type="dxa" w:w="2545"/>
            <w:vAlign w:val="center"/>
          </w:tcPr>
          <w:p>
            <w:pPr>
              <w:spacing w:after="0" w:before="0" w:line="240" w:lineRule="auto"/>
            </w:pPr>
            <w:r/>
            <w:r>
              <w:rPr>
                <w:rFonts w:ascii="Arial" w:hAnsi="Arial"/>
                <w:b w:val="0"/>
                <w:sz w:val="15"/>
              </w:rPr>
              <w:t>Valid future trigger time</w:t>
            </w:r>
          </w:p>
        </w:tc>
      </w:tr>
      <w:tr>
        <w:tc>
          <w:tcPr>
            <w:tcW w:type="dxa" w:w="2545"/>
            <w:vAlign w:val="center"/>
          </w:tcPr>
          <w:p>
            <w:pPr>
              <w:spacing w:after="0" w:before="0" w:line="240" w:lineRule="auto"/>
            </w:pPr>
            <w:r/>
            <w:r>
              <w:rPr>
                <w:rFonts w:ascii="Arial" w:hAnsi="Arial"/>
                <w:b w:val="0"/>
                <w:sz w:val="15"/>
              </w:rPr>
              <w:t>/reports/weekly</w:t>
            </w:r>
          </w:p>
        </w:tc>
        <w:tc>
          <w:tcPr>
            <w:tcW w:type="dxa" w:w="2545"/>
            <w:vAlign w:val="center"/>
          </w:tcPr>
          <w:p>
            <w:pPr>
              <w:spacing w:after="0" w:before="0" w:line="240" w:lineRule="auto"/>
            </w:pPr>
            <w:r/>
            <w:r>
              <w:rPr>
                <w:rFonts w:ascii="Arial" w:hAnsi="Arial"/>
                <w:b w:val="0"/>
                <w:sz w:val="15"/>
              </w:rPr>
              <w:t>GET</w:t>
            </w:r>
          </w:p>
        </w:tc>
        <w:tc>
          <w:tcPr>
            <w:tcW w:type="dxa" w:w="2545"/>
            <w:vAlign w:val="center"/>
          </w:tcPr>
          <w:p>
            <w:pPr>
              <w:spacing w:after="0" w:before="0" w:line="240" w:lineRule="auto"/>
            </w:pPr>
            <w:r/>
            <w:r>
              <w:rPr>
                <w:rFonts w:ascii="Arial" w:hAnsi="Arial"/>
                <w:b w:val="0"/>
                <w:sz w:val="15"/>
              </w:rPr>
              <w:t>Generate weekly productivity summary</w:t>
            </w:r>
          </w:p>
        </w:tc>
        <w:tc>
          <w:tcPr>
            <w:tcW w:type="dxa" w:w="2545"/>
            <w:vAlign w:val="center"/>
          </w:tcPr>
          <w:p>
            <w:pPr>
              <w:spacing w:after="0" w:before="0" w:line="240" w:lineRule="auto"/>
            </w:pPr>
            <w:r/>
            <w:r>
              <w:rPr>
                <w:rFonts w:ascii="Arial" w:hAnsi="Arial"/>
                <w:b w:val="0"/>
                <w:sz w:val="15"/>
              </w:rPr>
              <w:t>Date range and user ownership</w:t>
            </w:r>
          </w:p>
        </w:tc>
      </w:tr>
    </w:tbl>
    <w:p>
      <w:pPr>
        <w:spacing w:after="0"/>
      </w:pPr>
    </w:p>
    <w:p>
      <w:pPr>
        <w:spacing w:before="0" w:after="60" w:line="252" w:lineRule="auto"/>
      </w:pPr>
      <w:r>
        <w:rPr>
          <w:rFonts w:ascii="Arial" w:hAnsi="Arial"/>
          <w:b w:val="0"/>
          <w:sz w:val="19"/>
        </w:rPr>
        <w:t>The backend must protect all endpoints using authentication tokens. A user should never be able to access another user's tasks by changing an ID in the URL. This is handled through ownership checks at the service layer. Input validation should happen both on frontend and backend because frontend validation can be bypassed.</w:t>
      </w:r>
    </w:p>
    <w:p>
      <w:pPr>
        <w:spacing w:before="0" w:after="60" w:line="252" w:lineRule="auto"/>
      </w:pPr>
      <w:r>
        <w:rPr>
          <w:rFonts w:ascii="Arial" w:hAnsi="Arial"/>
          <w:b w:val="0"/>
          <w:sz w:val="19"/>
        </w:rPr>
        <w:t>API responses should follow a consistent format. A successful response can include status, message and data. An error response should include status, message and error code. Consistency helps frontend developers handle failures gracefully and show clear messages to users.</w:t>
      </w:r>
    </w:p>
    <w:p>
      <w:pPr>
        <w:spacing w:before="0" w:after="60" w:line="252" w:lineRule="auto"/>
      </w:pPr>
      <w:r>
        <w:rPr>
          <w:rFonts w:ascii="Arial" w:hAnsi="Arial"/>
          <w:b w:val="0"/>
          <w:sz w:val="19"/>
        </w:rPr>
        <w:t>Backend services should be separated by responsibility. Authentication service handles login, task service handles task operations, reminder service handles scheduling, AI service handles parsing and reports service handles analytics. This separation makes unit testing easier and prevents business logic from becoming scattered across controllers.</w:t>
      </w:r>
    </w:p>
    <w:p>
      <w:pPr>
        <w:spacing w:before="0" w:after="60" w:line="252" w:lineRule="auto"/>
      </w:pPr>
      <w:r>
        <w:rPr>
          <w:rFonts w:ascii="Arial" w:hAnsi="Arial"/>
          <w:b w:val="0"/>
          <w:sz w:val="19"/>
        </w:rPr>
        <w:t>For reliability, the API should return meaningful status codes and should log server-side errors. The frontend should not display raw technical errors to the user. Instead, it should show simple messages such as "Unable to save task right now, please try again" while developers can inspect logs for details.</w:t>
      </w:r>
    </w:p>
    <w:p>
      <w:r>
        <w:br w:type="page"/>
      </w:r>
    </w:p>
    <w:p>
      <w:pPr>
        <w:pStyle w:val="Heading1"/>
        <w:spacing w:before="0" w:after="80"/>
      </w:pPr>
      <w:r>
        <w:rPr>
          <w:rFonts w:ascii="Arial" w:hAnsi="Arial"/>
          <w:sz w:val="25"/>
        </w:rPr>
        <w:t>36. Security, Privacy and Permission Handling</w:t>
      </w:r>
    </w:p>
    <w:p>
      <w:pPr>
        <w:spacing w:before="0" w:after="60" w:line="252" w:lineRule="auto"/>
      </w:pPr>
      <w:r>
        <w:rPr>
          <w:rFonts w:ascii="Arial" w:hAnsi="Arial"/>
          <w:b w:val="0"/>
          <w:sz w:val="19"/>
        </w:rPr>
        <w:t>Security and privacy are very important because Saarthi may store personal tasks, reminders, names, voice transcripts and daily routines. Even if the application is developed as an academic project, it should follow good security practices. The user should clearly understand what data is stored and why it is required.</w:t>
      </w:r>
    </w:p>
    <w:p>
      <w:pPr>
        <w:spacing w:before="0" w:after="60" w:line="252" w:lineRule="auto"/>
      </w:pPr>
      <w:r>
        <w:rPr>
          <w:rFonts w:ascii="Arial" w:hAnsi="Arial"/>
          <w:b/>
          <w:sz w:val="17"/>
        </w:rPr>
        <w:t>Table 57: Security and Privacy Controls</w:t>
      </w:r>
    </w:p>
    <w:tbl>
      <w:tblPr>
        <w:tblStyle w:val="TableGrid"/>
        <w:tblW w:type="auto" w:w="0"/>
        <w:jc w:val="center"/>
        <w:tblLayout w:type="autofit"/>
        <w:tblLook w:firstColumn="1" w:firstRow="1" w:lastColumn="0" w:lastRow="0" w:noHBand="0" w:noVBand="1" w:val="04A0"/>
      </w:tblPr>
      <w:tblGrid>
        <w:gridCol w:w="3394"/>
        <w:gridCol w:w="3394"/>
        <w:gridCol w:w="3394"/>
      </w:tblGrid>
      <w:tr>
        <w:tc>
          <w:tcPr>
            <w:tcW w:type="dxa" w:w="3394"/>
            <w:vAlign w:val="center"/>
            <w:shd w:fill="EDEDED"/>
          </w:tcPr>
          <w:p>
            <w:pPr>
              <w:spacing w:after="0" w:before="0" w:line="240" w:lineRule="auto"/>
            </w:pPr>
            <w:r/>
            <w:r>
              <w:rPr>
                <w:rFonts w:ascii="Arial" w:hAnsi="Arial"/>
                <w:b/>
                <w:sz w:val="16"/>
              </w:rPr>
              <w:t>Area</w:t>
            </w:r>
          </w:p>
        </w:tc>
        <w:tc>
          <w:tcPr>
            <w:tcW w:type="dxa" w:w="3394"/>
            <w:vAlign w:val="center"/>
            <w:shd w:fill="EDEDED"/>
          </w:tcPr>
          <w:p>
            <w:pPr>
              <w:spacing w:after="0" w:before="0" w:line="240" w:lineRule="auto"/>
            </w:pPr>
            <w:r/>
            <w:r>
              <w:rPr>
                <w:rFonts w:ascii="Arial" w:hAnsi="Arial"/>
                <w:b/>
                <w:sz w:val="16"/>
              </w:rPr>
              <w:t>Control</w:t>
            </w:r>
          </w:p>
        </w:tc>
        <w:tc>
          <w:tcPr>
            <w:tcW w:type="dxa" w:w="3394"/>
            <w:vAlign w:val="center"/>
            <w:shd w:fill="EDEDED"/>
          </w:tcPr>
          <w:p>
            <w:pPr>
              <w:spacing w:after="0" w:before="0" w:line="240" w:lineRule="auto"/>
            </w:pPr>
            <w:r/>
            <w:r>
              <w:rPr>
                <w:rFonts w:ascii="Arial" w:hAnsi="Arial"/>
                <w:b/>
                <w:sz w:val="16"/>
              </w:rPr>
              <w:t>Reason</w:t>
            </w:r>
          </w:p>
        </w:tc>
      </w:tr>
      <w:tr>
        <w:tc>
          <w:tcPr>
            <w:tcW w:type="dxa" w:w="3394"/>
            <w:vAlign w:val="center"/>
          </w:tcPr>
          <w:p>
            <w:pPr>
              <w:spacing w:after="0" w:before="0" w:line="240" w:lineRule="auto"/>
            </w:pPr>
            <w:r/>
            <w:r>
              <w:rPr>
                <w:rFonts w:ascii="Arial" w:hAnsi="Arial"/>
                <w:b w:val="0"/>
                <w:sz w:val="15"/>
              </w:rPr>
              <w:t>Authentication</w:t>
            </w:r>
          </w:p>
        </w:tc>
        <w:tc>
          <w:tcPr>
            <w:tcW w:type="dxa" w:w="3394"/>
            <w:vAlign w:val="center"/>
          </w:tcPr>
          <w:p>
            <w:pPr>
              <w:spacing w:after="0" w:before="0" w:line="240" w:lineRule="auto"/>
            </w:pPr>
            <w:r/>
            <w:r>
              <w:rPr>
                <w:rFonts w:ascii="Arial" w:hAnsi="Arial"/>
                <w:b w:val="0"/>
                <w:sz w:val="15"/>
              </w:rPr>
              <w:t>Password hashing and secure token storage</w:t>
            </w:r>
          </w:p>
        </w:tc>
        <w:tc>
          <w:tcPr>
            <w:tcW w:type="dxa" w:w="3394"/>
            <w:vAlign w:val="center"/>
          </w:tcPr>
          <w:p>
            <w:pPr>
              <w:spacing w:after="0" w:before="0" w:line="240" w:lineRule="auto"/>
            </w:pPr>
            <w:r/>
            <w:r>
              <w:rPr>
                <w:rFonts w:ascii="Arial" w:hAnsi="Arial"/>
                <w:b w:val="0"/>
                <w:sz w:val="15"/>
              </w:rPr>
              <w:t>Prevents credential leakage</w:t>
            </w:r>
          </w:p>
        </w:tc>
      </w:tr>
      <w:tr>
        <w:tc>
          <w:tcPr>
            <w:tcW w:type="dxa" w:w="3394"/>
            <w:vAlign w:val="center"/>
          </w:tcPr>
          <w:p>
            <w:pPr>
              <w:spacing w:after="0" w:before="0" w:line="240" w:lineRule="auto"/>
            </w:pPr>
            <w:r/>
            <w:r>
              <w:rPr>
                <w:rFonts w:ascii="Arial" w:hAnsi="Arial"/>
                <w:b w:val="0"/>
                <w:sz w:val="15"/>
              </w:rPr>
              <w:t>Authorization</w:t>
            </w:r>
          </w:p>
        </w:tc>
        <w:tc>
          <w:tcPr>
            <w:tcW w:type="dxa" w:w="3394"/>
            <w:vAlign w:val="center"/>
          </w:tcPr>
          <w:p>
            <w:pPr>
              <w:spacing w:after="0" w:before="0" w:line="240" w:lineRule="auto"/>
            </w:pPr>
            <w:r/>
            <w:r>
              <w:rPr>
                <w:rFonts w:ascii="Arial" w:hAnsi="Arial"/>
                <w:b w:val="0"/>
                <w:sz w:val="15"/>
              </w:rPr>
              <w:t>User ownership checks on all task APIs</w:t>
            </w:r>
          </w:p>
        </w:tc>
        <w:tc>
          <w:tcPr>
            <w:tcW w:type="dxa" w:w="3394"/>
            <w:vAlign w:val="center"/>
          </w:tcPr>
          <w:p>
            <w:pPr>
              <w:spacing w:after="0" w:before="0" w:line="240" w:lineRule="auto"/>
            </w:pPr>
            <w:r/>
            <w:r>
              <w:rPr>
                <w:rFonts w:ascii="Arial" w:hAnsi="Arial"/>
                <w:b w:val="0"/>
                <w:sz w:val="15"/>
              </w:rPr>
              <w:t>Stops cross-user data access</w:t>
            </w:r>
          </w:p>
        </w:tc>
      </w:tr>
      <w:tr>
        <w:tc>
          <w:tcPr>
            <w:tcW w:type="dxa" w:w="3394"/>
            <w:vAlign w:val="center"/>
          </w:tcPr>
          <w:p>
            <w:pPr>
              <w:spacing w:after="0" w:before="0" w:line="240" w:lineRule="auto"/>
            </w:pPr>
            <w:r/>
            <w:r>
              <w:rPr>
                <w:rFonts w:ascii="Arial" w:hAnsi="Arial"/>
                <w:b w:val="0"/>
                <w:sz w:val="15"/>
              </w:rPr>
              <w:t>Microphone Permission</w:t>
            </w:r>
          </w:p>
        </w:tc>
        <w:tc>
          <w:tcPr>
            <w:tcW w:type="dxa" w:w="3394"/>
            <w:vAlign w:val="center"/>
          </w:tcPr>
          <w:p>
            <w:pPr>
              <w:spacing w:after="0" w:before="0" w:line="240" w:lineRule="auto"/>
            </w:pPr>
            <w:r/>
            <w:r>
              <w:rPr>
                <w:rFonts w:ascii="Arial" w:hAnsi="Arial"/>
                <w:b w:val="0"/>
                <w:sz w:val="15"/>
              </w:rPr>
              <w:t>Request permission only when voice feature is used</w:t>
            </w:r>
          </w:p>
        </w:tc>
        <w:tc>
          <w:tcPr>
            <w:tcW w:type="dxa" w:w="3394"/>
            <w:vAlign w:val="center"/>
          </w:tcPr>
          <w:p>
            <w:pPr>
              <w:spacing w:after="0" w:before="0" w:line="240" w:lineRule="auto"/>
            </w:pPr>
            <w:r/>
            <w:r>
              <w:rPr>
                <w:rFonts w:ascii="Arial" w:hAnsi="Arial"/>
                <w:b w:val="0"/>
                <w:sz w:val="15"/>
              </w:rPr>
              <w:t>Respects user privacy</w:t>
            </w:r>
          </w:p>
        </w:tc>
      </w:tr>
      <w:tr>
        <w:tc>
          <w:tcPr>
            <w:tcW w:type="dxa" w:w="3394"/>
            <w:vAlign w:val="center"/>
          </w:tcPr>
          <w:p>
            <w:pPr>
              <w:spacing w:after="0" w:before="0" w:line="240" w:lineRule="auto"/>
            </w:pPr>
            <w:r/>
            <w:r>
              <w:rPr>
                <w:rFonts w:ascii="Arial" w:hAnsi="Arial"/>
                <w:b w:val="0"/>
                <w:sz w:val="15"/>
              </w:rPr>
              <w:t>Voice Data</w:t>
            </w:r>
          </w:p>
        </w:tc>
        <w:tc>
          <w:tcPr>
            <w:tcW w:type="dxa" w:w="3394"/>
            <w:vAlign w:val="center"/>
          </w:tcPr>
          <w:p>
            <w:pPr>
              <w:spacing w:after="0" w:before="0" w:line="240" w:lineRule="auto"/>
            </w:pPr>
            <w:r/>
            <w:r>
              <w:rPr>
                <w:rFonts w:ascii="Arial" w:hAnsi="Arial"/>
                <w:b w:val="0"/>
                <w:sz w:val="15"/>
              </w:rPr>
              <w:t>Avoid storing raw audio unless necessary</w:t>
            </w:r>
          </w:p>
        </w:tc>
        <w:tc>
          <w:tcPr>
            <w:tcW w:type="dxa" w:w="3394"/>
            <w:vAlign w:val="center"/>
          </w:tcPr>
          <w:p>
            <w:pPr>
              <w:spacing w:after="0" w:before="0" w:line="240" w:lineRule="auto"/>
            </w:pPr>
            <w:r/>
            <w:r>
              <w:rPr>
                <w:rFonts w:ascii="Arial" w:hAnsi="Arial"/>
                <w:b w:val="0"/>
                <w:sz w:val="15"/>
              </w:rPr>
              <w:t>Reduces sensitive data storage</w:t>
            </w:r>
          </w:p>
        </w:tc>
      </w:tr>
      <w:tr>
        <w:tc>
          <w:tcPr>
            <w:tcW w:type="dxa" w:w="3394"/>
            <w:vAlign w:val="center"/>
          </w:tcPr>
          <w:p>
            <w:pPr>
              <w:spacing w:after="0" w:before="0" w:line="240" w:lineRule="auto"/>
            </w:pPr>
            <w:r/>
            <w:r>
              <w:rPr>
                <w:rFonts w:ascii="Arial" w:hAnsi="Arial"/>
                <w:b w:val="0"/>
                <w:sz w:val="15"/>
              </w:rPr>
              <w:t>Notifications</w:t>
            </w:r>
          </w:p>
        </w:tc>
        <w:tc>
          <w:tcPr>
            <w:tcW w:type="dxa" w:w="3394"/>
            <w:vAlign w:val="center"/>
          </w:tcPr>
          <w:p>
            <w:pPr>
              <w:spacing w:after="0" w:before="0" w:line="240" w:lineRule="auto"/>
            </w:pPr>
            <w:r/>
            <w:r>
              <w:rPr>
                <w:rFonts w:ascii="Arial" w:hAnsi="Arial"/>
                <w:b w:val="0"/>
                <w:sz w:val="15"/>
              </w:rPr>
              <w:t>Hide sensitive text on lock screen option</w:t>
            </w:r>
          </w:p>
        </w:tc>
        <w:tc>
          <w:tcPr>
            <w:tcW w:type="dxa" w:w="3394"/>
            <w:vAlign w:val="center"/>
          </w:tcPr>
          <w:p>
            <w:pPr>
              <w:spacing w:after="0" w:before="0" w:line="240" w:lineRule="auto"/>
            </w:pPr>
            <w:r/>
            <w:r>
              <w:rPr>
                <w:rFonts w:ascii="Arial" w:hAnsi="Arial"/>
                <w:b w:val="0"/>
                <w:sz w:val="15"/>
              </w:rPr>
              <w:t>Protects private task details</w:t>
            </w:r>
          </w:p>
        </w:tc>
      </w:tr>
      <w:tr>
        <w:tc>
          <w:tcPr>
            <w:tcW w:type="dxa" w:w="3394"/>
            <w:vAlign w:val="center"/>
          </w:tcPr>
          <w:p>
            <w:pPr>
              <w:spacing w:after="0" w:before="0" w:line="240" w:lineRule="auto"/>
            </w:pPr>
            <w:r/>
            <w:r>
              <w:rPr>
                <w:rFonts w:ascii="Arial" w:hAnsi="Arial"/>
                <w:b w:val="0"/>
                <w:sz w:val="15"/>
              </w:rPr>
              <w:t>Data Deletion</w:t>
            </w:r>
          </w:p>
        </w:tc>
        <w:tc>
          <w:tcPr>
            <w:tcW w:type="dxa" w:w="3394"/>
            <w:vAlign w:val="center"/>
          </w:tcPr>
          <w:p>
            <w:pPr>
              <w:spacing w:after="0" w:before="0" w:line="240" w:lineRule="auto"/>
            </w:pPr>
            <w:r/>
            <w:r>
              <w:rPr>
                <w:rFonts w:ascii="Arial" w:hAnsi="Arial"/>
                <w:b w:val="0"/>
                <w:sz w:val="15"/>
              </w:rPr>
              <w:t>Allow user to delete task and voice history</w:t>
            </w:r>
          </w:p>
        </w:tc>
        <w:tc>
          <w:tcPr>
            <w:tcW w:type="dxa" w:w="3394"/>
            <w:vAlign w:val="center"/>
          </w:tcPr>
          <w:p>
            <w:pPr>
              <w:spacing w:after="0" w:before="0" w:line="240" w:lineRule="auto"/>
            </w:pPr>
            <w:r/>
            <w:r>
              <w:rPr>
                <w:rFonts w:ascii="Arial" w:hAnsi="Arial"/>
                <w:b w:val="0"/>
                <w:sz w:val="15"/>
              </w:rPr>
              <w:t>Gives control to user</w:t>
            </w:r>
          </w:p>
        </w:tc>
      </w:tr>
      <w:tr>
        <w:tc>
          <w:tcPr>
            <w:tcW w:type="dxa" w:w="3394"/>
            <w:vAlign w:val="center"/>
          </w:tcPr>
          <w:p>
            <w:pPr>
              <w:spacing w:after="0" w:before="0" w:line="240" w:lineRule="auto"/>
            </w:pPr>
            <w:r/>
            <w:r>
              <w:rPr>
                <w:rFonts w:ascii="Arial" w:hAnsi="Arial"/>
                <w:b w:val="0"/>
                <w:sz w:val="15"/>
              </w:rPr>
              <w:t>Transport Security</w:t>
            </w:r>
          </w:p>
        </w:tc>
        <w:tc>
          <w:tcPr>
            <w:tcW w:type="dxa" w:w="3394"/>
            <w:vAlign w:val="center"/>
          </w:tcPr>
          <w:p>
            <w:pPr>
              <w:spacing w:after="0" w:before="0" w:line="240" w:lineRule="auto"/>
            </w:pPr>
            <w:r/>
            <w:r>
              <w:rPr>
                <w:rFonts w:ascii="Arial" w:hAnsi="Arial"/>
                <w:b w:val="0"/>
                <w:sz w:val="15"/>
              </w:rPr>
              <w:t>Use HTTPS for API communication</w:t>
            </w:r>
          </w:p>
        </w:tc>
        <w:tc>
          <w:tcPr>
            <w:tcW w:type="dxa" w:w="3394"/>
            <w:vAlign w:val="center"/>
          </w:tcPr>
          <w:p>
            <w:pPr>
              <w:spacing w:after="0" w:before="0" w:line="240" w:lineRule="auto"/>
            </w:pPr>
            <w:r/>
            <w:r>
              <w:rPr>
                <w:rFonts w:ascii="Arial" w:hAnsi="Arial"/>
                <w:b w:val="0"/>
                <w:sz w:val="15"/>
              </w:rPr>
              <w:t>Protects data during transfer</w:t>
            </w:r>
          </w:p>
        </w:tc>
      </w:tr>
    </w:tbl>
    <w:p>
      <w:pPr>
        <w:spacing w:after="0"/>
      </w:pPr>
    </w:p>
    <w:p>
      <w:pPr>
        <w:spacing w:before="0" w:after="60" w:line="252" w:lineRule="auto"/>
      </w:pPr>
      <w:r>
        <w:rPr>
          <w:rFonts w:ascii="Arial" w:hAnsi="Arial"/>
          <w:b w:val="0"/>
          <w:sz w:val="19"/>
        </w:rPr>
        <w:t>Permission handling should be user-friendly. Instead of asking for all permissions at installation time, Saarthi should ask for microphone permission when the user opens voice capture and notification permission when reminders are configured. This makes permission requests more meaningful and increases user trust.</w:t>
      </w:r>
    </w:p>
    <w:p>
      <w:pPr>
        <w:spacing w:before="0" w:after="60" w:line="252" w:lineRule="auto"/>
      </w:pPr>
      <w:r>
        <w:rPr>
          <w:rFonts w:ascii="Arial" w:hAnsi="Arial"/>
          <w:b w:val="0"/>
          <w:sz w:val="19"/>
        </w:rPr>
        <w:t>Privacy by design means collecting only required information. For example, the app can store transcript text instead of raw audio after task creation. If analytics are added later, they should be aggregated and should not expose personal task content.</w:t>
      </w:r>
    </w:p>
    <w:p>
      <w:pPr>
        <w:spacing w:before="0" w:after="60" w:line="252" w:lineRule="auto"/>
      </w:pPr>
      <w:r>
        <w:rPr>
          <w:rFonts w:ascii="Arial" w:hAnsi="Arial"/>
          <w:b w:val="0"/>
          <w:sz w:val="19"/>
        </w:rPr>
        <w:t>The application should also support secure logout and session expiry. If a phone is shared or lost, the user should be able to sign out and protect personal tasks. Sensitive actions such as changing password or exporting data can require re-authentication.</w:t>
      </w:r>
    </w:p>
    <w:p>
      <w:pPr>
        <w:spacing w:before="0" w:after="60" w:line="252" w:lineRule="auto"/>
      </w:pPr>
      <w:r>
        <w:rPr>
          <w:rFonts w:ascii="Arial" w:hAnsi="Arial"/>
          <w:b w:val="0"/>
          <w:sz w:val="19"/>
        </w:rPr>
        <w:t>Security testing should include invalid token access, ID tampering, weak password attempts, large input submission and permission denial cases. These tests ensure that the system is not only functional but also safe for real-world usage.</w:t>
      </w:r>
    </w:p>
    <w:p>
      <w:r>
        <w:br w:type="page"/>
      </w:r>
    </w:p>
    <w:p>
      <w:pPr>
        <w:pStyle w:val="Heading1"/>
        <w:spacing w:before="0" w:after="80"/>
      </w:pPr>
      <w:r>
        <w:rPr>
          <w:rFonts w:ascii="Arial" w:hAnsi="Arial"/>
          <w:sz w:val="25"/>
        </w:rPr>
        <w:t>37. Detailed UI/UX Screen Specification</w:t>
      </w:r>
    </w:p>
    <w:p>
      <w:pPr>
        <w:spacing w:before="0" w:after="60" w:line="252" w:lineRule="auto"/>
      </w:pPr>
      <w:r>
        <w:rPr>
          <w:rFonts w:ascii="Arial" w:hAnsi="Arial"/>
          <w:b w:val="0"/>
          <w:sz w:val="19"/>
        </w:rPr>
        <w:t>The user interface of Saarthi should be simple, mobile-first and action-oriented. Since the app is meant to reduce effort, the number of steps required to create a task must be minimal. The home screen should immediately show today's tasks, urgent tasks and a large microphone button for quick voice capture.</w:t>
      </w:r>
    </w:p>
    <w:p>
      <w:pPr>
        <w:spacing w:before="0" w:after="60" w:line="252" w:lineRule="auto"/>
      </w:pPr>
      <w:r>
        <w:rPr>
          <w:rFonts w:ascii="Arial" w:hAnsi="Arial"/>
          <w:b/>
          <w:sz w:val="17"/>
        </w:rPr>
        <w:t>Table 58: Screen-wise UI Specification</w:t>
      </w:r>
    </w:p>
    <w:tbl>
      <w:tblPr>
        <w:tblStyle w:val="TableGrid"/>
        <w:tblW w:type="auto" w:w="0"/>
        <w:jc w:val="center"/>
        <w:tblLayout w:type="autofit"/>
        <w:tblLook w:firstColumn="1" w:firstRow="1" w:lastColumn="0" w:lastRow="0" w:noHBand="0" w:noVBand="1" w:val="04A0"/>
      </w:tblPr>
      <w:tblGrid>
        <w:gridCol w:w="3394"/>
        <w:gridCol w:w="3394"/>
        <w:gridCol w:w="3394"/>
      </w:tblGrid>
      <w:tr>
        <w:tc>
          <w:tcPr>
            <w:tcW w:type="dxa" w:w="3394"/>
            <w:vAlign w:val="center"/>
            <w:shd w:fill="EDEDED"/>
          </w:tcPr>
          <w:p>
            <w:pPr>
              <w:spacing w:after="0" w:before="0" w:line="240" w:lineRule="auto"/>
            </w:pPr>
            <w:r/>
            <w:r>
              <w:rPr>
                <w:rFonts w:ascii="Arial" w:hAnsi="Arial"/>
                <w:b/>
                <w:sz w:val="16"/>
              </w:rPr>
              <w:t>Screen</w:t>
            </w:r>
          </w:p>
        </w:tc>
        <w:tc>
          <w:tcPr>
            <w:tcW w:type="dxa" w:w="3394"/>
            <w:vAlign w:val="center"/>
            <w:shd w:fill="EDEDED"/>
          </w:tcPr>
          <w:p>
            <w:pPr>
              <w:spacing w:after="0" w:before="0" w:line="240" w:lineRule="auto"/>
            </w:pPr>
            <w:r/>
            <w:r>
              <w:rPr>
                <w:rFonts w:ascii="Arial" w:hAnsi="Arial"/>
                <w:b/>
                <w:sz w:val="16"/>
              </w:rPr>
              <w:t>Main Components</w:t>
            </w:r>
          </w:p>
        </w:tc>
        <w:tc>
          <w:tcPr>
            <w:tcW w:type="dxa" w:w="3394"/>
            <w:vAlign w:val="center"/>
            <w:shd w:fill="EDEDED"/>
          </w:tcPr>
          <w:p>
            <w:pPr>
              <w:spacing w:after="0" w:before="0" w:line="240" w:lineRule="auto"/>
            </w:pPr>
            <w:r/>
            <w:r>
              <w:rPr>
                <w:rFonts w:ascii="Arial" w:hAnsi="Arial"/>
                <w:b/>
                <w:sz w:val="16"/>
              </w:rPr>
              <w:t>User Goal</w:t>
            </w:r>
          </w:p>
        </w:tc>
      </w:tr>
      <w:tr>
        <w:tc>
          <w:tcPr>
            <w:tcW w:type="dxa" w:w="3394"/>
            <w:vAlign w:val="center"/>
          </w:tcPr>
          <w:p>
            <w:pPr>
              <w:spacing w:after="0" w:before="0" w:line="240" w:lineRule="auto"/>
            </w:pPr>
            <w:r/>
            <w:r>
              <w:rPr>
                <w:rFonts w:ascii="Arial" w:hAnsi="Arial"/>
                <w:b w:val="0"/>
                <w:sz w:val="15"/>
              </w:rPr>
              <w:t>Splash/Onboarding</w:t>
            </w:r>
          </w:p>
        </w:tc>
        <w:tc>
          <w:tcPr>
            <w:tcW w:type="dxa" w:w="3394"/>
            <w:vAlign w:val="center"/>
          </w:tcPr>
          <w:p>
            <w:pPr>
              <w:spacing w:after="0" w:before="0" w:line="240" w:lineRule="auto"/>
            </w:pPr>
            <w:r/>
            <w:r>
              <w:rPr>
                <w:rFonts w:ascii="Arial" w:hAnsi="Arial"/>
                <w:b w:val="0"/>
                <w:sz w:val="15"/>
              </w:rPr>
              <w:t>Logo, app purpose, permission explanation</w:t>
            </w:r>
          </w:p>
        </w:tc>
        <w:tc>
          <w:tcPr>
            <w:tcW w:type="dxa" w:w="3394"/>
            <w:vAlign w:val="center"/>
          </w:tcPr>
          <w:p>
            <w:pPr>
              <w:spacing w:after="0" w:before="0" w:line="240" w:lineRule="auto"/>
            </w:pPr>
            <w:r/>
            <w:r>
              <w:rPr>
                <w:rFonts w:ascii="Arial" w:hAnsi="Arial"/>
                <w:b w:val="0"/>
                <w:sz w:val="15"/>
              </w:rPr>
              <w:t>Understand app quickly</w:t>
            </w:r>
          </w:p>
        </w:tc>
      </w:tr>
      <w:tr>
        <w:tc>
          <w:tcPr>
            <w:tcW w:type="dxa" w:w="3394"/>
            <w:vAlign w:val="center"/>
          </w:tcPr>
          <w:p>
            <w:pPr>
              <w:spacing w:after="0" w:before="0" w:line="240" w:lineRule="auto"/>
            </w:pPr>
            <w:r/>
            <w:r>
              <w:rPr>
                <w:rFonts w:ascii="Arial" w:hAnsi="Arial"/>
                <w:b w:val="0"/>
                <w:sz w:val="15"/>
              </w:rPr>
              <w:t>Login/Register</w:t>
            </w:r>
          </w:p>
        </w:tc>
        <w:tc>
          <w:tcPr>
            <w:tcW w:type="dxa" w:w="3394"/>
            <w:vAlign w:val="center"/>
          </w:tcPr>
          <w:p>
            <w:pPr>
              <w:spacing w:after="0" w:before="0" w:line="240" w:lineRule="auto"/>
            </w:pPr>
            <w:r/>
            <w:r>
              <w:rPr>
                <w:rFonts w:ascii="Arial" w:hAnsi="Arial"/>
                <w:b w:val="0"/>
                <w:sz w:val="15"/>
              </w:rPr>
              <w:t>Email/mobile, password, sign-up link</w:t>
            </w:r>
          </w:p>
        </w:tc>
        <w:tc>
          <w:tcPr>
            <w:tcW w:type="dxa" w:w="3394"/>
            <w:vAlign w:val="center"/>
          </w:tcPr>
          <w:p>
            <w:pPr>
              <w:spacing w:after="0" w:before="0" w:line="240" w:lineRule="auto"/>
            </w:pPr>
            <w:r/>
            <w:r>
              <w:rPr>
                <w:rFonts w:ascii="Arial" w:hAnsi="Arial"/>
                <w:b w:val="0"/>
                <w:sz w:val="15"/>
              </w:rPr>
              <w:t>Access personal account</w:t>
            </w:r>
          </w:p>
        </w:tc>
      </w:tr>
      <w:tr>
        <w:tc>
          <w:tcPr>
            <w:tcW w:type="dxa" w:w="3394"/>
            <w:vAlign w:val="center"/>
          </w:tcPr>
          <w:p>
            <w:pPr>
              <w:spacing w:after="0" w:before="0" w:line="240" w:lineRule="auto"/>
            </w:pPr>
            <w:r/>
            <w:r>
              <w:rPr>
                <w:rFonts w:ascii="Arial" w:hAnsi="Arial"/>
                <w:b w:val="0"/>
                <w:sz w:val="15"/>
              </w:rPr>
              <w:t>Dashboard</w:t>
            </w:r>
          </w:p>
        </w:tc>
        <w:tc>
          <w:tcPr>
            <w:tcW w:type="dxa" w:w="3394"/>
            <w:vAlign w:val="center"/>
          </w:tcPr>
          <w:p>
            <w:pPr>
              <w:spacing w:after="0" w:before="0" w:line="240" w:lineRule="auto"/>
            </w:pPr>
            <w:r/>
            <w:r>
              <w:rPr>
                <w:rFonts w:ascii="Arial" w:hAnsi="Arial"/>
                <w:b w:val="0"/>
                <w:sz w:val="15"/>
              </w:rPr>
              <w:t>Today tasks, overdue count, mic button, quick add</w:t>
            </w:r>
          </w:p>
        </w:tc>
        <w:tc>
          <w:tcPr>
            <w:tcW w:type="dxa" w:w="3394"/>
            <w:vAlign w:val="center"/>
          </w:tcPr>
          <w:p>
            <w:pPr>
              <w:spacing w:after="0" w:before="0" w:line="240" w:lineRule="auto"/>
            </w:pPr>
            <w:r/>
            <w:r>
              <w:rPr>
                <w:rFonts w:ascii="Arial" w:hAnsi="Arial"/>
                <w:b w:val="0"/>
                <w:sz w:val="15"/>
              </w:rPr>
              <w:t>Know what to do next</w:t>
            </w:r>
          </w:p>
        </w:tc>
      </w:tr>
      <w:tr>
        <w:tc>
          <w:tcPr>
            <w:tcW w:type="dxa" w:w="3394"/>
            <w:vAlign w:val="center"/>
          </w:tcPr>
          <w:p>
            <w:pPr>
              <w:spacing w:after="0" w:before="0" w:line="240" w:lineRule="auto"/>
            </w:pPr>
            <w:r/>
            <w:r>
              <w:rPr>
                <w:rFonts w:ascii="Arial" w:hAnsi="Arial"/>
                <w:b w:val="0"/>
                <w:sz w:val="15"/>
              </w:rPr>
              <w:t>Voice Capture</w:t>
            </w:r>
          </w:p>
        </w:tc>
        <w:tc>
          <w:tcPr>
            <w:tcW w:type="dxa" w:w="3394"/>
            <w:vAlign w:val="center"/>
          </w:tcPr>
          <w:p>
            <w:pPr>
              <w:spacing w:after="0" w:before="0" w:line="240" w:lineRule="auto"/>
            </w:pPr>
            <w:r/>
            <w:r>
              <w:rPr>
                <w:rFonts w:ascii="Arial" w:hAnsi="Arial"/>
                <w:b w:val="0"/>
                <w:sz w:val="15"/>
              </w:rPr>
              <w:t>Recording animation, stop button, transcript preview</w:t>
            </w:r>
          </w:p>
        </w:tc>
        <w:tc>
          <w:tcPr>
            <w:tcW w:type="dxa" w:w="3394"/>
            <w:vAlign w:val="center"/>
          </w:tcPr>
          <w:p>
            <w:pPr>
              <w:spacing w:after="0" w:before="0" w:line="240" w:lineRule="auto"/>
            </w:pPr>
            <w:r/>
            <w:r>
              <w:rPr>
                <w:rFonts w:ascii="Arial" w:hAnsi="Arial"/>
                <w:b w:val="0"/>
                <w:sz w:val="15"/>
              </w:rPr>
              <w:t>Create task by speaking</w:t>
            </w:r>
          </w:p>
        </w:tc>
      </w:tr>
      <w:tr>
        <w:tc>
          <w:tcPr>
            <w:tcW w:type="dxa" w:w="3394"/>
            <w:vAlign w:val="center"/>
          </w:tcPr>
          <w:p>
            <w:pPr>
              <w:spacing w:after="0" w:before="0" w:line="240" w:lineRule="auto"/>
            </w:pPr>
            <w:r/>
            <w:r>
              <w:rPr>
                <w:rFonts w:ascii="Arial" w:hAnsi="Arial"/>
                <w:b w:val="0"/>
                <w:sz w:val="15"/>
              </w:rPr>
              <w:t>Task Confirmation</w:t>
            </w:r>
          </w:p>
        </w:tc>
        <w:tc>
          <w:tcPr>
            <w:tcW w:type="dxa" w:w="3394"/>
            <w:vAlign w:val="center"/>
          </w:tcPr>
          <w:p>
            <w:pPr>
              <w:spacing w:after="0" w:before="0" w:line="240" w:lineRule="auto"/>
            </w:pPr>
            <w:r/>
            <w:r>
              <w:rPr>
                <w:rFonts w:ascii="Arial" w:hAnsi="Arial"/>
                <w:b w:val="0"/>
                <w:sz w:val="15"/>
              </w:rPr>
              <w:t>Extracted title, time, category, priority, edit option</w:t>
            </w:r>
          </w:p>
        </w:tc>
        <w:tc>
          <w:tcPr>
            <w:tcW w:type="dxa" w:w="3394"/>
            <w:vAlign w:val="center"/>
          </w:tcPr>
          <w:p>
            <w:pPr>
              <w:spacing w:after="0" w:before="0" w:line="240" w:lineRule="auto"/>
            </w:pPr>
            <w:r/>
            <w:r>
              <w:rPr>
                <w:rFonts w:ascii="Arial" w:hAnsi="Arial"/>
                <w:b w:val="0"/>
                <w:sz w:val="15"/>
              </w:rPr>
              <w:t>Verify AI output</w:t>
            </w:r>
          </w:p>
        </w:tc>
      </w:tr>
      <w:tr>
        <w:tc>
          <w:tcPr>
            <w:tcW w:type="dxa" w:w="3394"/>
            <w:vAlign w:val="center"/>
          </w:tcPr>
          <w:p>
            <w:pPr>
              <w:spacing w:after="0" w:before="0" w:line="240" w:lineRule="auto"/>
            </w:pPr>
            <w:r/>
            <w:r>
              <w:rPr>
                <w:rFonts w:ascii="Arial" w:hAnsi="Arial"/>
                <w:b w:val="0"/>
                <w:sz w:val="15"/>
              </w:rPr>
              <w:t>Task Detail</w:t>
            </w:r>
          </w:p>
        </w:tc>
        <w:tc>
          <w:tcPr>
            <w:tcW w:type="dxa" w:w="3394"/>
            <w:vAlign w:val="center"/>
          </w:tcPr>
          <w:p>
            <w:pPr>
              <w:spacing w:after="0" w:before="0" w:line="240" w:lineRule="auto"/>
            </w:pPr>
            <w:r/>
            <w:r>
              <w:rPr>
                <w:rFonts w:ascii="Arial" w:hAnsi="Arial"/>
                <w:b w:val="0"/>
                <w:sz w:val="15"/>
              </w:rPr>
              <w:t>Description, status, reminders, activity history</w:t>
            </w:r>
          </w:p>
        </w:tc>
        <w:tc>
          <w:tcPr>
            <w:tcW w:type="dxa" w:w="3394"/>
            <w:vAlign w:val="center"/>
          </w:tcPr>
          <w:p>
            <w:pPr>
              <w:spacing w:after="0" w:before="0" w:line="240" w:lineRule="auto"/>
            </w:pPr>
            <w:r/>
            <w:r>
              <w:rPr>
                <w:rFonts w:ascii="Arial" w:hAnsi="Arial"/>
                <w:b w:val="0"/>
                <w:sz w:val="15"/>
              </w:rPr>
              <w:t>Manage one task</w:t>
            </w:r>
          </w:p>
        </w:tc>
      </w:tr>
      <w:tr>
        <w:tc>
          <w:tcPr>
            <w:tcW w:type="dxa" w:w="3394"/>
            <w:vAlign w:val="center"/>
          </w:tcPr>
          <w:p>
            <w:pPr>
              <w:spacing w:after="0" w:before="0" w:line="240" w:lineRule="auto"/>
            </w:pPr>
            <w:r/>
            <w:r>
              <w:rPr>
                <w:rFonts w:ascii="Arial" w:hAnsi="Arial"/>
                <w:b w:val="0"/>
                <w:sz w:val="15"/>
              </w:rPr>
              <w:t>Reminder Screen</w:t>
            </w:r>
          </w:p>
        </w:tc>
        <w:tc>
          <w:tcPr>
            <w:tcW w:type="dxa" w:w="3394"/>
            <w:vAlign w:val="center"/>
          </w:tcPr>
          <w:p>
            <w:pPr>
              <w:spacing w:after="0" w:before="0" w:line="240" w:lineRule="auto"/>
            </w:pPr>
            <w:r/>
            <w:r>
              <w:rPr>
                <w:rFonts w:ascii="Arial" w:hAnsi="Arial"/>
                <w:b w:val="0"/>
                <w:sz w:val="15"/>
              </w:rPr>
              <w:t>Fake call UI, accept/snooze/dismiss buttons</w:t>
            </w:r>
          </w:p>
        </w:tc>
        <w:tc>
          <w:tcPr>
            <w:tcW w:type="dxa" w:w="3394"/>
            <w:vAlign w:val="center"/>
          </w:tcPr>
          <w:p>
            <w:pPr>
              <w:spacing w:after="0" w:before="0" w:line="240" w:lineRule="auto"/>
            </w:pPr>
            <w:r/>
            <w:r>
              <w:rPr>
                <w:rFonts w:ascii="Arial" w:hAnsi="Arial"/>
                <w:b w:val="0"/>
                <w:sz w:val="15"/>
              </w:rPr>
              <w:t>Respond to urgent reminder</w:t>
            </w:r>
          </w:p>
        </w:tc>
      </w:tr>
      <w:tr>
        <w:tc>
          <w:tcPr>
            <w:tcW w:type="dxa" w:w="3394"/>
            <w:vAlign w:val="center"/>
          </w:tcPr>
          <w:p>
            <w:pPr>
              <w:spacing w:after="0" w:before="0" w:line="240" w:lineRule="auto"/>
            </w:pPr>
            <w:r/>
            <w:r>
              <w:rPr>
                <w:rFonts w:ascii="Arial" w:hAnsi="Arial"/>
                <w:b w:val="0"/>
                <w:sz w:val="15"/>
              </w:rPr>
              <w:t>Reports</w:t>
            </w:r>
          </w:p>
        </w:tc>
        <w:tc>
          <w:tcPr>
            <w:tcW w:type="dxa" w:w="3394"/>
            <w:vAlign w:val="center"/>
          </w:tcPr>
          <w:p>
            <w:pPr>
              <w:spacing w:after="0" w:before="0" w:line="240" w:lineRule="auto"/>
            </w:pPr>
            <w:r/>
            <w:r>
              <w:rPr>
                <w:rFonts w:ascii="Arial" w:hAnsi="Arial"/>
                <w:b w:val="0"/>
                <w:sz w:val="15"/>
              </w:rPr>
              <w:t>Weekly chart, completed/overdue summary</w:t>
            </w:r>
          </w:p>
        </w:tc>
        <w:tc>
          <w:tcPr>
            <w:tcW w:type="dxa" w:w="3394"/>
            <w:vAlign w:val="center"/>
          </w:tcPr>
          <w:p>
            <w:pPr>
              <w:spacing w:after="0" w:before="0" w:line="240" w:lineRule="auto"/>
            </w:pPr>
            <w:r/>
            <w:r>
              <w:rPr>
                <w:rFonts w:ascii="Arial" w:hAnsi="Arial"/>
                <w:b w:val="0"/>
                <w:sz w:val="15"/>
              </w:rPr>
              <w:t>Review productivity</w:t>
            </w:r>
          </w:p>
        </w:tc>
      </w:tr>
    </w:tbl>
    <w:p>
      <w:pPr>
        <w:spacing w:after="0"/>
      </w:pPr>
    </w:p>
    <w:p>
      <w:pPr>
        <w:spacing w:before="0" w:after="60" w:line="252" w:lineRule="auto"/>
      </w:pPr>
      <w:r>
        <w:rPr>
          <w:rFonts w:ascii="Arial" w:hAnsi="Arial"/>
          <w:b w:val="0"/>
          <w:sz w:val="19"/>
        </w:rPr>
        <w:t>Consistency is important in UI design. Buttons for Save, Cancel, Complete and Snooze should use consistent placement. Error messages should be short and helpful. The app should avoid technical words such as "parser failed" and instead show simple messages such as "Could not understand the time, please edit manually".</w:t>
      </w:r>
    </w:p>
    <w:p>
      <w:pPr>
        <w:spacing w:before="0" w:after="60" w:line="252" w:lineRule="auto"/>
      </w:pPr>
      <w:r>
        <w:rPr>
          <w:rFonts w:ascii="Arial" w:hAnsi="Arial"/>
          <w:b w:val="0"/>
          <w:sz w:val="19"/>
        </w:rPr>
        <w:t>Accessibility should also be considered. Text should be readable, buttons should be large enough for touch, and voice features should have manual alternatives for users who cannot or do not want to speak.</w:t>
      </w:r>
    </w:p>
    <w:p>
      <w:pPr>
        <w:spacing w:before="0" w:after="60" w:line="252" w:lineRule="auto"/>
      </w:pPr>
      <w:r>
        <w:rPr>
          <w:rFonts w:ascii="Arial" w:hAnsi="Arial"/>
          <w:b w:val="0"/>
          <w:sz w:val="19"/>
        </w:rPr>
        <w:t>The dashboard should avoid overcrowding. A simple arrangement can show Today, Upcoming, Overdue and Completed tabs. The microphone button can stay fixed at the bottom for quick entry. High-priority tasks should be visually distinguishable, but the design should not rely only on color because some users may have difficulty distinguishing colors.</w:t>
      </w:r>
    </w:p>
    <w:p>
      <w:pPr>
        <w:spacing w:before="0" w:after="60" w:line="252" w:lineRule="auto"/>
      </w:pPr>
      <w:r>
        <w:rPr>
          <w:rFonts w:ascii="Arial" w:hAnsi="Arial"/>
          <w:b w:val="0"/>
          <w:sz w:val="19"/>
        </w:rPr>
        <w:t>The fake-call screen should be designed carefully. It should clearly indicate that it is a Saarthi reminder and not a real phone call, while still using the attention-grabbing call layout. This avoids confusion and keeps the feature ethical and transparent.</w:t>
      </w:r>
    </w:p>
    <w:p>
      <w:r>
        <w:br w:type="page"/>
      </w:r>
    </w:p>
    <w:p>
      <w:pPr>
        <w:pStyle w:val="Heading1"/>
        <w:spacing w:before="0" w:after="80"/>
      </w:pPr>
      <w:r>
        <w:rPr>
          <w:rFonts w:ascii="Arial" w:hAnsi="Arial"/>
          <w:sz w:val="25"/>
        </w:rPr>
        <w:t>38. Extended Testing Strategy and Test Data</w:t>
      </w:r>
    </w:p>
    <w:p>
      <w:pPr>
        <w:spacing w:before="0" w:after="60" w:line="252" w:lineRule="auto"/>
      </w:pPr>
      <w:r>
        <w:rPr>
          <w:rFonts w:ascii="Arial" w:hAnsi="Arial"/>
          <w:b w:val="0"/>
          <w:sz w:val="19"/>
        </w:rPr>
        <w:t>Testing of Saarthi must cover normal scenarios, failure scenarios and mobile permission scenarios. Because the application depends on voice input and reminders, testing should include device behavior in foreground, background and locked-screen conditions. Test data should include realistic task commands from student, work, health, finance and personal categories.</w:t>
      </w:r>
    </w:p>
    <w:p>
      <w:pPr>
        <w:spacing w:before="0" w:after="60" w:line="252" w:lineRule="auto"/>
      </w:pPr>
      <w:r>
        <w:rPr>
          <w:rFonts w:ascii="Arial" w:hAnsi="Arial"/>
          <w:b/>
          <w:sz w:val="17"/>
        </w:rPr>
        <w:t>Table 59: Extended Test Scenarios</w:t>
      </w:r>
    </w:p>
    <w:tbl>
      <w:tblPr>
        <w:tblStyle w:val="TableGrid"/>
        <w:tblW w:type="auto" w:w="0"/>
        <w:jc w:val="center"/>
        <w:tblLayout w:type="autofit"/>
        <w:tblLook w:firstColumn="1" w:firstRow="1" w:lastColumn="0" w:lastRow="0" w:noHBand="0" w:noVBand="1" w:val="04A0"/>
      </w:tblPr>
      <w:tblGrid>
        <w:gridCol w:w="3394"/>
        <w:gridCol w:w="3394"/>
        <w:gridCol w:w="3394"/>
      </w:tblGrid>
      <w:tr>
        <w:tc>
          <w:tcPr>
            <w:tcW w:type="dxa" w:w="3394"/>
            <w:vAlign w:val="center"/>
            <w:shd w:fill="EDEDED"/>
          </w:tcPr>
          <w:p>
            <w:pPr>
              <w:spacing w:after="0" w:before="0" w:line="240" w:lineRule="auto"/>
            </w:pPr>
            <w:r/>
            <w:r>
              <w:rPr>
                <w:rFonts w:ascii="Arial" w:hAnsi="Arial"/>
                <w:b/>
                <w:sz w:val="16"/>
              </w:rPr>
              <w:t>TC No.</w:t>
            </w:r>
          </w:p>
        </w:tc>
        <w:tc>
          <w:tcPr>
            <w:tcW w:type="dxa" w:w="3394"/>
            <w:vAlign w:val="center"/>
            <w:shd w:fill="EDEDED"/>
          </w:tcPr>
          <w:p>
            <w:pPr>
              <w:spacing w:after="0" w:before="0" w:line="240" w:lineRule="auto"/>
            </w:pPr>
            <w:r/>
            <w:r>
              <w:rPr>
                <w:rFonts w:ascii="Arial" w:hAnsi="Arial"/>
                <w:b/>
                <w:sz w:val="16"/>
              </w:rPr>
              <w:t>Scenario</w:t>
            </w:r>
          </w:p>
        </w:tc>
        <w:tc>
          <w:tcPr>
            <w:tcW w:type="dxa" w:w="3394"/>
            <w:vAlign w:val="center"/>
            <w:shd w:fill="EDEDED"/>
          </w:tcPr>
          <w:p>
            <w:pPr>
              <w:spacing w:after="0" w:before="0" w:line="240" w:lineRule="auto"/>
            </w:pPr>
            <w:r/>
            <w:r>
              <w:rPr>
                <w:rFonts w:ascii="Arial" w:hAnsi="Arial"/>
                <w:b/>
                <w:sz w:val="16"/>
              </w:rPr>
              <w:t>Expected Result</w:t>
            </w:r>
          </w:p>
        </w:tc>
      </w:tr>
      <w:tr>
        <w:tc>
          <w:tcPr>
            <w:tcW w:type="dxa" w:w="3394"/>
            <w:vAlign w:val="center"/>
          </w:tcPr>
          <w:p>
            <w:pPr>
              <w:spacing w:after="0" w:before="0" w:line="240" w:lineRule="auto"/>
            </w:pPr>
            <w:r/>
            <w:r>
              <w:rPr>
                <w:rFonts w:ascii="Arial" w:hAnsi="Arial"/>
                <w:b w:val="0"/>
                <w:sz w:val="15"/>
              </w:rPr>
              <w:t>TC-01</w:t>
            </w:r>
          </w:p>
        </w:tc>
        <w:tc>
          <w:tcPr>
            <w:tcW w:type="dxa" w:w="3394"/>
            <w:vAlign w:val="center"/>
          </w:tcPr>
          <w:p>
            <w:pPr>
              <w:spacing w:after="0" w:before="0" w:line="240" w:lineRule="auto"/>
            </w:pPr>
            <w:r/>
            <w:r>
              <w:rPr>
                <w:rFonts w:ascii="Arial" w:hAnsi="Arial"/>
                <w:b w:val="0"/>
                <w:sz w:val="15"/>
              </w:rPr>
              <w:t>Register with valid email and password</w:t>
            </w:r>
          </w:p>
        </w:tc>
        <w:tc>
          <w:tcPr>
            <w:tcW w:type="dxa" w:w="3394"/>
            <w:vAlign w:val="center"/>
          </w:tcPr>
          <w:p>
            <w:pPr>
              <w:spacing w:after="0" w:before="0" w:line="240" w:lineRule="auto"/>
            </w:pPr>
            <w:r/>
            <w:r>
              <w:rPr>
                <w:rFonts w:ascii="Arial" w:hAnsi="Arial"/>
                <w:b w:val="0"/>
                <w:sz w:val="15"/>
              </w:rPr>
              <w:t>Account is created and user reaches dashboard</w:t>
            </w:r>
          </w:p>
        </w:tc>
      </w:tr>
      <w:tr>
        <w:tc>
          <w:tcPr>
            <w:tcW w:type="dxa" w:w="3394"/>
            <w:vAlign w:val="center"/>
          </w:tcPr>
          <w:p>
            <w:pPr>
              <w:spacing w:after="0" w:before="0" w:line="240" w:lineRule="auto"/>
            </w:pPr>
            <w:r/>
            <w:r>
              <w:rPr>
                <w:rFonts w:ascii="Arial" w:hAnsi="Arial"/>
                <w:b w:val="0"/>
                <w:sz w:val="15"/>
              </w:rPr>
              <w:t>TC-02</w:t>
            </w:r>
          </w:p>
        </w:tc>
        <w:tc>
          <w:tcPr>
            <w:tcW w:type="dxa" w:w="3394"/>
            <w:vAlign w:val="center"/>
          </w:tcPr>
          <w:p>
            <w:pPr>
              <w:spacing w:after="0" w:before="0" w:line="240" w:lineRule="auto"/>
            </w:pPr>
            <w:r/>
            <w:r>
              <w:rPr>
                <w:rFonts w:ascii="Arial" w:hAnsi="Arial"/>
                <w:b w:val="0"/>
                <w:sz w:val="15"/>
              </w:rPr>
              <w:t>Speak task with date and time</w:t>
            </w:r>
          </w:p>
        </w:tc>
        <w:tc>
          <w:tcPr>
            <w:tcW w:type="dxa" w:w="3394"/>
            <w:vAlign w:val="center"/>
          </w:tcPr>
          <w:p>
            <w:pPr>
              <w:spacing w:after="0" w:before="0" w:line="240" w:lineRule="auto"/>
            </w:pPr>
            <w:r/>
            <w:r>
              <w:rPr>
                <w:rFonts w:ascii="Arial" w:hAnsi="Arial"/>
                <w:b w:val="0"/>
                <w:sz w:val="15"/>
              </w:rPr>
              <w:t>Transcript is parsed into task draft correctly</w:t>
            </w:r>
          </w:p>
        </w:tc>
      </w:tr>
      <w:tr>
        <w:tc>
          <w:tcPr>
            <w:tcW w:type="dxa" w:w="3394"/>
            <w:vAlign w:val="center"/>
          </w:tcPr>
          <w:p>
            <w:pPr>
              <w:spacing w:after="0" w:before="0" w:line="240" w:lineRule="auto"/>
            </w:pPr>
            <w:r/>
            <w:r>
              <w:rPr>
                <w:rFonts w:ascii="Arial" w:hAnsi="Arial"/>
                <w:b w:val="0"/>
                <w:sz w:val="15"/>
              </w:rPr>
              <w:t>TC-03</w:t>
            </w:r>
          </w:p>
        </w:tc>
        <w:tc>
          <w:tcPr>
            <w:tcW w:type="dxa" w:w="3394"/>
            <w:vAlign w:val="center"/>
          </w:tcPr>
          <w:p>
            <w:pPr>
              <w:spacing w:after="0" w:before="0" w:line="240" w:lineRule="auto"/>
            </w:pPr>
            <w:r/>
            <w:r>
              <w:rPr>
                <w:rFonts w:ascii="Arial" w:hAnsi="Arial"/>
                <w:b w:val="0"/>
                <w:sz w:val="15"/>
              </w:rPr>
              <w:t>Speak command without time</w:t>
            </w:r>
          </w:p>
        </w:tc>
        <w:tc>
          <w:tcPr>
            <w:tcW w:type="dxa" w:w="3394"/>
            <w:vAlign w:val="center"/>
          </w:tcPr>
          <w:p>
            <w:pPr>
              <w:spacing w:after="0" w:before="0" w:line="240" w:lineRule="auto"/>
            </w:pPr>
            <w:r/>
            <w:r>
              <w:rPr>
                <w:rFonts w:ascii="Arial" w:hAnsi="Arial"/>
                <w:b w:val="0"/>
                <w:sz w:val="15"/>
              </w:rPr>
              <w:t>Task is created with no reminder or asks for time</w:t>
            </w:r>
          </w:p>
        </w:tc>
      </w:tr>
      <w:tr>
        <w:tc>
          <w:tcPr>
            <w:tcW w:type="dxa" w:w="3394"/>
            <w:vAlign w:val="center"/>
          </w:tcPr>
          <w:p>
            <w:pPr>
              <w:spacing w:after="0" w:before="0" w:line="240" w:lineRule="auto"/>
            </w:pPr>
            <w:r/>
            <w:r>
              <w:rPr>
                <w:rFonts w:ascii="Arial" w:hAnsi="Arial"/>
                <w:b w:val="0"/>
                <w:sz w:val="15"/>
              </w:rPr>
              <w:t>TC-04</w:t>
            </w:r>
          </w:p>
        </w:tc>
        <w:tc>
          <w:tcPr>
            <w:tcW w:type="dxa" w:w="3394"/>
            <w:vAlign w:val="center"/>
          </w:tcPr>
          <w:p>
            <w:pPr>
              <w:spacing w:after="0" w:before="0" w:line="240" w:lineRule="auto"/>
            </w:pPr>
            <w:r/>
            <w:r>
              <w:rPr>
                <w:rFonts w:ascii="Arial" w:hAnsi="Arial"/>
                <w:b w:val="0"/>
                <w:sz w:val="15"/>
              </w:rPr>
              <w:t>Set fake-call reminder for urgent task</w:t>
            </w:r>
          </w:p>
        </w:tc>
        <w:tc>
          <w:tcPr>
            <w:tcW w:type="dxa" w:w="3394"/>
            <w:vAlign w:val="center"/>
          </w:tcPr>
          <w:p>
            <w:pPr>
              <w:spacing w:after="0" w:before="0" w:line="240" w:lineRule="auto"/>
            </w:pPr>
            <w:r/>
            <w:r>
              <w:rPr>
                <w:rFonts w:ascii="Arial" w:hAnsi="Arial"/>
                <w:b w:val="0"/>
                <w:sz w:val="15"/>
              </w:rPr>
              <w:t>Fake-call screen appears at trigger time</w:t>
            </w:r>
          </w:p>
        </w:tc>
      </w:tr>
      <w:tr>
        <w:tc>
          <w:tcPr>
            <w:tcW w:type="dxa" w:w="3394"/>
            <w:vAlign w:val="center"/>
          </w:tcPr>
          <w:p>
            <w:pPr>
              <w:spacing w:after="0" w:before="0" w:line="240" w:lineRule="auto"/>
            </w:pPr>
            <w:r/>
            <w:r>
              <w:rPr>
                <w:rFonts w:ascii="Arial" w:hAnsi="Arial"/>
                <w:b w:val="0"/>
                <w:sz w:val="15"/>
              </w:rPr>
              <w:t>TC-05</w:t>
            </w:r>
          </w:p>
        </w:tc>
        <w:tc>
          <w:tcPr>
            <w:tcW w:type="dxa" w:w="3394"/>
            <w:vAlign w:val="center"/>
          </w:tcPr>
          <w:p>
            <w:pPr>
              <w:spacing w:after="0" w:before="0" w:line="240" w:lineRule="auto"/>
            </w:pPr>
            <w:r/>
            <w:r>
              <w:rPr>
                <w:rFonts w:ascii="Arial" w:hAnsi="Arial"/>
                <w:b w:val="0"/>
                <w:sz w:val="15"/>
              </w:rPr>
              <w:t>Deny microphone permission</w:t>
            </w:r>
          </w:p>
        </w:tc>
        <w:tc>
          <w:tcPr>
            <w:tcW w:type="dxa" w:w="3394"/>
            <w:vAlign w:val="center"/>
          </w:tcPr>
          <w:p>
            <w:pPr>
              <w:spacing w:after="0" w:before="0" w:line="240" w:lineRule="auto"/>
            </w:pPr>
            <w:r/>
            <w:r>
              <w:rPr>
                <w:rFonts w:ascii="Arial" w:hAnsi="Arial"/>
                <w:b w:val="0"/>
                <w:sz w:val="15"/>
              </w:rPr>
              <w:t>App shows permission guidance and manual entry option</w:t>
            </w:r>
          </w:p>
        </w:tc>
      </w:tr>
      <w:tr>
        <w:tc>
          <w:tcPr>
            <w:tcW w:type="dxa" w:w="3394"/>
            <w:vAlign w:val="center"/>
          </w:tcPr>
          <w:p>
            <w:pPr>
              <w:spacing w:after="0" w:before="0" w:line="240" w:lineRule="auto"/>
            </w:pPr>
            <w:r/>
            <w:r>
              <w:rPr>
                <w:rFonts w:ascii="Arial" w:hAnsi="Arial"/>
                <w:b w:val="0"/>
                <w:sz w:val="15"/>
              </w:rPr>
              <w:t>TC-06</w:t>
            </w:r>
          </w:p>
        </w:tc>
        <w:tc>
          <w:tcPr>
            <w:tcW w:type="dxa" w:w="3394"/>
            <w:vAlign w:val="center"/>
          </w:tcPr>
          <w:p>
            <w:pPr>
              <w:spacing w:after="0" w:before="0" w:line="240" w:lineRule="auto"/>
            </w:pPr>
            <w:r/>
            <w:r>
              <w:rPr>
                <w:rFonts w:ascii="Arial" w:hAnsi="Arial"/>
                <w:b w:val="0"/>
                <w:sz w:val="15"/>
              </w:rPr>
              <w:t>Complete overdue task</w:t>
            </w:r>
          </w:p>
        </w:tc>
        <w:tc>
          <w:tcPr>
            <w:tcW w:type="dxa" w:w="3394"/>
            <w:vAlign w:val="center"/>
          </w:tcPr>
          <w:p>
            <w:pPr>
              <w:spacing w:after="0" w:before="0" w:line="240" w:lineRule="auto"/>
            </w:pPr>
            <w:r/>
            <w:r>
              <w:rPr>
                <w:rFonts w:ascii="Arial" w:hAnsi="Arial"/>
                <w:b w:val="0"/>
                <w:sz w:val="15"/>
              </w:rPr>
              <w:t>Status changes and report values update</w:t>
            </w:r>
          </w:p>
        </w:tc>
      </w:tr>
      <w:tr>
        <w:tc>
          <w:tcPr>
            <w:tcW w:type="dxa" w:w="3394"/>
            <w:vAlign w:val="center"/>
          </w:tcPr>
          <w:p>
            <w:pPr>
              <w:spacing w:after="0" w:before="0" w:line="240" w:lineRule="auto"/>
            </w:pPr>
            <w:r/>
            <w:r>
              <w:rPr>
                <w:rFonts w:ascii="Arial" w:hAnsi="Arial"/>
                <w:b w:val="0"/>
                <w:sz w:val="15"/>
              </w:rPr>
              <w:t>TC-07</w:t>
            </w:r>
          </w:p>
        </w:tc>
        <w:tc>
          <w:tcPr>
            <w:tcW w:type="dxa" w:w="3394"/>
            <w:vAlign w:val="center"/>
          </w:tcPr>
          <w:p>
            <w:pPr>
              <w:spacing w:after="0" w:before="0" w:line="240" w:lineRule="auto"/>
            </w:pPr>
            <w:r/>
            <w:r>
              <w:rPr>
                <w:rFonts w:ascii="Arial" w:hAnsi="Arial"/>
                <w:b w:val="0"/>
                <w:sz w:val="15"/>
              </w:rPr>
              <w:t>Try accessing another user task through API</w:t>
            </w:r>
          </w:p>
        </w:tc>
        <w:tc>
          <w:tcPr>
            <w:tcW w:type="dxa" w:w="3394"/>
            <w:vAlign w:val="center"/>
          </w:tcPr>
          <w:p>
            <w:pPr>
              <w:spacing w:after="0" w:before="0" w:line="240" w:lineRule="auto"/>
            </w:pPr>
            <w:r/>
            <w:r>
              <w:rPr>
                <w:rFonts w:ascii="Arial" w:hAnsi="Arial"/>
                <w:b w:val="0"/>
                <w:sz w:val="15"/>
              </w:rPr>
              <w:t>Access is denied</w:t>
            </w:r>
          </w:p>
        </w:tc>
      </w:tr>
      <w:tr>
        <w:tc>
          <w:tcPr>
            <w:tcW w:type="dxa" w:w="3394"/>
            <w:vAlign w:val="center"/>
          </w:tcPr>
          <w:p>
            <w:pPr>
              <w:spacing w:after="0" w:before="0" w:line="240" w:lineRule="auto"/>
            </w:pPr>
            <w:r/>
            <w:r>
              <w:rPr>
                <w:rFonts w:ascii="Arial" w:hAnsi="Arial"/>
                <w:b w:val="0"/>
                <w:sz w:val="15"/>
              </w:rPr>
              <w:t>TC-08</w:t>
            </w:r>
          </w:p>
        </w:tc>
        <w:tc>
          <w:tcPr>
            <w:tcW w:type="dxa" w:w="3394"/>
            <w:vAlign w:val="center"/>
          </w:tcPr>
          <w:p>
            <w:pPr>
              <w:spacing w:after="0" w:before="0" w:line="240" w:lineRule="auto"/>
            </w:pPr>
            <w:r/>
            <w:r>
              <w:rPr>
                <w:rFonts w:ascii="Arial" w:hAnsi="Arial"/>
                <w:b w:val="0"/>
                <w:sz w:val="15"/>
              </w:rPr>
              <w:t>Create recurring bill reminder</w:t>
            </w:r>
          </w:p>
        </w:tc>
        <w:tc>
          <w:tcPr>
            <w:tcW w:type="dxa" w:w="3394"/>
            <w:vAlign w:val="center"/>
          </w:tcPr>
          <w:p>
            <w:pPr>
              <w:spacing w:after="0" w:before="0" w:line="240" w:lineRule="auto"/>
            </w:pPr>
            <w:r/>
            <w:r>
              <w:rPr>
                <w:rFonts w:ascii="Arial" w:hAnsi="Arial"/>
                <w:b w:val="0"/>
                <w:sz w:val="15"/>
              </w:rPr>
              <w:t>Next reminder is scheduled after completion</w:t>
            </w:r>
          </w:p>
        </w:tc>
      </w:tr>
      <w:tr>
        <w:tc>
          <w:tcPr>
            <w:tcW w:type="dxa" w:w="3394"/>
            <w:vAlign w:val="center"/>
          </w:tcPr>
          <w:p>
            <w:pPr>
              <w:spacing w:after="0" w:before="0" w:line="240" w:lineRule="auto"/>
            </w:pPr>
            <w:r/>
            <w:r>
              <w:rPr>
                <w:rFonts w:ascii="Arial" w:hAnsi="Arial"/>
                <w:b w:val="0"/>
                <w:sz w:val="15"/>
              </w:rPr>
              <w:t>TC-09</w:t>
            </w:r>
          </w:p>
        </w:tc>
        <w:tc>
          <w:tcPr>
            <w:tcW w:type="dxa" w:w="3394"/>
            <w:vAlign w:val="center"/>
          </w:tcPr>
          <w:p>
            <w:pPr>
              <w:spacing w:after="0" w:before="0" w:line="240" w:lineRule="auto"/>
            </w:pPr>
            <w:r/>
            <w:r>
              <w:rPr>
                <w:rFonts w:ascii="Arial" w:hAnsi="Arial"/>
                <w:b w:val="0"/>
                <w:sz w:val="15"/>
              </w:rPr>
              <w:t>Network unavailable during sync</w:t>
            </w:r>
          </w:p>
        </w:tc>
        <w:tc>
          <w:tcPr>
            <w:tcW w:type="dxa" w:w="3394"/>
            <w:vAlign w:val="center"/>
          </w:tcPr>
          <w:p>
            <w:pPr>
              <w:spacing w:after="0" w:before="0" w:line="240" w:lineRule="auto"/>
            </w:pPr>
            <w:r/>
            <w:r>
              <w:rPr>
                <w:rFonts w:ascii="Arial" w:hAnsi="Arial"/>
                <w:b w:val="0"/>
                <w:sz w:val="15"/>
              </w:rPr>
              <w:t>Local task remains and sync retries later</w:t>
            </w:r>
          </w:p>
        </w:tc>
      </w:tr>
    </w:tbl>
    <w:p>
      <w:pPr>
        <w:spacing w:after="0"/>
      </w:pPr>
    </w:p>
    <w:p>
      <w:pPr>
        <w:spacing w:before="0" w:after="60" w:line="252" w:lineRule="auto"/>
      </w:pPr>
      <w:r>
        <w:rPr>
          <w:rFonts w:ascii="Arial" w:hAnsi="Arial"/>
          <w:b w:val="0"/>
          <w:sz w:val="19"/>
        </w:rPr>
        <w:t>Testing should not only check whether the app works, but also whether it is easy to use. During user acceptance testing, users should be asked to create tasks in their own language style. Their feedback will show whether the voice commands feel natural and whether the confirmation screen is clear enough.</w:t>
      </w:r>
    </w:p>
    <w:p>
      <w:pPr>
        <w:spacing w:before="0" w:after="60" w:line="252" w:lineRule="auto"/>
      </w:pPr>
      <w:r>
        <w:rPr>
          <w:rFonts w:ascii="Arial" w:hAnsi="Arial"/>
          <w:b w:val="0"/>
          <w:sz w:val="19"/>
        </w:rPr>
        <w:t>Regression testing is required after every major change. For example, if AI parsing logic is updated, previously working commands should be tested again to ensure old behavior is not broken.</w:t>
      </w:r>
    </w:p>
    <w:p>
      <w:pPr>
        <w:spacing w:before="0" w:after="60" w:line="252" w:lineRule="auto"/>
      </w:pPr>
      <w:r>
        <w:rPr>
          <w:rFonts w:ascii="Arial" w:hAnsi="Arial"/>
          <w:b w:val="0"/>
          <w:sz w:val="19"/>
        </w:rPr>
        <w:t>Test data should include edge cases. Examples include tasks without due dates, tasks with the same title, repeated reminders, long voice commands, mixed language commands, invalid dates, internet failure during sync and device restart before reminder time. These cases help the team identify hidden defects before demonstration.</w:t>
      </w:r>
    </w:p>
    <w:p>
      <w:pPr>
        <w:spacing w:before="0" w:after="60" w:line="252" w:lineRule="auto"/>
      </w:pPr>
      <w:r>
        <w:rPr>
          <w:rFonts w:ascii="Arial" w:hAnsi="Arial"/>
          <w:b w:val="0"/>
          <w:sz w:val="19"/>
        </w:rPr>
        <w:t>Testing evidence can be maintained in a simple spreadsheet containing test case number, module, input, expected result, actual result and status. Screenshots of important successful flows and defects can be attached in the final project folder for viva support.</w:t>
      </w:r>
    </w:p>
    <w:p>
      <w:r>
        <w:br w:type="page"/>
      </w:r>
    </w:p>
    <w:p>
      <w:pPr>
        <w:pStyle w:val="Heading1"/>
        <w:spacing w:before="0" w:after="80"/>
      </w:pPr>
      <w:r>
        <w:rPr>
          <w:rFonts w:ascii="Arial" w:hAnsi="Arial"/>
          <w:sz w:val="25"/>
        </w:rPr>
        <w:t>39. Maintenance, Enhancement and Final 40 Page Summary</w:t>
      </w:r>
    </w:p>
    <w:p>
      <w:pPr>
        <w:spacing w:before="0" w:after="60" w:line="252" w:lineRule="auto"/>
      </w:pPr>
      <w:r>
        <w:rPr>
          <w:rFonts w:ascii="Arial" w:hAnsi="Arial"/>
          <w:b w:val="0"/>
          <w:sz w:val="19"/>
        </w:rPr>
        <w:t>Maintenance planning defines how Saarthi can remain useful after the first academic version is completed. The app should be improved based on real user feedback, especially around speech recognition accuracy, reminder reliability and dashboard clarity. Maintenance includes bug fixing, dependency updates, database backup verification, performance monitoring and UI improvement.</w:t>
      </w:r>
    </w:p>
    <w:p>
      <w:pPr>
        <w:spacing w:before="0" w:after="60" w:line="252" w:lineRule="auto"/>
      </w:pPr>
      <w:r>
        <w:rPr>
          <w:rFonts w:ascii="Arial" w:hAnsi="Arial"/>
          <w:b/>
          <w:sz w:val="17"/>
        </w:rPr>
        <w:t>Table 60: Future Enhancement Roadmap</w:t>
      </w:r>
    </w:p>
    <w:tbl>
      <w:tblPr>
        <w:tblStyle w:val="TableGrid"/>
        <w:tblW w:type="auto" w:w="0"/>
        <w:jc w:val="center"/>
        <w:tblLayout w:type="autofit"/>
        <w:tblLook w:firstColumn="1" w:firstRow="1" w:lastColumn="0" w:lastRow="0" w:noHBand="0" w:noVBand="1" w:val="04A0"/>
      </w:tblPr>
      <w:tblGrid>
        <w:gridCol w:w="3394"/>
        <w:gridCol w:w="3394"/>
        <w:gridCol w:w="3394"/>
      </w:tblGrid>
      <w:tr>
        <w:tc>
          <w:tcPr>
            <w:tcW w:type="dxa" w:w="3394"/>
            <w:vAlign w:val="center"/>
            <w:shd w:fill="EDEDED"/>
          </w:tcPr>
          <w:p>
            <w:pPr>
              <w:spacing w:after="0" w:before="0" w:line="240" w:lineRule="auto"/>
            </w:pPr>
            <w:r/>
            <w:r>
              <w:rPr>
                <w:rFonts w:ascii="Arial" w:hAnsi="Arial"/>
                <w:b/>
                <w:sz w:val="16"/>
              </w:rPr>
              <w:t>Phase</w:t>
            </w:r>
          </w:p>
        </w:tc>
        <w:tc>
          <w:tcPr>
            <w:tcW w:type="dxa" w:w="3394"/>
            <w:vAlign w:val="center"/>
            <w:shd w:fill="EDEDED"/>
          </w:tcPr>
          <w:p>
            <w:pPr>
              <w:spacing w:after="0" w:before="0" w:line="240" w:lineRule="auto"/>
            </w:pPr>
            <w:r/>
            <w:r>
              <w:rPr>
                <w:rFonts w:ascii="Arial" w:hAnsi="Arial"/>
                <w:b/>
                <w:sz w:val="16"/>
              </w:rPr>
              <w:t>Enhancement</w:t>
            </w:r>
          </w:p>
        </w:tc>
        <w:tc>
          <w:tcPr>
            <w:tcW w:type="dxa" w:w="3394"/>
            <w:vAlign w:val="center"/>
            <w:shd w:fill="EDEDED"/>
          </w:tcPr>
          <w:p>
            <w:pPr>
              <w:spacing w:after="0" w:before="0" w:line="240" w:lineRule="auto"/>
            </w:pPr>
            <w:r/>
            <w:r>
              <w:rPr>
                <w:rFonts w:ascii="Arial" w:hAnsi="Arial"/>
                <w:b/>
                <w:sz w:val="16"/>
              </w:rPr>
              <w:t>Description</w:t>
            </w:r>
          </w:p>
        </w:tc>
      </w:tr>
      <w:tr>
        <w:tc>
          <w:tcPr>
            <w:tcW w:type="dxa" w:w="3394"/>
            <w:vAlign w:val="center"/>
          </w:tcPr>
          <w:p>
            <w:pPr>
              <w:spacing w:after="0" w:before="0" w:line="240" w:lineRule="auto"/>
            </w:pPr>
            <w:r/>
            <w:r>
              <w:rPr>
                <w:rFonts w:ascii="Arial" w:hAnsi="Arial"/>
                <w:b w:val="0"/>
                <w:sz w:val="15"/>
              </w:rPr>
              <w:t>Phase 1</w:t>
            </w:r>
          </w:p>
        </w:tc>
        <w:tc>
          <w:tcPr>
            <w:tcW w:type="dxa" w:w="3394"/>
            <w:vAlign w:val="center"/>
          </w:tcPr>
          <w:p>
            <w:pPr>
              <w:spacing w:after="0" w:before="0" w:line="240" w:lineRule="auto"/>
            </w:pPr>
            <w:r/>
            <w:r>
              <w:rPr>
                <w:rFonts w:ascii="Arial" w:hAnsi="Arial"/>
                <w:b w:val="0"/>
                <w:sz w:val="15"/>
              </w:rPr>
              <w:t>Calendar Sync</w:t>
            </w:r>
          </w:p>
        </w:tc>
        <w:tc>
          <w:tcPr>
            <w:tcW w:type="dxa" w:w="3394"/>
            <w:vAlign w:val="center"/>
          </w:tcPr>
          <w:p>
            <w:pPr>
              <w:spacing w:after="0" w:before="0" w:line="240" w:lineRule="auto"/>
            </w:pPr>
            <w:r/>
            <w:r>
              <w:rPr>
                <w:rFonts w:ascii="Arial" w:hAnsi="Arial"/>
                <w:b w:val="0"/>
                <w:sz w:val="15"/>
              </w:rPr>
              <w:t>Sync tasks with Google Calendar or device calendar</w:t>
            </w:r>
          </w:p>
        </w:tc>
      </w:tr>
      <w:tr>
        <w:tc>
          <w:tcPr>
            <w:tcW w:type="dxa" w:w="3394"/>
            <w:vAlign w:val="center"/>
          </w:tcPr>
          <w:p>
            <w:pPr>
              <w:spacing w:after="0" w:before="0" w:line="240" w:lineRule="auto"/>
            </w:pPr>
            <w:r/>
            <w:r>
              <w:rPr>
                <w:rFonts w:ascii="Arial" w:hAnsi="Arial"/>
                <w:b w:val="0"/>
                <w:sz w:val="15"/>
              </w:rPr>
              <w:t>Phase 2</w:t>
            </w:r>
          </w:p>
        </w:tc>
        <w:tc>
          <w:tcPr>
            <w:tcW w:type="dxa" w:w="3394"/>
            <w:vAlign w:val="center"/>
          </w:tcPr>
          <w:p>
            <w:pPr>
              <w:spacing w:after="0" w:before="0" w:line="240" w:lineRule="auto"/>
            </w:pPr>
            <w:r/>
            <w:r>
              <w:rPr>
                <w:rFonts w:ascii="Arial" w:hAnsi="Arial"/>
                <w:b w:val="0"/>
                <w:sz w:val="15"/>
              </w:rPr>
              <w:t>Offline Voice Mode</w:t>
            </w:r>
          </w:p>
        </w:tc>
        <w:tc>
          <w:tcPr>
            <w:tcW w:type="dxa" w:w="3394"/>
            <w:vAlign w:val="center"/>
          </w:tcPr>
          <w:p>
            <w:pPr>
              <w:spacing w:after="0" w:before="0" w:line="240" w:lineRule="auto"/>
            </w:pPr>
            <w:r/>
            <w:r>
              <w:rPr>
                <w:rFonts w:ascii="Arial" w:hAnsi="Arial"/>
                <w:b w:val="0"/>
                <w:sz w:val="15"/>
              </w:rPr>
              <w:t>Allow basic speech processing without internet</w:t>
            </w:r>
          </w:p>
        </w:tc>
      </w:tr>
      <w:tr>
        <w:tc>
          <w:tcPr>
            <w:tcW w:type="dxa" w:w="3394"/>
            <w:vAlign w:val="center"/>
          </w:tcPr>
          <w:p>
            <w:pPr>
              <w:spacing w:after="0" w:before="0" w:line="240" w:lineRule="auto"/>
            </w:pPr>
            <w:r/>
            <w:r>
              <w:rPr>
                <w:rFonts w:ascii="Arial" w:hAnsi="Arial"/>
                <w:b w:val="0"/>
                <w:sz w:val="15"/>
              </w:rPr>
              <w:t>Phase 3</w:t>
            </w:r>
          </w:p>
        </w:tc>
        <w:tc>
          <w:tcPr>
            <w:tcW w:type="dxa" w:w="3394"/>
            <w:vAlign w:val="center"/>
          </w:tcPr>
          <w:p>
            <w:pPr>
              <w:spacing w:after="0" w:before="0" w:line="240" w:lineRule="auto"/>
            </w:pPr>
            <w:r/>
            <w:r>
              <w:rPr>
                <w:rFonts w:ascii="Arial" w:hAnsi="Arial"/>
                <w:b w:val="0"/>
                <w:sz w:val="15"/>
              </w:rPr>
              <w:t>Habit Tracking</w:t>
            </w:r>
          </w:p>
        </w:tc>
        <w:tc>
          <w:tcPr>
            <w:tcW w:type="dxa" w:w="3394"/>
            <w:vAlign w:val="center"/>
          </w:tcPr>
          <w:p>
            <w:pPr>
              <w:spacing w:after="0" w:before="0" w:line="240" w:lineRule="auto"/>
            </w:pPr>
            <w:r/>
            <w:r>
              <w:rPr>
                <w:rFonts w:ascii="Arial" w:hAnsi="Arial"/>
                <w:b w:val="0"/>
                <w:sz w:val="15"/>
              </w:rPr>
              <w:t>Convert repeating tasks into habit streaks</w:t>
            </w:r>
          </w:p>
        </w:tc>
      </w:tr>
      <w:tr>
        <w:tc>
          <w:tcPr>
            <w:tcW w:type="dxa" w:w="3394"/>
            <w:vAlign w:val="center"/>
          </w:tcPr>
          <w:p>
            <w:pPr>
              <w:spacing w:after="0" w:before="0" w:line="240" w:lineRule="auto"/>
            </w:pPr>
            <w:r/>
            <w:r>
              <w:rPr>
                <w:rFonts w:ascii="Arial" w:hAnsi="Arial"/>
                <w:b w:val="0"/>
                <w:sz w:val="15"/>
              </w:rPr>
              <w:t>Phase 4</w:t>
            </w:r>
          </w:p>
        </w:tc>
        <w:tc>
          <w:tcPr>
            <w:tcW w:type="dxa" w:w="3394"/>
            <w:vAlign w:val="center"/>
          </w:tcPr>
          <w:p>
            <w:pPr>
              <w:spacing w:after="0" w:before="0" w:line="240" w:lineRule="auto"/>
            </w:pPr>
            <w:r/>
            <w:r>
              <w:rPr>
                <w:rFonts w:ascii="Arial" w:hAnsi="Arial"/>
                <w:b w:val="0"/>
                <w:sz w:val="15"/>
              </w:rPr>
              <w:t>Location Reminders</w:t>
            </w:r>
          </w:p>
        </w:tc>
        <w:tc>
          <w:tcPr>
            <w:tcW w:type="dxa" w:w="3394"/>
            <w:vAlign w:val="center"/>
          </w:tcPr>
          <w:p>
            <w:pPr>
              <w:spacing w:after="0" w:before="0" w:line="240" w:lineRule="auto"/>
            </w:pPr>
            <w:r/>
            <w:r>
              <w:rPr>
                <w:rFonts w:ascii="Arial" w:hAnsi="Arial"/>
                <w:b w:val="0"/>
                <w:sz w:val="15"/>
              </w:rPr>
              <w:t>Trigger reminders near a location such as office or shop</w:t>
            </w:r>
          </w:p>
        </w:tc>
      </w:tr>
      <w:tr>
        <w:tc>
          <w:tcPr>
            <w:tcW w:type="dxa" w:w="3394"/>
            <w:vAlign w:val="center"/>
          </w:tcPr>
          <w:p>
            <w:pPr>
              <w:spacing w:after="0" w:before="0" w:line="240" w:lineRule="auto"/>
            </w:pPr>
            <w:r/>
            <w:r>
              <w:rPr>
                <w:rFonts w:ascii="Arial" w:hAnsi="Arial"/>
                <w:b w:val="0"/>
                <w:sz w:val="15"/>
              </w:rPr>
              <w:t>Phase 5</w:t>
            </w:r>
          </w:p>
        </w:tc>
        <w:tc>
          <w:tcPr>
            <w:tcW w:type="dxa" w:w="3394"/>
            <w:vAlign w:val="center"/>
          </w:tcPr>
          <w:p>
            <w:pPr>
              <w:spacing w:after="0" w:before="0" w:line="240" w:lineRule="auto"/>
            </w:pPr>
            <w:r/>
            <w:r>
              <w:rPr>
                <w:rFonts w:ascii="Arial" w:hAnsi="Arial"/>
                <w:b w:val="0"/>
                <w:sz w:val="15"/>
              </w:rPr>
              <w:t>Team Tasks</w:t>
            </w:r>
          </w:p>
        </w:tc>
        <w:tc>
          <w:tcPr>
            <w:tcW w:type="dxa" w:w="3394"/>
            <w:vAlign w:val="center"/>
          </w:tcPr>
          <w:p>
            <w:pPr>
              <w:spacing w:after="0" w:before="0" w:line="240" w:lineRule="auto"/>
            </w:pPr>
            <w:r/>
            <w:r>
              <w:rPr>
                <w:rFonts w:ascii="Arial" w:hAnsi="Arial"/>
                <w:b w:val="0"/>
                <w:sz w:val="15"/>
              </w:rPr>
              <w:t>Share tasks with friends, family or small teams</w:t>
            </w:r>
          </w:p>
        </w:tc>
      </w:tr>
      <w:tr>
        <w:tc>
          <w:tcPr>
            <w:tcW w:type="dxa" w:w="3394"/>
            <w:vAlign w:val="center"/>
          </w:tcPr>
          <w:p>
            <w:pPr>
              <w:spacing w:after="0" w:before="0" w:line="240" w:lineRule="auto"/>
            </w:pPr>
            <w:r/>
            <w:r>
              <w:rPr>
                <w:rFonts w:ascii="Arial" w:hAnsi="Arial"/>
                <w:b w:val="0"/>
                <w:sz w:val="15"/>
              </w:rPr>
              <w:t>Phase 6</w:t>
            </w:r>
          </w:p>
        </w:tc>
        <w:tc>
          <w:tcPr>
            <w:tcW w:type="dxa" w:w="3394"/>
            <w:vAlign w:val="center"/>
          </w:tcPr>
          <w:p>
            <w:pPr>
              <w:spacing w:after="0" w:before="0" w:line="240" w:lineRule="auto"/>
            </w:pPr>
            <w:r/>
            <w:r>
              <w:rPr>
                <w:rFonts w:ascii="Arial" w:hAnsi="Arial"/>
                <w:b w:val="0"/>
                <w:sz w:val="15"/>
              </w:rPr>
              <w:t>Smart Suggestions</w:t>
            </w:r>
          </w:p>
        </w:tc>
        <w:tc>
          <w:tcPr>
            <w:tcW w:type="dxa" w:w="3394"/>
            <w:vAlign w:val="center"/>
          </w:tcPr>
          <w:p>
            <w:pPr>
              <w:spacing w:after="0" w:before="0" w:line="240" w:lineRule="auto"/>
            </w:pPr>
            <w:r/>
            <w:r>
              <w:rPr>
                <w:rFonts w:ascii="Arial" w:hAnsi="Arial"/>
                <w:b w:val="0"/>
                <w:sz w:val="15"/>
              </w:rPr>
              <w:t>Recommend best work time based on completion history</w:t>
            </w:r>
          </w:p>
        </w:tc>
      </w:tr>
    </w:tbl>
    <w:p>
      <w:pPr>
        <w:spacing w:after="0"/>
      </w:pPr>
    </w:p>
    <w:p>
      <w:pPr>
        <w:spacing w:before="0" w:after="60" w:line="252" w:lineRule="auto"/>
      </w:pPr>
      <w:r>
        <w:rPr>
          <w:rFonts w:ascii="Arial" w:hAnsi="Arial"/>
          <w:b w:val="0"/>
          <w:sz w:val="19"/>
        </w:rPr>
        <w:t>The final expanded Saarthi report presents the application as a complete software engineering project. It includes problem definition, purpose, scope, feasibility study, requirement analysis, proposed system, architecture, UML diagrams, ER diagram, database design, module design, API planning, AI workflow, security, testing, deployment, user manual, viva notes and final checklist.</w:t>
      </w:r>
    </w:p>
    <w:p>
      <w:pPr>
        <w:spacing w:before="0" w:after="60" w:line="252" w:lineRule="auto"/>
      </w:pPr>
      <w:r>
        <w:rPr>
          <w:rFonts w:ascii="Arial" w:hAnsi="Arial"/>
          <w:b w:val="0"/>
          <w:sz w:val="19"/>
        </w:rPr>
        <w:t>Saarthi demonstrates that artificial intelligence can be used in a practical and human-friendly way. Instead of replacing the user, the system assists the user by capturing tasks faster, prioritizing work intelligently and reminding at the right time. The 40-page version of this report gives sufficient detail for academic submission, viva explanation and future development planning.</w:t>
      </w:r>
    </w:p>
    <w:p>
      <w:pPr>
        <w:spacing w:before="0" w:after="60" w:line="252" w:lineRule="auto"/>
      </w:pPr>
      <w:r>
        <w:rPr>
          <w:rFonts w:ascii="Arial" w:hAnsi="Arial"/>
          <w:b w:val="0"/>
          <w:sz w:val="19"/>
        </w:rPr>
        <w:t>The report can be extended further with actual screenshots after implementation. Screenshots may include onboarding, login, dashboard, voice recording, task confirmation, task detail, reminder settings, fake-call reminder and weekly report. Adding real screenshots will make the report even stronger because it will connect design documentation with the working application.</w:t>
      </w:r>
    </w:p>
    <w:p>
      <w:pPr>
        <w:spacing w:before="0" w:after="60" w:line="252" w:lineRule="auto"/>
      </w:pPr>
      <w:r>
        <w:rPr>
          <w:rFonts w:ascii="Arial" w:hAnsi="Arial"/>
          <w:b w:val="0"/>
          <w:sz w:val="19"/>
        </w:rPr>
        <w:t>Overall, Saarthi is a realistic and presentable academic project because it solves a daily problem, uses modern AI concepts, includes a clear database design, supports testing and has meaningful future scope. The final documentation is suitable for explaining both technical implementation and practical usefulness.</w:t>
      </w:r>
    </w:p>
    <w:sectPr w:rsidR="00FC693F" w:rsidRPr="0006063C" w:rsidSect="00034616">
      <w:footerReference w:type="default" r:id="rId9"/>
      <w:pgSz w:w="11909" w:h="16834"/>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Times New Roman" w:hAnsi="Times New Roman" w:eastAsia="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